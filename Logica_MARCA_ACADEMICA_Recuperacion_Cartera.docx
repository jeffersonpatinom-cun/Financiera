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BE074" w14:textId="77777777" w:rsidR="00F50393" w:rsidRDefault="00000000">
      <w:pPr>
        <w:jc w:val="center"/>
      </w:pPr>
      <w:r>
        <w:rPr>
          <w:b/>
          <w:color w:val="1F4E78"/>
          <w:sz w:val="52"/>
        </w:rPr>
        <w:t>MARCA_ACADEMICA</w:t>
      </w:r>
    </w:p>
    <w:p w14:paraId="420E90E4" w14:textId="77777777" w:rsidR="00F50393" w:rsidRDefault="00000000">
      <w:pPr>
        <w:jc w:val="center"/>
      </w:pPr>
      <w:r>
        <w:rPr>
          <w:color w:val="2E75B6"/>
          <w:sz w:val="25"/>
        </w:rPr>
        <w:t>Logica de segmentacion academico-crediticia para la gestion de recuperacion de cartera</w:t>
      </w:r>
    </w:p>
    <w:p w14:paraId="1EE72102" w14:textId="2809B1D0" w:rsidR="00F50393" w:rsidRDefault="00000000" w:rsidP="000C7A6B">
      <w:pPr>
        <w:jc w:val="center"/>
      </w:pPr>
      <w:r>
        <w:rPr>
          <w:i/>
          <w:color w:val="595959"/>
          <w:sz w:val="18"/>
        </w:rPr>
        <w:t xml:space="preserve">Fuente: CUN_REPOSITORIO.FINANCIERA.Cartera_Gestion   |   81.753 clientes unicos   |   257.849 </w:t>
      </w:r>
    </w:p>
    <w:p w14:paraId="23EA193A" w14:textId="77777777" w:rsidR="00F50393" w:rsidRDefault="00000000">
      <w:pPr>
        <w:pStyle w:val="Ttulo1"/>
      </w:pPr>
      <w:r>
        <w:rPr>
          <w:color w:val="1F4E78"/>
          <w:sz w:val="30"/>
        </w:rPr>
        <w:t>1. Para que sirve la marca</w:t>
      </w:r>
    </w:p>
    <w:p w14:paraId="66D69531" w14:textId="77777777" w:rsidR="00F50393" w:rsidRDefault="00000000">
      <w:pPr>
        <w:spacing w:after="120"/>
      </w:pPr>
      <w:r>
        <w:t>MARCA_ACADEMICA responde una sola pregunta operativa: ¿que le pasa hoy a este deudor con la institucion, y por lo tanto que tipo de gestion de cobro corresponde? No es un dato academico: es un enrutador de la estrategia de recuperacion.</w:t>
      </w:r>
    </w:p>
    <w:p w14:paraId="512671CF" w14:textId="77777777" w:rsidR="00F50393" w:rsidRDefault="00000000">
      <w:pPr>
        <w:spacing w:after="120"/>
      </w:pPr>
      <w:r>
        <w:t>El principio de fondo en recuperacion de cartera educativa es que la deuda de un estudiante que sigue estudiando NO se cobra igual que la de uno que ya perdio el vinculo. En el primer caso la matricula del proximo periodo es la palanca (retencion y acuerdo de pago); en el segundo esa palanca no existe y el caso migra a cobro persuasivo, prejuridico o castigo. Marcar mal a un estudiante activo como moroso duro destruye matricula; marcar como gestionable a un desertor con riesgo crediticio adverso pierde tiempo de asesor y valor recuperable.</w:t>
      </w:r>
    </w:p>
    <w:p w14:paraId="4AE8F973" w14:textId="77777777" w:rsidR="00F50393" w:rsidRDefault="00000000">
      <w:pPr>
        <w:spacing w:after="120"/>
      </w:pPr>
      <w:r>
        <w:rPr>
          <w:b/>
        </w:rPr>
        <w:t>Variables que construyen la marca, todas disponibles hoy en Cartera_Gestion:</w:t>
      </w:r>
    </w:p>
    <w:tbl>
      <w:tblPr>
        <w:tblStyle w:val="Tablaconcuadrcula"/>
        <w:tblW w:w="0" w:type="auto"/>
        <w:jc w:val="center"/>
        <w:tblLook w:val="04A0" w:firstRow="1" w:lastRow="0" w:firstColumn="1" w:lastColumn="0" w:noHBand="0" w:noVBand="1"/>
      </w:tblPr>
      <w:tblGrid>
        <w:gridCol w:w="2835"/>
        <w:gridCol w:w="6803"/>
      </w:tblGrid>
      <w:tr w:rsidR="00F50393" w14:paraId="17BBBC18" w14:textId="77777777">
        <w:trPr>
          <w:jc w:val="center"/>
        </w:trPr>
        <w:tc>
          <w:tcPr>
            <w:tcW w:w="2835" w:type="dxa"/>
            <w:shd w:val="clear" w:color="auto" w:fill="1F4E78"/>
          </w:tcPr>
          <w:p w14:paraId="66B69627" w14:textId="77777777" w:rsidR="00F50393" w:rsidRDefault="00000000">
            <w:pPr>
              <w:spacing w:after="20"/>
            </w:pPr>
            <w:r>
              <w:rPr>
                <w:b/>
                <w:color w:val="FFFFFF"/>
                <w:sz w:val="17"/>
              </w:rPr>
              <w:t>Columna fuente</w:t>
            </w:r>
          </w:p>
        </w:tc>
        <w:tc>
          <w:tcPr>
            <w:tcW w:w="6803" w:type="dxa"/>
            <w:shd w:val="clear" w:color="auto" w:fill="1F4E78"/>
          </w:tcPr>
          <w:p w14:paraId="05AB4D28" w14:textId="77777777" w:rsidR="00F50393" w:rsidRDefault="00000000">
            <w:pPr>
              <w:spacing w:after="20"/>
            </w:pPr>
            <w:r>
              <w:rPr>
                <w:b/>
                <w:color w:val="FFFFFF"/>
                <w:sz w:val="17"/>
              </w:rPr>
              <w:t>Que aporta a la decision</w:t>
            </w:r>
          </w:p>
        </w:tc>
      </w:tr>
      <w:tr w:rsidR="00F50393" w14:paraId="650E90DE" w14:textId="77777777">
        <w:trPr>
          <w:jc w:val="center"/>
        </w:trPr>
        <w:tc>
          <w:tcPr>
            <w:tcW w:w="2835" w:type="dxa"/>
          </w:tcPr>
          <w:p w14:paraId="182B9FEA" w14:textId="77777777" w:rsidR="00F50393" w:rsidRDefault="00000000">
            <w:pPr>
              <w:spacing w:after="20"/>
            </w:pPr>
            <w:r>
              <w:rPr>
                <w:sz w:val="17"/>
              </w:rPr>
              <w:t>NOMBRE_TIPO_CLIENTE</w:t>
            </w:r>
          </w:p>
        </w:tc>
        <w:tc>
          <w:tcPr>
            <w:tcW w:w="6803" w:type="dxa"/>
          </w:tcPr>
          <w:p w14:paraId="5CA29A84" w14:textId="77777777" w:rsidR="00F50393" w:rsidRDefault="00000000">
            <w:pPr>
              <w:spacing w:after="20"/>
            </w:pPr>
            <w:r>
              <w:rPr>
                <w:sz w:val="17"/>
              </w:rPr>
              <w:t>Segmento del deudor (ESTUDIANTES / COMERCIAL / COLABORADORES). Separa a quien no tiene vida academica que evaluar.</w:t>
            </w:r>
          </w:p>
        </w:tc>
      </w:tr>
      <w:tr w:rsidR="00F50393" w14:paraId="069D7ED0" w14:textId="77777777">
        <w:trPr>
          <w:jc w:val="center"/>
        </w:trPr>
        <w:tc>
          <w:tcPr>
            <w:tcW w:w="2835" w:type="dxa"/>
            <w:shd w:val="clear" w:color="auto" w:fill="F2F6FA"/>
          </w:tcPr>
          <w:p w14:paraId="7AD88975" w14:textId="77777777" w:rsidR="00F50393" w:rsidRDefault="00000000">
            <w:pPr>
              <w:spacing w:after="20"/>
            </w:pPr>
            <w:r>
              <w:rPr>
                <w:sz w:val="17"/>
              </w:rPr>
              <w:t>ESTADO</w:t>
            </w:r>
          </w:p>
        </w:tc>
        <w:tc>
          <w:tcPr>
            <w:tcW w:w="6803" w:type="dxa"/>
            <w:shd w:val="clear" w:color="auto" w:fill="F2F6FA"/>
          </w:tcPr>
          <w:p w14:paraId="601E5486" w14:textId="77777777" w:rsidR="00F50393" w:rsidRDefault="00000000">
            <w:pPr>
              <w:spacing w:after="20"/>
            </w:pPr>
            <w:r>
              <w:rPr>
                <w:sz w:val="17"/>
              </w:rPr>
              <w:t>Estado de calendario del periodo facturado (ACTIVO / NO ACTIVO / PERIODO NO HA INICIADO). Define si el hecho academico ya ocurrio o todavia esta abierto.</w:t>
            </w:r>
          </w:p>
        </w:tc>
      </w:tr>
      <w:tr w:rsidR="00F50393" w14:paraId="353AC174" w14:textId="77777777">
        <w:trPr>
          <w:jc w:val="center"/>
        </w:trPr>
        <w:tc>
          <w:tcPr>
            <w:tcW w:w="2835" w:type="dxa"/>
          </w:tcPr>
          <w:p w14:paraId="631694C7" w14:textId="77777777" w:rsidR="00F50393" w:rsidRDefault="00000000">
            <w:pPr>
              <w:spacing w:after="20"/>
            </w:pPr>
            <w:r>
              <w:rPr>
                <w:sz w:val="17"/>
              </w:rPr>
              <w:t>ESTADO_ALUMNO</w:t>
            </w:r>
          </w:p>
        </w:tc>
        <w:tc>
          <w:tcPr>
            <w:tcW w:w="6803" w:type="dxa"/>
          </w:tcPr>
          <w:p w14:paraId="74567E5E" w14:textId="77777777" w:rsidR="00F50393" w:rsidRDefault="00000000">
            <w:pPr>
              <w:spacing w:after="20"/>
            </w:pPr>
            <w:r>
              <w:rPr>
                <w:sz w:val="17"/>
              </w:rPr>
              <w:t>Vinculo del deudor con la institucion (1-Activo / 2-Egresado / 3-Graduado). Define si queda palanca de matricula.</w:t>
            </w:r>
          </w:p>
        </w:tc>
      </w:tr>
      <w:tr w:rsidR="00F50393" w14:paraId="12A36091" w14:textId="77777777">
        <w:trPr>
          <w:jc w:val="center"/>
        </w:trPr>
        <w:tc>
          <w:tcPr>
            <w:tcW w:w="2835" w:type="dxa"/>
            <w:shd w:val="clear" w:color="auto" w:fill="F2F6FA"/>
          </w:tcPr>
          <w:p w14:paraId="2A1C48CC" w14:textId="77777777" w:rsidR="00F50393" w:rsidRDefault="00000000">
            <w:pPr>
              <w:spacing w:after="20"/>
            </w:pPr>
            <w:r>
              <w:rPr>
                <w:sz w:val="17"/>
              </w:rPr>
              <w:t>RES_PERFIL_RIESGO</w:t>
            </w:r>
          </w:p>
        </w:tc>
        <w:tc>
          <w:tcPr>
            <w:tcW w:w="6803" w:type="dxa"/>
            <w:shd w:val="clear" w:color="auto" w:fill="F2F6FA"/>
          </w:tcPr>
          <w:p w14:paraId="1A2182CB" w14:textId="77777777" w:rsidR="00F50393" w:rsidRDefault="00000000">
            <w:pPr>
              <w:spacing w:after="20"/>
            </w:pPr>
            <w:r>
              <w:rPr>
                <w:sz w:val="17"/>
              </w:rPr>
              <w:t>Perfil crediticio externo del deudor. Define la probabilidad de pago voluntario y la urgencia de escalar.</w:t>
            </w:r>
          </w:p>
        </w:tc>
      </w:tr>
      <w:tr w:rsidR="00F50393" w14:paraId="4A443596" w14:textId="77777777">
        <w:trPr>
          <w:jc w:val="center"/>
        </w:trPr>
        <w:tc>
          <w:tcPr>
            <w:tcW w:w="2835" w:type="dxa"/>
          </w:tcPr>
          <w:p w14:paraId="20BC64B5" w14:textId="77777777" w:rsidR="00F50393" w:rsidRDefault="00000000">
            <w:pPr>
              <w:spacing w:after="20"/>
            </w:pPr>
            <w:r>
              <w:rPr>
                <w:sz w:val="17"/>
              </w:rPr>
              <w:t>ultimoaccesoplataformlimpio</w:t>
            </w:r>
          </w:p>
        </w:tc>
        <w:tc>
          <w:tcPr>
            <w:tcW w:w="6803" w:type="dxa"/>
          </w:tcPr>
          <w:p w14:paraId="767038E9" w14:textId="77777777" w:rsidR="00F50393" w:rsidRDefault="00000000">
            <w:pPr>
              <w:spacing w:after="20"/>
            </w:pPr>
            <w:r>
              <w:rPr>
                <w:sz w:val="17"/>
              </w:rPr>
              <w:t>Ultimo acceso a plataforma. Es la unica evidencia de vida academica cuando la nota todavia no esta cargada.</w:t>
            </w:r>
          </w:p>
        </w:tc>
      </w:tr>
      <w:tr w:rsidR="00F50393" w14:paraId="776071BA" w14:textId="77777777">
        <w:trPr>
          <w:jc w:val="center"/>
        </w:trPr>
        <w:tc>
          <w:tcPr>
            <w:tcW w:w="2835" w:type="dxa"/>
            <w:shd w:val="clear" w:color="auto" w:fill="F2F6FA"/>
          </w:tcPr>
          <w:p w14:paraId="35C8878C" w14:textId="77777777" w:rsidR="00F50393" w:rsidRDefault="00000000">
            <w:pPr>
              <w:spacing w:after="20"/>
            </w:pPr>
            <w:r>
              <w:rPr>
                <w:sz w:val="17"/>
              </w:rPr>
              <w:t>PROMEDIO</w:t>
            </w:r>
          </w:p>
        </w:tc>
        <w:tc>
          <w:tcPr>
            <w:tcW w:w="6803" w:type="dxa"/>
            <w:shd w:val="clear" w:color="auto" w:fill="F2F6FA"/>
          </w:tcPr>
          <w:p w14:paraId="6904C758" w14:textId="77777777" w:rsidR="00F50393" w:rsidRDefault="00000000">
            <w:pPr>
              <w:spacing w:after="20"/>
            </w:pPr>
            <w:r>
              <w:rPr>
                <w:sz w:val="17"/>
              </w:rPr>
              <w:t>Resultado academico del periodo. Es la evidencia dura de aprobacion o perdida.</w:t>
            </w:r>
          </w:p>
        </w:tc>
      </w:tr>
    </w:tbl>
    <w:p w14:paraId="49F7E8F3" w14:textId="77777777" w:rsidR="00F50393" w:rsidRDefault="00F50393">
      <w:pPr>
        <w:spacing w:after="40"/>
      </w:pPr>
    </w:p>
    <w:p w14:paraId="46B0A032" w14:textId="77777777" w:rsidR="00F50393" w:rsidRDefault="00000000">
      <w:pPr>
        <w:pStyle w:val="Ttulo2"/>
      </w:pPr>
      <w:r>
        <w:rPr>
          <w:color w:val="2E75B6"/>
          <w:sz w:val="24"/>
        </w:rPr>
        <w:t>1.1 Como leer los numeros de este documento</w:t>
      </w:r>
    </w:p>
    <w:p w14:paraId="00FE89EA" w14:textId="77777777" w:rsidR="00F50393" w:rsidRDefault="00000000">
      <w:pPr>
        <w:spacing w:after="120"/>
      </w:pPr>
      <w:r>
        <w:t>Cartera_Gestion tiene una fila por OBLIGACION, no por persona: 257.849 obligaciones que corresponden a 81.753 clientes unicos, es decir un promedio de 3,2 obligaciones por deudor (distintos periodos y creditos de la misma persona).</w:t>
      </w:r>
    </w:p>
    <w:p w14:paraId="3FFD9120" w14:textId="77777777" w:rsidR="00F50393" w:rsidRDefault="00000000">
      <w:pPr>
        <w:spacing w:after="120"/>
      </w:pPr>
      <w:r>
        <w:rPr>
          <w:b/>
        </w:rPr>
        <w:t>Todos los conteos de este documento estan a nivel de CLIENTES UNICOS, que es la unidad con la que se dimensiona una campaña: lo que se contacta es personas, no filas. Contar filas infla los volumenes hasta tres veces y lleva a sobredimensionar la capacidad de gestion requerida.</w:t>
      </w:r>
    </w:p>
    <w:p w14:paraId="7DB55E86" w14:textId="77777777" w:rsidR="00F50393" w:rsidRDefault="00000000">
      <w:pPr>
        <w:spacing w:after="120"/>
      </w:pPr>
      <w:r>
        <w:rPr>
          <w:i/>
          <w:color w:val="595959"/>
          <w:sz w:val="19"/>
        </w:rPr>
        <w:t>Una misma persona puede tener obligaciones en marcas distintas (por ejemplo un periodo perdido y otro en curso). Para la cola de trabajo se le asigna UNA sola marca: la de mayor urgencia. Esa es la vista que se presenta en el resumen final y la que suma exactamente el universo de la cartera.</w:t>
      </w:r>
    </w:p>
    <w:p w14:paraId="31F8478C" w14:textId="77777777" w:rsidR="00F50393" w:rsidRDefault="00F50393"/>
    <w:p w14:paraId="1CDD8BEB" w14:textId="77777777" w:rsidR="00F50393" w:rsidRDefault="00000000">
      <w:pPr>
        <w:pStyle w:val="Ttulo1"/>
      </w:pPr>
      <w:r>
        <w:rPr>
          <w:color w:val="1F4E78"/>
          <w:sz w:val="30"/>
        </w:rPr>
        <w:lastRenderedPageBreak/>
        <w:t>2. Tipificacion de cada variable</w:t>
      </w:r>
    </w:p>
    <w:p w14:paraId="7A4D89D7" w14:textId="77777777" w:rsidR="00F50393" w:rsidRDefault="00000000">
      <w:pPr>
        <w:spacing w:after="120"/>
      </w:pPr>
      <w:r>
        <w:t>Antes de decidir la marca, cada variable se reduce a un dominio cerrado y sin vacios. Un dato ausente no es una categoria: obliga a decidir que significa esa ausencia, y esa decision es parte de la regla de negocio.</w:t>
      </w:r>
    </w:p>
    <w:p w14:paraId="0BADE449" w14:textId="77777777" w:rsidR="00F50393" w:rsidRDefault="00000000">
      <w:pPr>
        <w:pStyle w:val="Ttulo2"/>
      </w:pPr>
      <w:r>
        <w:rPr>
          <w:color w:val="2E75B6"/>
          <w:sz w:val="24"/>
        </w:rPr>
        <w:t>2.1 NOMBRE_TIPO_CLIENTE -&gt; segmento</w:t>
      </w:r>
    </w:p>
    <w:tbl>
      <w:tblPr>
        <w:tblStyle w:val="Tablaconcuadrcula"/>
        <w:tblW w:w="0" w:type="auto"/>
        <w:jc w:val="center"/>
        <w:tblLook w:val="04A0" w:firstRow="1" w:lastRow="0" w:firstColumn="1" w:lastColumn="0" w:noHBand="0" w:noVBand="1"/>
      </w:tblPr>
      <w:tblGrid>
        <w:gridCol w:w="2041"/>
        <w:gridCol w:w="1361"/>
        <w:gridCol w:w="1587"/>
        <w:gridCol w:w="4649"/>
      </w:tblGrid>
      <w:tr w:rsidR="00F50393" w14:paraId="3F5D07C2" w14:textId="77777777">
        <w:trPr>
          <w:jc w:val="center"/>
        </w:trPr>
        <w:tc>
          <w:tcPr>
            <w:tcW w:w="2041" w:type="dxa"/>
            <w:shd w:val="clear" w:color="auto" w:fill="1F4E78"/>
          </w:tcPr>
          <w:p w14:paraId="291B7CA4" w14:textId="77777777" w:rsidR="00F50393" w:rsidRDefault="00000000">
            <w:pPr>
              <w:spacing w:after="20"/>
            </w:pPr>
            <w:r>
              <w:rPr>
                <w:b/>
                <w:color w:val="FFFFFF"/>
                <w:sz w:val="17"/>
              </w:rPr>
              <w:t>Valor</w:t>
            </w:r>
          </w:p>
        </w:tc>
        <w:tc>
          <w:tcPr>
            <w:tcW w:w="1361" w:type="dxa"/>
            <w:shd w:val="clear" w:color="auto" w:fill="1F4E78"/>
          </w:tcPr>
          <w:p w14:paraId="1E897B4B" w14:textId="77777777" w:rsidR="00F50393" w:rsidRDefault="00000000">
            <w:pPr>
              <w:spacing w:after="20"/>
            </w:pPr>
            <w:r>
              <w:rPr>
                <w:b/>
                <w:color w:val="FFFFFF"/>
                <w:sz w:val="17"/>
              </w:rPr>
              <w:t>Clientes</w:t>
            </w:r>
          </w:p>
        </w:tc>
        <w:tc>
          <w:tcPr>
            <w:tcW w:w="1587" w:type="dxa"/>
            <w:shd w:val="clear" w:color="auto" w:fill="1F4E78"/>
          </w:tcPr>
          <w:p w14:paraId="1B4BAC50" w14:textId="77777777" w:rsidR="00F50393" w:rsidRDefault="00000000">
            <w:pPr>
              <w:spacing w:after="20"/>
            </w:pPr>
            <w:r>
              <w:rPr>
                <w:b/>
                <w:color w:val="FFFFFF"/>
                <w:sz w:val="17"/>
              </w:rPr>
              <w:t>Obligaciones</w:t>
            </w:r>
          </w:p>
        </w:tc>
        <w:tc>
          <w:tcPr>
            <w:tcW w:w="4649" w:type="dxa"/>
            <w:shd w:val="clear" w:color="auto" w:fill="1F4E78"/>
          </w:tcPr>
          <w:p w14:paraId="411E3827" w14:textId="77777777" w:rsidR="00F50393" w:rsidRDefault="00000000">
            <w:pPr>
              <w:spacing w:after="20"/>
            </w:pPr>
            <w:r>
              <w:rPr>
                <w:b/>
                <w:color w:val="FFFFFF"/>
                <w:sz w:val="17"/>
              </w:rPr>
              <w:t>Lectura de negocio</w:t>
            </w:r>
          </w:p>
        </w:tc>
      </w:tr>
      <w:tr w:rsidR="00F50393" w14:paraId="1B7E438E" w14:textId="77777777">
        <w:trPr>
          <w:jc w:val="center"/>
        </w:trPr>
        <w:tc>
          <w:tcPr>
            <w:tcW w:w="2041" w:type="dxa"/>
          </w:tcPr>
          <w:p w14:paraId="6EFF8447" w14:textId="77777777" w:rsidR="00F50393" w:rsidRDefault="00000000">
            <w:pPr>
              <w:spacing w:after="20"/>
            </w:pPr>
            <w:r>
              <w:rPr>
                <w:sz w:val="17"/>
              </w:rPr>
              <w:t>ESTUDIANTES</w:t>
            </w:r>
          </w:p>
        </w:tc>
        <w:tc>
          <w:tcPr>
            <w:tcW w:w="1361" w:type="dxa"/>
          </w:tcPr>
          <w:p w14:paraId="5B8279B9" w14:textId="77777777" w:rsidR="00F50393" w:rsidRDefault="00000000">
            <w:pPr>
              <w:spacing w:after="20"/>
              <w:jc w:val="right"/>
            </w:pPr>
            <w:r>
              <w:rPr>
                <w:sz w:val="17"/>
              </w:rPr>
              <w:t>81.712</w:t>
            </w:r>
          </w:p>
        </w:tc>
        <w:tc>
          <w:tcPr>
            <w:tcW w:w="1587" w:type="dxa"/>
          </w:tcPr>
          <w:p w14:paraId="378497A2" w14:textId="77777777" w:rsidR="00F50393" w:rsidRDefault="00000000">
            <w:pPr>
              <w:spacing w:after="20"/>
              <w:jc w:val="right"/>
            </w:pPr>
            <w:r>
              <w:rPr>
                <w:sz w:val="17"/>
              </w:rPr>
              <w:t>248.418</w:t>
            </w:r>
          </w:p>
        </w:tc>
        <w:tc>
          <w:tcPr>
            <w:tcW w:w="4649" w:type="dxa"/>
          </w:tcPr>
          <w:p w14:paraId="74B9EB21" w14:textId="77777777" w:rsidR="00F50393" w:rsidRDefault="00000000">
            <w:pPr>
              <w:spacing w:after="20"/>
            </w:pPr>
            <w:r>
              <w:rPr>
                <w:sz w:val="17"/>
              </w:rPr>
              <w:t>Unico segmento con vida academica evaluable.</w:t>
            </w:r>
          </w:p>
        </w:tc>
      </w:tr>
      <w:tr w:rsidR="00F50393" w14:paraId="432861C4" w14:textId="77777777">
        <w:trPr>
          <w:jc w:val="center"/>
        </w:trPr>
        <w:tc>
          <w:tcPr>
            <w:tcW w:w="2041" w:type="dxa"/>
            <w:shd w:val="clear" w:color="auto" w:fill="F2F6FA"/>
          </w:tcPr>
          <w:p w14:paraId="55F26E15" w14:textId="77777777" w:rsidR="00F50393" w:rsidRDefault="00000000">
            <w:pPr>
              <w:spacing w:after="20"/>
            </w:pPr>
            <w:r>
              <w:rPr>
                <w:sz w:val="17"/>
              </w:rPr>
              <w:t>COMERCIAL</w:t>
            </w:r>
          </w:p>
        </w:tc>
        <w:tc>
          <w:tcPr>
            <w:tcW w:w="1361" w:type="dxa"/>
            <w:shd w:val="clear" w:color="auto" w:fill="F2F6FA"/>
          </w:tcPr>
          <w:p w14:paraId="5076111E" w14:textId="77777777" w:rsidR="00F50393" w:rsidRDefault="00000000">
            <w:pPr>
              <w:spacing w:after="20"/>
              <w:jc w:val="right"/>
            </w:pPr>
            <w:r>
              <w:rPr>
                <w:sz w:val="17"/>
              </w:rPr>
              <w:t>40</w:t>
            </w:r>
          </w:p>
        </w:tc>
        <w:tc>
          <w:tcPr>
            <w:tcW w:w="1587" w:type="dxa"/>
            <w:shd w:val="clear" w:color="auto" w:fill="F2F6FA"/>
          </w:tcPr>
          <w:p w14:paraId="5C7B7E8B" w14:textId="77777777" w:rsidR="00F50393" w:rsidRDefault="00000000">
            <w:pPr>
              <w:spacing w:after="20"/>
              <w:jc w:val="right"/>
            </w:pPr>
            <w:r>
              <w:rPr>
                <w:sz w:val="17"/>
              </w:rPr>
              <w:t>9.426</w:t>
            </w:r>
          </w:p>
        </w:tc>
        <w:tc>
          <w:tcPr>
            <w:tcW w:w="4649" w:type="dxa"/>
            <w:shd w:val="clear" w:color="auto" w:fill="F2F6FA"/>
          </w:tcPr>
          <w:p w14:paraId="08B281C0" w14:textId="77777777" w:rsidR="00F50393" w:rsidRDefault="00000000">
            <w:pPr>
              <w:spacing w:after="20"/>
            </w:pPr>
            <w:r>
              <w:rPr>
                <w:sz w:val="17"/>
              </w:rPr>
              <w:t>Convenios y empresas. Sin notas, sin plataforma, sin periodo academico.</w:t>
            </w:r>
          </w:p>
        </w:tc>
      </w:tr>
      <w:tr w:rsidR="00F50393" w14:paraId="7A3D0A54" w14:textId="77777777">
        <w:trPr>
          <w:jc w:val="center"/>
        </w:trPr>
        <w:tc>
          <w:tcPr>
            <w:tcW w:w="2041" w:type="dxa"/>
          </w:tcPr>
          <w:p w14:paraId="7F3B6CD3" w14:textId="77777777" w:rsidR="00F50393" w:rsidRDefault="00000000">
            <w:pPr>
              <w:spacing w:after="20"/>
            </w:pPr>
            <w:r>
              <w:rPr>
                <w:sz w:val="17"/>
              </w:rPr>
              <w:t>COLABORADORES</w:t>
            </w:r>
          </w:p>
        </w:tc>
        <w:tc>
          <w:tcPr>
            <w:tcW w:w="1361" w:type="dxa"/>
          </w:tcPr>
          <w:p w14:paraId="25CAC594" w14:textId="77777777" w:rsidR="00F50393" w:rsidRDefault="00000000">
            <w:pPr>
              <w:spacing w:after="20"/>
              <w:jc w:val="right"/>
            </w:pPr>
            <w:r>
              <w:rPr>
                <w:sz w:val="17"/>
              </w:rPr>
              <w:t>1</w:t>
            </w:r>
          </w:p>
        </w:tc>
        <w:tc>
          <w:tcPr>
            <w:tcW w:w="1587" w:type="dxa"/>
          </w:tcPr>
          <w:p w14:paraId="6F0A7A08" w14:textId="77777777" w:rsidR="00F50393" w:rsidRDefault="00000000">
            <w:pPr>
              <w:spacing w:after="20"/>
              <w:jc w:val="right"/>
            </w:pPr>
            <w:r>
              <w:rPr>
                <w:sz w:val="17"/>
              </w:rPr>
              <w:t>5</w:t>
            </w:r>
          </w:p>
        </w:tc>
        <w:tc>
          <w:tcPr>
            <w:tcW w:w="4649" w:type="dxa"/>
          </w:tcPr>
          <w:p w14:paraId="7FF878BE" w14:textId="77777777" w:rsidR="00F50393" w:rsidRDefault="00000000">
            <w:pPr>
              <w:spacing w:after="20"/>
            </w:pPr>
            <w:r>
              <w:rPr>
                <w:sz w:val="17"/>
              </w:rPr>
              <w:t>Volumen marginal; se agrupa con el segmento no estudiantil.</w:t>
            </w:r>
          </w:p>
        </w:tc>
      </w:tr>
    </w:tbl>
    <w:p w14:paraId="12C23BB8" w14:textId="77777777" w:rsidR="00F50393" w:rsidRDefault="00F50393">
      <w:pPr>
        <w:spacing w:after="40"/>
      </w:pPr>
    </w:p>
    <w:p w14:paraId="4079B76B" w14:textId="77777777" w:rsidR="00F50393" w:rsidRDefault="00000000">
      <w:pPr>
        <w:pStyle w:val="Ttulo2"/>
      </w:pPr>
      <w:r>
        <w:rPr>
          <w:color w:val="2E75B6"/>
          <w:sz w:val="24"/>
        </w:rPr>
        <w:t>2.2 ESTADO -&gt; ESTADO_PERIODO</w:t>
      </w:r>
    </w:p>
    <w:tbl>
      <w:tblPr>
        <w:tblStyle w:val="Tablaconcuadrcula"/>
        <w:tblW w:w="0" w:type="auto"/>
        <w:jc w:val="center"/>
        <w:tblLook w:val="04A0" w:firstRow="1" w:lastRow="0" w:firstColumn="1" w:lastColumn="0" w:noHBand="0" w:noVBand="1"/>
      </w:tblPr>
      <w:tblGrid>
        <w:gridCol w:w="2381"/>
        <w:gridCol w:w="1361"/>
        <w:gridCol w:w="2041"/>
        <w:gridCol w:w="3855"/>
      </w:tblGrid>
      <w:tr w:rsidR="00F50393" w14:paraId="6A1C5B4C" w14:textId="77777777">
        <w:trPr>
          <w:jc w:val="center"/>
        </w:trPr>
        <w:tc>
          <w:tcPr>
            <w:tcW w:w="2381" w:type="dxa"/>
            <w:shd w:val="clear" w:color="auto" w:fill="1F4E78"/>
          </w:tcPr>
          <w:p w14:paraId="187E58D8" w14:textId="77777777" w:rsidR="00F50393" w:rsidRDefault="00000000">
            <w:pPr>
              <w:spacing w:after="20"/>
            </w:pPr>
            <w:r>
              <w:rPr>
                <w:b/>
                <w:color w:val="FFFFFF"/>
                <w:sz w:val="17"/>
              </w:rPr>
              <w:t>Valor</w:t>
            </w:r>
          </w:p>
        </w:tc>
        <w:tc>
          <w:tcPr>
            <w:tcW w:w="1361" w:type="dxa"/>
            <w:shd w:val="clear" w:color="auto" w:fill="1F4E78"/>
          </w:tcPr>
          <w:p w14:paraId="42230932" w14:textId="77777777" w:rsidR="00F50393" w:rsidRDefault="00000000">
            <w:pPr>
              <w:spacing w:after="20"/>
            </w:pPr>
            <w:r>
              <w:rPr>
                <w:b/>
                <w:color w:val="FFFFFF"/>
                <w:sz w:val="17"/>
              </w:rPr>
              <w:t>Obligaciones</w:t>
            </w:r>
          </w:p>
        </w:tc>
        <w:tc>
          <w:tcPr>
            <w:tcW w:w="2041" w:type="dxa"/>
            <w:shd w:val="clear" w:color="auto" w:fill="1F4E78"/>
          </w:tcPr>
          <w:p w14:paraId="55249BE1" w14:textId="77777777" w:rsidR="00F50393" w:rsidRDefault="00000000">
            <w:pPr>
              <w:spacing w:after="20"/>
            </w:pPr>
            <w:r>
              <w:rPr>
                <w:b/>
                <w:color w:val="FFFFFF"/>
                <w:sz w:val="17"/>
              </w:rPr>
              <w:t>Tipificacion</w:t>
            </w:r>
          </w:p>
        </w:tc>
        <w:tc>
          <w:tcPr>
            <w:tcW w:w="3855" w:type="dxa"/>
            <w:shd w:val="clear" w:color="auto" w:fill="1F4E78"/>
          </w:tcPr>
          <w:p w14:paraId="787CE2F9" w14:textId="77777777" w:rsidR="00F50393" w:rsidRDefault="00000000">
            <w:pPr>
              <w:spacing w:after="20"/>
            </w:pPr>
            <w:r>
              <w:rPr>
                <w:b/>
                <w:color w:val="FFFFFF"/>
                <w:sz w:val="17"/>
              </w:rPr>
              <w:t>Lectura de negocio</w:t>
            </w:r>
          </w:p>
        </w:tc>
      </w:tr>
      <w:tr w:rsidR="00F50393" w14:paraId="733AEA60" w14:textId="77777777">
        <w:trPr>
          <w:jc w:val="center"/>
        </w:trPr>
        <w:tc>
          <w:tcPr>
            <w:tcW w:w="2381" w:type="dxa"/>
          </w:tcPr>
          <w:p w14:paraId="5CE761BA" w14:textId="77777777" w:rsidR="00F50393" w:rsidRDefault="00000000">
            <w:pPr>
              <w:spacing w:after="20"/>
            </w:pPr>
            <w:r>
              <w:rPr>
                <w:sz w:val="17"/>
              </w:rPr>
              <w:t>ACTIVO</w:t>
            </w:r>
          </w:p>
        </w:tc>
        <w:tc>
          <w:tcPr>
            <w:tcW w:w="1361" w:type="dxa"/>
          </w:tcPr>
          <w:p w14:paraId="339D04B9" w14:textId="77777777" w:rsidR="00F50393" w:rsidRDefault="00000000">
            <w:pPr>
              <w:spacing w:after="20"/>
              <w:jc w:val="right"/>
            </w:pPr>
            <w:r>
              <w:rPr>
                <w:sz w:val="17"/>
              </w:rPr>
              <w:t>105.560</w:t>
            </w:r>
          </w:p>
        </w:tc>
        <w:tc>
          <w:tcPr>
            <w:tcW w:w="2041" w:type="dxa"/>
          </w:tcPr>
          <w:p w14:paraId="29CAF31E" w14:textId="77777777" w:rsidR="00F50393" w:rsidRDefault="00000000">
            <w:pPr>
              <w:spacing w:after="20"/>
            </w:pPr>
            <w:r>
              <w:rPr>
                <w:sz w:val="17"/>
              </w:rPr>
              <w:t>ACTIVO</w:t>
            </w:r>
          </w:p>
        </w:tc>
        <w:tc>
          <w:tcPr>
            <w:tcW w:w="3855" w:type="dxa"/>
          </w:tcPr>
          <w:p w14:paraId="69DD8B6E" w14:textId="77777777" w:rsidR="00F50393" w:rsidRDefault="00000000">
            <w:pPr>
              <w:spacing w:after="20"/>
            </w:pPr>
            <w:r>
              <w:rPr>
                <w:sz w:val="17"/>
              </w:rPr>
              <w:t>Periodo abierto: el resultado academico aun no esta escrito.</w:t>
            </w:r>
          </w:p>
        </w:tc>
      </w:tr>
      <w:tr w:rsidR="00F50393" w14:paraId="69136840" w14:textId="77777777">
        <w:trPr>
          <w:jc w:val="center"/>
        </w:trPr>
        <w:tc>
          <w:tcPr>
            <w:tcW w:w="2381" w:type="dxa"/>
            <w:shd w:val="clear" w:color="auto" w:fill="F2F6FA"/>
          </w:tcPr>
          <w:p w14:paraId="363E68E6" w14:textId="77777777" w:rsidR="00F50393" w:rsidRDefault="00000000">
            <w:pPr>
              <w:spacing w:after="20"/>
            </w:pPr>
            <w:r>
              <w:rPr>
                <w:sz w:val="17"/>
              </w:rPr>
              <w:t>NO ACTIVO</w:t>
            </w:r>
          </w:p>
        </w:tc>
        <w:tc>
          <w:tcPr>
            <w:tcW w:w="1361" w:type="dxa"/>
            <w:shd w:val="clear" w:color="auto" w:fill="F2F6FA"/>
          </w:tcPr>
          <w:p w14:paraId="134B1B7F" w14:textId="77777777" w:rsidR="00F50393" w:rsidRDefault="00000000">
            <w:pPr>
              <w:spacing w:after="20"/>
              <w:jc w:val="right"/>
            </w:pPr>
            <w:r>
              <w:rPr>
                <w:sz w:val="17"/>
              </w:rPr>
              <w:t>145.074</w:t>
            </w:r>
          </w:p>
        </w:tc>
        <w:tc>
          <w:tcPr>
            <w:tcW w:w="2041" w:type="dxa"/>
            <w:shd w:val="clear" w:color="auto" w:fill="F2F6FA"/>
          </w:tcPr>
          <w:p w14:paraId="436A85BE" w14:textId="77777777" w:rsidR="00F50393" w:rsidRDefault="00000000">
            <w:pPr>
              <w:spacing w:after="20"/>
            </w:pPr>
            <w:r>
              <w:rPr>
                <w:sz w:val="17"/>
              </w:rPr>
              <w:t>NO ACTIVO</w:t>
            </w:r>
          </w:p>
        </w:tc>
        <w:tc>
          <w:tcPr>
            <w:tcW w:w="3855" w:type="dxa"/>
            <w:shd w:val="clear" w:color="auto" w:fill="F2F6FA"/>
          </w:tcPr>
          <w:p w14:paraId="6899A31C" w14:textId="77777777" w:rsidR="00F50393" w:rsidRDefault="00000000">
            <w:pPr>
              <w:spacing w:after="20"/>
            </w:pPr>
            <w:r>
              <w:rPr>
                <w:sz w:val="17"/>
              </w:rPr>
              <w:t>Periodo cerrado: lo que diga la nota es definitivo.</w:t>
            </w:r>
          </w:p>
        </w:tc>
      </w:tr>
      <w:tr w:rsidR="00F50393" w14:paraId="26F91749" w14:textId="77777777">
        <w:trPr>
          <w:jc w:val="center"/>
        </w:trPr>
        <w:tc>
          <w:tcPr>
            <w:tcW w:w="2381" w:type="dxa"/>
          </w:tcPr>
          <w:p w14:paraId="28933B7D" w14:textId="77777777" w:rsidR="00F50393" w:rsidRDefault="00000000">
            <w:pPr>
              <w:spacing w:after="20"/>
            </w:pPr>
            <w:r>
              <w:rPr>
                <w:sz w:val="17"/>
              </w:rPr>
              <w:t>PERIODO NO HA INICIADO</w:t>
            </w:r>
          </w:p>
        </w:tc>
        <w:tc>
          <w:tcPr>
            <w:tcW w:w="1361" w:type="dxa"/>
          </w:tcPr>
          <w:p w14:paraId="335DF4E4" w14:textId="77777777" w:rsidR="00F50393" w:rsidRDefault="00000000">
            <w:pPr>
              <w:spacing w:after="20"/>
              <w:jc w:val="right"/>
            </w:pPr>
            <w:r>
              <w:rPr>
                <w:sz w:val="17"/>
              </w:rPr>
              <w:t>6.379</w:t>
            </w:r>
          </w:p>
        </w:tc>
        <w:tc>
          <w:tcPr>
            <w:tcW w:w="2041" w:type="dxa"/>
          </w:tcPr>
          <w:p w14:paraId="3688976F" w14:textId="77777777" w:rsidR="00F50393" w:rsidRDefault="00000000">
            <w:pPr>
              <w:spacing w:after="20"/>
            </w:pPr>
            <w:r>
              <w:rPr>
                <w:sz w:val="17"/>
              </w:rPr>
              <w:t>PERIODO NO HA INICIADO</w:t>
            </w:r>
          </w:p>
        </w:tc>
        <w:tc>
          <w:tcPr>
            <w:tcW w:w="3855" w:type="dxa"/>
          </w:tcPr>
          <w:p w14:paraId="3126578A" w14:textId="77777777" w:rsidR="00F50393" w:rsidRDefault="00000000">
            <w:pPr>
              <w:spacing w:after="20"/>
            </w:pPr>
            <w:r>
              <w:rPr>
                <w:sz w:val="17"/>
              </w:rPr>
              <w:t>Facturado por anticipado; no hay hecho academico que evaluar.</w:t>
            </w:r>
          </w:p>
        </w:tc>
      </w:tr>
      <w:tr w:rsidR="00F50393" w14:paraId="479D6C1F" w14:textId="77777777">
        <w:trPr>
          <w:jc w:val="center"/>
        </w:trPr>
        <w:tc>
          <w:tcPr>
            <w:tcW w:w="2381" w:type="dxa"/>
            <w:shd w:val="clear" w:color="auto" w:fill="F2F6FA"/>
          </w:tcPr>
          <w:p w14:paraId="3CFF104E" w14:textId="77777777" w:rsidR="00F50393" w:rsidRDefault="00000000">
            <w:pPr>
              <w:spacing w:after="20"/>
            </w:pPr>
            <w:r>
              <w:rPr>
                <w:sz w:val="17"/>
              </w:rPr>
              <w:t>(vacio)</w:t>
            </w:r>
          </w:p>
        </w:tc>
        <w:tc>
          <w:tcPr>
            <w:tcW w:w="1361" w:type="dxa"/>
            <w:shd w:val="clear" w:color="auto" w:fill="F2F6FA"/>
          </w:tcPr>
          <w:p w14:paraId="20215070" w14:textId="77777777" w:rsidR="00F50393" w:rsidRDefault="00000000">
            <w:pPr>
              <w:spacing w:after="20"/>
              <w:jc w:val="right"/>
            </w:pPr>
            <w:r>
              <w:rPr>
                <w:sz w:val="17"/>
              </w:rPr>
              <w:t>836</w:t>
            </w:r>
          </w:p>
        </w:tc>
        <w:tc>
          <w:tcPr>
            <w:tcW w:w="2041" w:type="dxa"/>
            <w:shd w:val="clear" w:color="auto" w:fill="F2F6FA"/>
          </w:tcPr>
          <w:p w14:paraId="391792D5" w14:textId="77777777" w:rsidR="00F50393" w:rsidRDefault="00000000">
            <w:pPr>
              <w:spacing w:after="20"/>
            </w:pPr>
            <w:r>
              <w:rPr>
                <w:sz w:val="17"/>
              </w:rPr>
              <w:t>SIN DATO</w:t>
            </w:r>
          </w:p>
        </w:tc>
        <w:tc>
          <w:tcPr>
            <w:tcW w:w="3855" w:type="dxa"/>
            <w:shd w:val="clear" w:color="auto" w:fill="F2F6FA"/>
          </w:tcPr>
          <w:p w14:paraId="5868CD6B" w14:textId="77777777" w:rsidR="00F50393" w:rsidRDefault="00000000">
            <w:pPr>
              <w:spacing w:after="20"/>
            </w:pPr>
            <w:r>
              <w:rPr>
                <w:sz w:val="17"/>
              </w:rPr>
              <w:t>Se preserva como categoria propia: no se asume ni abierto ni cerrado.</w:t>
            </w:r>
          </w:p>
        </w:tc>
      </w:tr>
    </w:tbl>
    <w:p w14:paraId="7D49AA77" w14:textId="77777777" w:rsidR="00F50393" w:rsidRDefault="00F50393">
      <w:pPr>
        <w:spacing w:after="40"/>
      </w:pPr>
    </w:p>
    <w:p w14:paraId="0E1D82D5" w14:textId="77777777" w:rsidR="00F50393" w:rsidRDefault="00000000">
      <w:pPr>
        <w:pStyle w:val="Ttulo2"/>
      </w:pPr>
      <w:r>
        <w:rPr>
          <w:color w:val="2E75B6"/>
          <w:sz w:val="24"/>
        </w:rPr>
        <w:t>2.3 PROMEDIO -&gt; [ESTADO NOTAS]</w:t>
      </w:r>
    </w:p>
    <w:p w14:paraId="1D30D290" w14:textId="77777777" w:rsidR="00F50393" w:rsidRDefault="00000000">
      <w:pPr>
        <w:spacing w:after="120"/>
      </w:pPr>
      <w:r>
        <w:t>Corte en 3.0, la nota minima aprobatoria del reglamento academico. La ausencia de nota NO se interpreta como perdida: en un periodo abierto simplemente todavia no se ha cargado.</w:t>
      </w:r>
    </w:p>
    <w:tbl>
      <w:tblPr>
        <w:tblStyle w:val="Tablaconcuadrcula"/>
        <w:tblW w:w="0" w:type="auto"/>
        <w:jc w:val="center"/>
        <w:tblLook w:val="04A0" w:firstRow="1" w:lastRow="0" w:firstColumn="1" w:lastColumn="0" w:noHBand="0" w:noVBand="1"/>
      </w:tblPr>
      <w:tblGrid>
        <w:gridCol w:w="2154"/>
        <w:gridCol w:w="1361"/>
        <w:gridCol w:w="1361"/>
        <w:gridCol w:w="4762"/>
      </w:tblGrid>
      <w:tr w:rsidR="00F50393" w14:paraId="6F68017F" w14:textId="77777777">
        <w:trPr>
          <w:jc w:val="center"/>
        </w:trPr>
        <w:tc>
          <w:tcPr>
            <w:tcW w:w="2154" w:type="dxa"/>
            <w:shd w:val="clear" w:color="auto" w:fill="1F4E78"/>
          </w:tcPr>
          <w:p w14:paraId="750AA617" w14:textId="77777777" w:rsidR="00F50393" w:rsidRDefault="00000000">
            <w:pPr>
              <w:spacing w:after="20"/>
            </w:pPr>
            <w:r>
              <w:rPr>
                <w:b/>
                <w:color w:val="FFFFFF"/>
                <w:sz w:val="17"/>
              </w:rPr>
              <w:t>Regla</w:t>
            </w:r>
          </w:p>
        </w:tc>
        <w:tc>
          <w:tcPr>
            <w:tcW w:w="1361" w:type="dxa"/>
            <w:shd w:val="clear" w:color="auto" w:fill="1F4E78"/>
          </w:tcPr>
          <w:p w14:paraId="3492C102" w14:textId="77777777" w:rsidR="00F50393" w:rsidRDefault="00000000">
            <w:pPr>
              <w:spacing w:after="20"/>
            </w:pPr>
            <w:r>
              <w:rPr>
                <w:b/>
                <w:color w:val="FFFFFF"/>
                <w:sz w:val="17"/>
              </w:rPr>
              <w:t>Obligaciones</w:t>
            </w:r>
          </w:p>
        </w:tc>
        <w:tc>
          <w:tcPr>
            <w:tcW w:w="1361" w:type="dxa"/>
            <w:shd w:val="clear" w:color="auto" w:fill="1F4E78"/>
          </w:tcPr>
          <w:p w14:paraId="7D033EEB" w14:textId="77777777" w:rsidR="00F50393" w:rsidRDefault="00000000">
            <w:pPr>
              <w:spacing w:after="20"/>
            </w:pPr>
            <w:r>
              <w:rPr>
                <w:b/>
                <w:color w:val="FFFFFF"/>
                <w:sz w:val="17"/>
              </w:rPr>
              <w:t>Valor</w:t>
            </w:r>
          </w:p>
        </w:tc>
        <w:tc>
          <w:tcPr>
            <w:tcW w:w="4762" w:type="dxa"/>
            <w:shd w:val="clear" w:color="auto" w:fill="1F4E78"/>
          </w:tcPr>
          <w:p w14:paraId="0091AB5F" w14:textId="77777777" w:rsidR="00F50393" w:rsidRDefault="00000000">
            <w:pPr>
              <w:spacing w:after="20"/>
            </w:pPr>
            <w:r>
              <w:rPr>
                <w:b/>
                <w:color w:val="FFFFFF"/>
                <w:sz w:val="17"/>
              </w:rPr>
              <w:t>Lectura de negocio</w:t>
            </w:r>
          </w:p>
        </w:tc>
      </w:tr>
      <w:tr w:rsidR="00F50393" w14:paraId="6CAAD54B" w14:textId="77777777">
        <w:trPr>
          <w:jc w:val="center"/>
        </w:trPr>
        <w:tc>
          <w:tcPr>
            <w:tcW w:w="2154" w:type="dxa"/>
          </w:tcPr>
          <w:p w14:paraId="040E68DE" w14:textId="77777777" w:rsidR="00F50393" w:rsidRDefault="00000000">
            <w:pPr>
              <w:spacing w:after="20"/>
            </w:pPr>
            <w:r>
              <w:rPr>
                <w:sz w:val="17"/>
              </w:rPr>
              <w:t>PROMEDIO sin dato</w:t>
            </w:r>
          </w:p>
        </w:tc>
        <w:tc>
          <w:tcPr>
            <w:tcW w:w="1361" w:type="dxa"/>
          </w:tcPr>
          <w:p w14:paraId="37D9B1BD" w14:textId="77777777" w:rsidR="00F50393" w:rsidRDefault="00000000">
            <w:pPr>
              <w:spacing w:after="20"/>
              <w:jc w:val="right"/>
            </w:pPr>
            <w:r>
              <w:rPr>
                <w:sz w:val="17"/>
              </w:rPr>
              <w:t>143.874</w:t>
            </w:r>
          </w:p>
        </w:tc>
        <w:tc>
          <w:tcPr>
            <w:tcW w:w="1361" w:type="dxa"/>
          </w:tcPr>
          <w:p w14:paraId="35847621" w14:textId="77777777" w:rsidR="00F50393" w:rsidRDefault="00000000">
            <w:pPr>
              <w:spacing w:after="20"/>
            </w:pPr>
            <w:r>
              <w:rPr>
                <w:sz w:val="17"/>
              </w:rPr>
              <w:t>SIN NOTA</w:t>
            </w:r>
          </w:p>
        </w:tc>
        <w:tc>
          <w:tcPr>
            <w:tcW w:w="4762" w:type="dxa"/>
          </w:tcPr>
          <w:p w14:paraId="35B49AFE" w14:textId="77777777" w:rsidR="00F50393" w:rsidRDefault="00000000">
            <w:pPr>
              <w:spacing w:after="20"/>
            </w:pPr>
            <w:r>
              <w:rPr>
                <w:sz w:val="17"/>
              </w:rPr>
              <w:t>Sin evidencia academica. Se resuelve con el estado del periodo y el acceso a plataforma.</w:t>
            </w:r>
          </w:p>
        </w:tc>
      </w:tr>
      <w:tr w:rsidR="00F50393" w14:paraId="1F1DF976" w14:textId="77777777">
        <w:trPr>
          <w:jc w:val="center"/>
        </w:trPr>
        <w:tc>
          <w:tcPr>
            <w:tcW w:w="2154" w:type="dxa"/>
            <w:shd w:val="clear" w:color="auto" w:fill="F2F6FA"/>
          </w:tcPr>
          <w:p w14:paraId="70C581F9" w14:textId="77777777" w:rsidR="00F50393" w:rsidRDefault="00000000">
            <w:pPr>
              <w:spacing w:after="20"/>
            </w:pPr>
            <w:r>
              <w:rPr>
                <w:sz w:val="17"/>
              </w:rPr>
              <w:t>PROMEDIO &gt;= 3.0</w:t>
            </w:r>
          </w:p>
        </w:tc>
        <w:tc>
          <w:tcPr>
            <w:tcW w:w="1361" w:type="dxa"/>
            <w:shd w:val="clear" w:color="auto" w:fill="F2F6FA"/>
          </w:tcPr>
          <w:p w14:paraId="641824AB" w14:textId="77777777" w:rsidR="00F50393" w:rsidRDefault="00000000">
            <w:pPr>
              <w:spacing w:after="20"/>
              <w:jc w:val="right"/>
            </w:pPr>
            <w:r>
              <w:rPr>
                <w:sz w:val="17"/>
              </w:rPr>
              <w:t>43.508</w:t>
            </w:r>
          </w:p>
        </w:tc>
        <w:tc>
          <w:tcPr>
            <w:tcW w:w="1361" w:type="dxa"/>
            <w:shd w:val="clear" w:color="auto" w:fill="F2F6FA"/>
          </w:tcPr>
          <w:p w14:paraId="0D438DAA" w14:textId="77777777" w:rsidR="00F50393" w:rsidRDefault="00000000">
            <w:pPr>
              <w:spacing w:after="20"/>
            </w:pPr>
            <w:r>
              <w:rPr>
                <w:sz w:val="17"/>
              </w:rPr>
              <w:t>APROBO</w:t>
            </w:r>
          </w:p>
        </w:tc>
        <w:tc>
          <w:tcPr>
            <w:tcW w:w="4762" w:type="dxa"/>
            <w:shd w:val="clear" w:color="auto" w:fill="F2F6FA"/>
          </w:tcPr>
          <w:p w14:paraId="739E688E" w14:textId="77777777" w:rsidR="00F50393" w:rsidRDefault="00000000">
            <w:pPr>
              <w:spacing w:after="20"/>
            </w:pPr>
            <w:r>
              <w:rPr>
                <w:sz w:val="17"/>
              </w:rPr>
              <w:t>Cumplio. Sigue siendo cliente: el cobro debe cuidar la relacion.</w:t>
            </w:r>
          </w:p>
        </w:tc>
      </w:tr>
      <w:tr w:rsidR="00F50393" w14:paraId="04ABE044" w14:textId="77777777">
        <w:trPr>
          <w:jc w:val="center"/>
        </w:trPr>
        <w:tc>
          <w:tcPr>
            <w:tcW w:w="2154" w:type="dxa"/>
          </w:tcPr>
          <w:p w14:paraId="5BF7F0AB" w14:textId="77777777" w:rsidR="00F50393" w:rsidRDefault="00000000">
            <w:pPr>
              <w:spacing w:after="20"/>
            </w:pPr>
            <w:r>
              <w:rPr>
                <w:sz w:val="17"/>
              </w:rPr>
              <w:t>PROMEDIO &lt; 3.0</w:t>
            </w:r>
          </w:p>
        </w:tc>
        <w:tc>
          <w:tcPr>
            <w:tcW w:w="1361" w:type="dxa"/>
          </w:tcPr>
          <w:p w14:paraId="51D8B0ED" w14:textId="77777777" w:rsidR="00F50393" w:rsidRDefault="00000000">
            <w:pPr>
              <w:spacing w:after="20"/>
              <w:jc w:val="right"/>
            </w:pPr>
            <w:r>
              <w:rPr>
                <w:sz w:val="17"/>
              </w:rPr>
              <w:t>70.467</w:t>
            </w:r>
          </w:p>
        </w:tc>
        <w:tc>
          <w:tcPr>
            <w:tcW w:w="1361" w:type="dxa"/>
          </w:tcPr>
          <w:p w14:paraId="01086804" w14:textId="77777777" w:rsidR="00F50393" w:rsidRDefault="00000000">
            <w:pPr>
              <w:spacing w:after="20"/>
            </w:pPr>
            <w:r>
              <w:rPr>
                <w:sz w:val="17"/>
              </w:rPr>
              <w:t>PERDIO</w:t>
            </w:r>
          </w:p>
        </w:tc>
        <w:tc>
          <w:tcPr>
            <w:tcW w:w="4762" w:type="dxa"/>
          </w:tcPr>
          <w:p w14:paraId="3A8B14DB" w14:textId="77777777" w:rsidR="00F50393" w:rsidRDefault="00000000">
            <w:pPr>
              <w:spacing w:after="20"/>
            </w:pPr>
            <w:r>
              <w:rPr>
                <w:sz w:val="17"/>
              </w:rPr>
              <w:t>Fallo academico. Alta probabilidad de desercion y de deterioro de la deuda.</w:t>
            </w:r>
          </w:p>
        </w:tc>
      </w:tr>
    </w:tbl>
    <w:p w14:paraId="50C75350" w14:textId="77777777" w:rsidR="00F50393" w:rsidRDefault="00F50393">
      <w:pPr>
        <w:spacing w:after="40"/>
      </w:pPr>
    </w:p>
    <w:p w14:paraId="09D41043" w14:textId="77777777" w:rsidR="00F50393" w:rsidRDefault="00000000">
      <w:pPr>
        <w:pStyle w:val="Ttulo2"/>
      </w:pPr>
      <w:r>
        <w:rPr>
          <w:color w:val="2E75B6"/>
          <w:sz w:val="24"/>
        </w:rPr>
        <w:t>2.4 ultimoaccesoplataformlimpio -&gt; [acceso plataforma]</w:t>
      </w:r>
    </w:p>
    <w:p w14:paraId="278098E8" w14:textId="77777777" w:rsidR="00F50393" w:rsidRDefault="00000000">
      <w:pPr>
        <w:spacing w:after="120"/>
      </w:pPr>
      <w:r>
        <w:t>Es un desempate, no un criterio principal. Sirve exactamente para el hueco de 143.874 obligaciones sin nota: si el deudor entro a la plataforma, sigue conectado academicamente aunque el sistema aun no haya cargado calificaciones. Sin acceso y sin nota, no hay evidencia de vida academica.</w:t>
      </w:r>
    </w:p>
    <w:tbl>
      <w:tblPr>
        <w:tblStyle w:val="Tablaconcuadrcula"/>
        <w:tblW w:w="0" w:type="auto"/>
        <w:jc w:val="center"/>
        <w:tblLook w:val="04A0" w:firstRow="1" w:lastRow="0" w:firstColumn="1" w:lastColumn="0" w:noHBand="0" w:noVBand="1"/>
      </w:tblPr>
      <w:tblGrid>
        <w:gridCol w:w="4535"/>
        <w:gridCol w:w="1701"/>
        <w:gridCol w:w="1417"/>
      </w:tblGrid>
      <w:tr w:rsidR="00F50393" w14:paraId="28F3AFF1" w14:textId="77777777">
        <w:trPr>
          <w:jc w:val="center"/>
        </w:trPr>
        <w:tc>
          <w:tcPr>
            <w:tcW w:w="4535" w:type="dxa"/>
            <w:shd w:val="clear" w:color="auto" w:fill="1F4E78"/>
          </w:tcPr>
          <w:p w14:paraId="0B76C976" w14:textId="77777777" w:rsidR="00F50393" w:rsidRDefault="00000000">
            <w:pPr>
              <w:spacing w:after="20"/>
            </w:pPr>
            <w:r>
              <w:rPr>
                <w:b/>
                <w:color w:val="FFFFFF"/>
                <w:sz w:val="17"/>
              </w:rPr>
              <w:t>Regla</w:t>
            </w:r>
          </w:p>
        </w:tc>
        <w:tc>
          <w:tcPr>
            <w:tcW w:w="1701" w:type="dxa"/>
            <w:shd w:val="clear" w:color="auto" w:fill="1F4E78"/>
          </w:tcPr>
          <w:p w14:paraId="671B6ACA" w14:textId="77777777" w:rsidR="00F50393" w:rsidRDefault="00000000">
            <w:pPr>
              <w:spacing w:after="20"/>
            </w:pPr>
            <w:r>
              <w:rPr>
                <w:b/>
                <w:color w:val="FFFFFF"/>
                <w:sz w:val="17"/>
              </w:rPr>
              <w:t>Obligaciones</w:t>
            </w:r>
          </w:p>
        </w:tc>
        <w:tc>
          <w:tcPr>
            <w:tcW w:w="1417" w:type="dxa"/>
            <w:shd w:val="clear" w:color="auto" w:fill="1F4E78"/>
          </w:tcPr>
          <w:p w14:paraId="21DCA6B2" w14:textId="77777777" w:rsidR="00F50393" w:rsidRDefault="00000000">
            <w:pPr>
              <w:spacing w:after="20"/>
            </w:pPr>
            <w:r>
              <w:rPr>
                <w:b/>
                <w:color w:val="FFFFFF"/>
                <w:sz w:val="17"/>
              </w:rPr>
              <w:t>Valor</w:t>
            </w:r>
          </w:p>
        </w:tc>
      </w:tr>
      <w:tr w:rsidR="00F50393" w14:paraId="6FEA26F1" w14:textId="77777777">
        <w:trPr>
          <w:jc w:val="center"/>
        </w:trPr>
        <w:tc>
          <w:tcPr>
            <w:tcW w:w="4535" w:type="dxa"/>
          </w:tcPr>
          <w:p w14:paraId="27B169A6" w14:textId="77777777" w:rsidR="00F50393" w:rsidRDefault="00000000">
            <w:pPr>
              <w:spacing w:after="20"/>
            </w:pPr>
            <w:r>
              <w:rPr>
                <w:sz w:val="17"/>
              </w:rPr>
              <w:t>Registra acceso a plataforma</w:t>
            </w:r>
          </w:p>
        </w:tc>
        <w:tc>
          <w:tcPr>
            <w:tcW w:w="1701" w:type="dxa"/>
          </w:tcPr>
          <w:p w14:paraId="5C2EC884" w14:textId="77777777" w:rsidR="00F50393" w:rsidRDefault="00000000">
            <w:pPr>
              <w:spacing w:after="20"/>
              <w:jc w:val="right"/>
            </w:pPr>
            <w:r>
              <w:rPr>
                <w:sz w:val="17"/>
              </w:rPr>
              <w:t>219.288</w:t>
            </w:r>
          </w:p>
        </w:tc>
        <w:tc>
          <w:tcPr>
            <w:tcW w:w="1417" w:type="dxa"/>
          </w:tcPr>
          <w:p w14:paraId="09CF472C" w14:textId="77777777" w:rsidR="00F50393" w:rsidRDefault="00000000">
            <w:pPr>
              <w:spacing w:after="20"/>
            </w:pPr>
            <w:r>
              <w:rPr>
                <w:sz w:val="17"/>
              </w:rPr>
              <w:t>SI</w:t>
            </w:r>
          </w:p>
        </w:tc>
      </w:tr>
      <w:tr w:rsidR="00F50393" w14:paraId="560007FE" w14:textId="77777777">
        <w:trPr>
          <w:jc w:val="center"/>
        </w:trPr>
        <w:tc>
          <w:tcPr>
            <w:tcW w:w="4535" w:type="dxa"/>
            <w:shd w:val="clear" w:color="auto" w:fill="F2F6FA"/>
          </w:tcPr>
          <w:p w14:paraId="04E4E217" w14:textId="77777777" w:rsidR="00F50393" w:rsidRDefault="00000000">
            <w:pPr>
              <w:spacing w:after="20"/>
            </w:pPr>
            <w:r>
              <w:rPr>
                <w:sz w:val="17"/>
              </w:rPr>
              <w:t>No registra acceso</w:t>
            </w:r>
          </w:p>
        </w:tc>
        <w:tc>
          <w:tcPr>
            <w:tcW w:w="1701" w:type="dxa"/>
            <w:shd w:val="clear" w:color="auto" w:fill="F2F6FA"/>
          </w:tcPr>
          <w:p w14:paraId="5BC24D9E" w14:textId="77777777" w:rsidR="00F50393" w:rsidRDefault="00000000">
            <w:pPr>
              <w:spacing w:after="20"/>
              <w:jc w:val="right"/>
            </w:pPr>
            <w:r>
              <w:rPr>
                <w:sz w:val="17"/>
              </w:rPr>
              <w:t>38.561</w:t>
            </w:r>
          </w:p>
        </w:tc>
        <w:tc>
          <w:tcPr>
            <w:tcW w:w="1417" w:type="dxa"/>
            <w:shd w:val="clear" w:color="auto" w:fill="F2F6FA"/>
          </w:tcPr>
          <w:p w14:paraId="48288841" w14:textId="77777777" w:rsidR="00F50393" w:rsidRDefault="00000000">
            <w:pPr>
              <w:spacing w:after="20"/>
            </w:pPr>
            <w:r>
              <w:rPr>
                <w:sz w:val="17"/>
              </w:rPr>
              <w:t>NO</w:t>
            </w:r>
          </w:p>
        </w:tc>
      </w:tr>
    </w:tbl>
    <w:p w14:paraId="5A3F8811" w14:textId="77777777" w:rsidR="00F50393" w:rsidRDefault="00F50393">
      <w:pPr>
        <w:spacing w:after="40"/>
      </w:pPr>
    </w:p>
    <w:p w14:paraId="5253EA7D" w14:textId="77777777" w:rsidR="00F50393" w:rsidRDefault="00F50393"/>
    <w:p w14:paraId="78578FFA" w14:textId="77777777" w:rsidR="00F50393" w:rsidRDefault="00000000">
      <w:pPr>
        <w:pStyle w:val="Ttulo1"/>
      </w:pPr>
      <w:r>
        <w:rPr>
          <w:color w:val="1F4E78"/>
          <w:sz w:val="30"/>
        </w:rPr>
        <w:t>3. RES_PERFIL_RIESGO: por que el SI/NO no es presencia del dato</w:t>
      </w:r>
    </w:p>
    <w:p w14:paraId="523B7077" w14:textId="77777777" w:rsidR="00F50393" w:rsidRDefault="00000000">
      <w:pPr>
        <w:spacing w:after="120"/>
      </w:pPr>
      <w:r>
        <w:rPr>
          <w:b/>
        </w:rPr>
        <w:t>Este es el punto que mas cambia el resultado de la marca.</w:t>
      </w:r>
    </w:p>
    <w:p w14:paraId="4D566ECE" w14:textId="77777777" w:rsidR="00F50393" w:rsidRDefault="00000000">
      <w:pPr>
        <w:spacing w:after="120"/>
      </w:pPr>
      <w:r>
        <w:t xml:space="preserve">La escala de RES_PERFIL_RIESGO es ordinal y viene acompañada de un puntaje. Verificado contra la cartera, los cortes de la escala son exactos y no se </w:t>
      </w:r>
      <w:proofErr w:type="spellStart"/>
      <w:r>
        <w:t>solapan</w:t>
      </w:r>
      <w:proofErr w:type="spellEnd"/>
      <w:r>
        <w:t>:</w:t>
      </w:r>
    </w:p>
    <w:p w14:paraId="43197DCB" w14:textId="77777777" w:rsidR="000C7A6B" w:rsidRDefault="000C7A6B">
      <w:pPr>
        <w:spacing w:after="120"/>
      </w:pPr>
    </w:p>
    <w:tbl>
      <w:tblPr>
        <w:tblStyle w:val="Tablaconcuadrcula"/>
        <w:tblW w:w="0" w:type="auto"/>
        <w:jc w:val="center"/>
        <w:tblLook w:val="04A0" w:firstRow="1" w:lastRow="0" w:firstColumn="1" w:lastColumn="0" w:noHBand="0" w:noVBand="1"/>
      </w:tblPr>
      <w:tblGrid>
        <w:gridCol w:w="2041"/>
        <w:gridCol w:w="1701"/>
        <w:gridCol w:w="1361"/>
        <w:gridCol w:w="1247"/>
        <w:gridCol w:w="3288"/>
      </w:tblGrid>
      <w:tr w:rsidR="00F50393" w14:paraId="19E09171" w14:textId="77777777">
        <w:trPr>
          <w:jc w:val="center"/>
        </w:trPr>
        <w:tc>
          <w:tcPr>
            <w:tcW w:w="2041" w:type="dxa"/>
            <w:shd w:val="clear" w:color="auto" w:fill="1F4E78"/>
          </w:tcPr>
          <w:p w14:paraId="07E5AC0E" w14:textId="77777777" w:rsidR="00F50393" w:rsidRDefault="00000000">
            <w:pPr>
              <w:spacing w:after="20"/>
            </w:pPr>
            <w:r>
              <w:rPr>
                <w:b/>
                <w:color w:val="FFFFFF"/>
                <w:sz w:val="17"/>
              </w:rPr>
              <w:lastRenderedPageBreak/>
              <w:t>RES_PERFIL_RIESGO</w:t>
            </w:r>
          </w:p>
        </w:tc>
        <w:tc>
          <w:tcPr>
            <w:tcW w:w="1701" w:type="dxa"/>
            <w:shd w:val="clear" w:color="auto" w:fill="1F4E78"/>
          </w:tcPr>
          <w:p w14:paraId="1106590D" w14:textId="77777777" w:rsidR="00F50393" w:rsidRDefault="00000000">
            <w:pPr>
              <w:spacing w:after="20"/>
            </w:pPr>
            <w:r>
              <w:rPr>
                <w:b/>
                <w:color w:val="FFFFFF"/>
                <w:sz w:val="17"/>
              </w:rPr>
              <w:t>Puntaje observado</w:t>
            </w:r>
          </w:p>
        </w:tc>
        <w:tc>
          <w:tcPr>
            <w:tcW w:w="1361" w:type="dxa"/>
            <w:shd w:val="clear" w:color="auto" w:fill="1F4E78"/>
          </w:tcPr>
          <w:p w14:paraId="3B92F189" w14:textId="77777777" w:rsidR="00F50393" w:rsidRDefault="00000000">
            <w:pPr>
              <w:spacing w:after="20"/>
            </w:pPr>
            <w:r>
              <w:rPr>
                <w:b/>
                <w:color w:val="FFFFFF"/>
                <w:sz w:val="17"/>
              </w:rPr>
              <w:t>Obligaciones</w:t>
            </w:r>
          </w:p>
        </w:tc>
        <w:tc>
          <w:tcPr>
            <w:tcW w:w="1247" w:type="dxa"/>
            <w:shd w:val="clear" w:color="auto" w:fill="1F4E78"/>
          </w:tcPr>
          <w:p w14:paraId="0F48D5E3" w14:textId="77777777" w:rsidR="00F50393" w:rsidRDefault="00000000">
            <w:pPr>
              <w:spacing w:after="20"/>
            </w:pPr>
            <w:r>
              <w:rPr>
                <w:b/>
                <w:color w:val="FFFFFF"/>
                <w:sz w:val="17"/>
              </w:rPr>
              <w:t>% cartera</w:t>
            </w:r>
          </w:p>
        </w:tc>
        <w:tc>
          <w:tcPr>
            <w:tcW w:w="3288" w:type="dxa"/>
            <w:shd w:val="clear" w:color="auto" w:fill="1F4E78"/>
          </w:tcPr>
          <w:p w14:paraId="78421305" w14:textId="77777777" w:rsidR="00F50393" w:rsidRDefault="00000000">
            <w:pPr>
              <w:spacing w:after="20"/>
            </w:pPr>
            <w:r>
              <w:rPr>
                <w:b/>
                <w:color w:val="FFFFFF"/>
                <w:sz w:val="17"/>
              </w:rPr>
              <w:t>Interpretacion de cobranza</w:t>
            </w:r>
          </w:p>
        </w:tc>
      </w:tr>
      <w:tr w:rsidR="00F50393" w14:paraId="4D1E7E28" w14:textId="77777777">
        <w:trPr>
          <w:jc w:val="center"/>
        </w:trPr>
        <w:tc>
          <w:tcPr>
            <w:tcW w:w="2041" w:type="dxa"/>
          </w:tcPr>
          <w:p w14:paraId="573861CF" w14:textId="77777777" w:rsidR="00F50393" w:rsidRDefault="00000000">
            <w:pPr>
              <w:spacing w:after="20"/>
            </w:pPr>
            <w:r>
              <w:rPr>
                <w:sz w:val="17"/>
              </w:rPr>
              <w:t>Riesgo Excelente</w:t>
            </w:r>
          </w:p>
        </w:tc>
        <w:tc>
          <w:tcPr>
            <w:tcW w:w="1701" w:type="dxa"/>
          </w:tcPr>
          <w:p w14:paraId="290D2029" w14:textId="77777777" w:rsidR="00F50393" w:rsidRDefault="00000000">
            <w:pPr>
              <w:spacing w:after="20"/>
            </w:pPr>
            <w:r>
              <w:rPr>
                <w:sz w:val="17"/>
              </w:rPr>
              <w:t>904 - 1000</w:t>
            </w:r>
          </w:p>
        </w:tc>
        <w:tc>
          <w:tcPr>
            <w:tcW w:w="1361" w:type="dxa"/>
          </w:tcPr>
          <w:p w14:paraId="77979630" w14:textId="77777777" w:rsidR="00F50393" w:rsidRDefault="00000000">
            <w:pPr>
              <w:spacing w:after="20"/>
              <w:jc w:val="right"/>
            </w:pPr>
            <w:r>
              <w:rPr>
                <w:sz w:val="17"/>
              </w:rPr>
              <w:t>671</w:t>
            </w:r>
          </w:p>
        </w:tc>
        <w:tc>
          <w:tcPr>
            <w:tcW w:w="1247" w:type="dxa"/>
          </w:tcPr>
          <w:p w14:paraId="0D69B2B7" w14:textId="77777777" w:rsidR="00F50393" w:rsidRDefault="00000000">
            <w:pPr>
              <w:spacing w:after="20"/>
              <w:jc w:val="right"/>
            </w:pPr>
            <w:r>
              <w:rPr>
                <w:sz w:val="17"/>
              </w:rPr>
              <w:t>0,26 %</w:t>
            </w:r>
          </w:p>
        </w:tc>
        <w:tc>
          <w:tcPr>
            <w:tcW w:w="3288" w:type="dxa"/>
          </w:tcPr>
          <w:p w14:paraId="2AF9D2F3" w14:textId="77777777" w:rsidR="00F50393" w:rsidRDefault="00000000">
            <w:pPr>
              <w:spacing w:after="20"/>
            </w:pPr>
            <w:r>
              <w:rPr>
                <w:sz w:val="17"/>
              </w:rPr>
              <w:t>Paga solo. Un recordatorio basta.</w:t>
            </w:r>
          </w:p>
        </w:tc>
      </w:tr>
      <w:tr w:rsidR="00F50393" w14:paraId="5C997F46" w14:textId="77777777">
        <w:trPr>
          <w:jc w:val="center"/>
        </w:trPr>
        <w:tc>
          <w:tcPr>
            <w:tcW w:w="2041" w:type="dxa"/>
            <w:shd w:val="clear" w:color="auto" w:fill="F2F6FA"/>
          </w:tcPr>
          <w:p w14:paraId="25DAA21E" w14:textId="77777777" w:rsidR="00F50393" w:rsidRDefault="00000000">
            <w:pPr>
              <w:spacing w:after="20"/>
            </w:pPr>
            <w:r>
              <w:rPr>
                <w:sz w:val="17"/>
              </w:rPr>
              <w:t>Riesgo Muy Bueno</w:t>
            </w:r>
          </w:p>
        </w:tc>
        <w:tc>
          <w:tcPr>
            <w:tcW w:w="1701" w:type="dxa"/>
            <w:shd w:val="clear" w:color="auto" w:fill="F2F6FA"/>
          </w:tcPr>
          <w:p w14:paraId="4F8A2DB7" w14:textId="77777777" w:rsidR="00F50393" w:rsidRDefault="00000000">
            <w:pPr>
              <w:spacing w:after="20"/>
            </w:pPr>
            <w:r>
              <w:rPr>
                <w:sz w:val="17"/>
              </w:rPr>
              <w:t>800 - 899</w:t>
            </w:r>
          </w:p>
        </w:tc>
        <w:tc>
          <w:tcPr>
            <w:tcW w:w="1361" w:type="dxa"/>
            <w:shd w:val="clear" w:color="auto" w:fill="F2F6FA"/>
          </w:tcPr>
          <w:p w14:paraId="0308B700" w14:textId="77777777" w:rsidR="00F50393" w:rsidRDefault="00000000">
            <w:pPr>
              <w:spacing w:after="20"/>
              <w:jc w:val="right"/>
            </w:pPr>
            <w:r>
              <w:rPr>
                <w:sz w:val="17"/>
              </w:rPr>
              <w:t>5.126</w:t>
            </w:r>
          </w:p>
        </w:tc>
        <w:tc>
          <w:tcPr>
            <w:tcW w:w="1247" w:type="dxa"/>
            <w:shd w:val="clear" w:color="auto" w:fill="F2F6FA"/>
          </w:tcPr>
          <w:p w14:paraId="00613599" w14:textId="77777777" w:rsidR="00F50393" w:rsidRDefault="00000000">
            <w:pPr>
              <w:spacing w:after="20"/>
              <w:jc w:val="right"/>
            </w:pPr>
            <w:r>
              <w:rPr>
                <w:sz w:val="17"/>
              </w:rPr>
              <w:t>1,99 %</w:t>
            </w:r>
          </w:p>
        </w:tc>
        <w:tc>
          <w:tcPr>
            <w:tcW w:w="3288" w:type="dxa"/>
            <w:shd w:val="clear" w:color="auto" w:fill="F2F6FA"/>
          </w:tcPr>
          <w:p w14:paraId="2C51E3B6" w14:textId="77777777" w:rsidR="00F50393" w:rsidRDefault="00000000">
            <w:pPr>
              <w:spacing w:after="20"/>
            </w:pPr>
            <w:r>
              <w:rPr>
                <w:sz w:val="17"/>
              </w:rPr>
              <w:t>Buen pagador. Gestion amable.</w:t>
            </w:r>
          </w:p>
        </w:tc>
      </w:tr>
      <w:tr w:rsidR="00F50393" w14:paraId="11F6DE50" w14:textId="77777777">
        <w:trPr>
          <w:jc w:val="center"/>
        </w:trPr>
        <w:tc>
          <w:tcPr>
            <w:tcW w:w="2041" w:type="dxa"/>
          </w:tcPr>
          <w:p w14:paraId="07B478EC" w14:textId="77777777" w:rsidR="00F50393" w:rsidRDefault="00000000">
            <w:pPr>
              <w:spacing w:after="20"/>
            </w:pPr>
            <w:r>
              <w:rPr>
                <w:sz w:val="17"/>
              </w:rPr>
              <w:t>Riesgo Bueno</w:t>
            </w:r>
          </w:p>
        </w:tc>
        <w:tc>
          <w:tcPr>
            <w:tcW w:w="1701" w:type="dxa"/>
          </w:tcPr>
          <w:p w14:paraId="318FBD11" w14:textId="77777777" w:rsidR="00F50393" w:rsidRDefault="00000000">
            <w:pPr>
              <w:spacing w:after="20"/>
            </w:pPr>
            <w:r>
              <w:rPr>
                <w:sz w:val="17"/>
              </w:rPr>
              <w:t>670 - 798</w:t>
            </w:r>
          </w:p>
        </w:tc>
        <w:tc>
          <w:tcPr>
            <w:tcW w:w="1361" w:type="dxa"/>
          </w:tcPr>
          <w:p w14:paraId="72550C04" w14:textId="77777777" w:rsidR="00F50393" w:rsidRDefault="00000000">
            <w:pPr>
              <w:spacing w:after="20"/>
              <w:jc w:val="right"/>
            </w:pPr>
            <w:r>
              <w:rPr>
                <w:sz w:val="17"/>
              </w:rPr>
              <w:t>13.321</w:t>
            </w:r>
          </w:p>
        </w:tc>
        <w:tc>
          <w:tcPr>
            <w:tcW w:w="1247" w:type="dxa"/>
          </w:tcPr>
          <w:p w14:paraId="43BAE34C" w14:textId="77777777" w:rsidR="00F50393" w:rsidRDefault="00000000">
            <w:pPr>
              <w:spacing w:after="20"/>
              <w:jc w:val="right"/>
            </w:pPr>
            <w:r>
              <w:rPr>
                <w:sz w:val="17"/>
              </w:rPr>
              <w:t>5,17 %</w:t>
            </w:r>
          </w:p>
        </w:tc>
        <w:tc>
          <w:tcPr>
            <w:tcW w:w="3288" w:type="dxa"/>
          </w:tcPr>
          <w:p w14:paraId="73AEBF89" w14:textId="77777777" w:rsidR="00F50393" w:rsidRDefault="00000000">
            <w:pPr>
              <w:spacing w:after="20"/>
            </w:pPr>
            <w:r>
              <w:rPr>
                <w:sz w:val="17"/>
              </w:rPr>
              <w:t>Pagador estandar. Cobro ordinario.</w:t>
            </w:r>
          </w:p>
        </w:tc>
      </w:tr>
      <w:tr w:rsidR="00F50393" w14:paraId="5B50F658" w14:textId="77777777">
        <w:trPr>
          <w:jc w:val="center"/>
        </w:trPr>
        <w:tc>
          <w:tcPr>
            <w:tcW w:w="2041" w:type="dxa"/>
            <w:shd w:val="clear" w:color="auto" w:fill="F2F6FA"/>
          </w:tcPr>
          <w:p w14:paraId="46BB5A22" w14:textId="77777777" w:rsidR="00F50393" w:rsidRDefault="00000000">
            <w:pPr>
              <w:spacing w:after="20"/>
            </w:pPr>
            <w:r>
              <w:rPr>
                <w:sz w:val="17"/>
              </w:rPr>
              <w:t>Riesgo Regular</w:t>
            </w:r>
          </w:p>
        </w:tc>
        <w:tc>
          <w:tcPr>
            <w:tcW w:w="1701" w:type="dxa"/>
            <w:shd w:val="clear" w:color="auto" w:fill="F2F6FA"/>
          </w:tcPr>
          <w:p w14:paraId="1C7DB799" w14:textId="77777777" w:rsidR="00F50393" w:rsidRDefault="00000000">
            <w:pPr>
              <w:spacing w:after="20"/>
            </w:pPr>
            <w:r>
              <w:rPr>
                <w:sz w:val="17"/>
              </w:rPr>
              <w:t>580 - 668</w:t>
            </w:r>
          </w:p>
        </w:tc>
        <w:tc>
          <w:tcPr>
            <w:tcW w:w="1361" w:type="dxa"/>
            <w:shd w:val="clear" w:color="auto" w:fill="F2F6FA"/>
          </w:tcPr>
          <w:p w14:paraId="1DF93BFB" w14:textId="77777777" w:rsidR="00F50393" w:rsidRDefault="00000000">
            <w:pPr>
              <w:spacing w:after="20"/>
              <w:jc w:val="right"/>
            </w:pPr>
            <w:r>
              <w:rPr>
                <w:sz w:val="17"/>
              </w:rPr>
              <w:t>9.893</w:t>
            </w:r>
          </w:p>
        </w:tc>
        <w:tc>
          <w:tcPr>
            <w:tcW w:w="1247" w:type="dxa"/>
            <w:shd w:val="clear" w:color="auto" w:fill="F2F6FA"/>
          </w:tcPr>
          <w:p w14:paraId="7D7EC606" w14:textId="77777777" w:rsidR="00F50393" w:rsidRDefault="00000000">
            <w:pPr>
              <w:spacing w:after="20"/>
              <w:jc w:val="right"/>
            </w:pPr>
            <w:r>
              <w:rPr>
                <w:sz w:val="17"/>
              </w:rPr>
              <w:t>3,84 %</w:t>
            </w:r>
          </w:p>
        </w:tc>
        <w:tc>
          <w:tcPr>
            <w:tcW w:w="3288" w:type="dxa"/>
            <w:shd w:val="clear" w:color="auto" w:fill="F2F6FA"/>
          </w:tcPr>
          <w:p w14:paraId="037FDD14" w14:textId="77777777" w:rsidR="00F50393" w:rsidRDefault="00000000">
            <w:pPr>
              <w:spacing w:after="20"/>
            </w:pPr>
            <w:r>
              <w:rPr>
                <w:sz w:val="17"/>
              </w:rPr>
              <w:t>Fragil. Requiere acuerdo de pago dirigido.</w:t>
            </w:r>
          </w:p>
        </w:tc>
      </w:tr>
      <w:tr w:rsidR="00F50393" w14:paraId="7725F2AD" w14:textId="77777777">
        <w:trPr>
          <w:jc w:val="center"/>
        </w:trPr>
        <w:tc>
          <w:tcPr>
            <w:tcW w:w="2041" w:type="dxa"/>
          </w:tcPr>
          <w:p w14:paraId="4C078302" w14:textId="77777777" w:rsidR="00F50393" w:rsidRDefault="00000000">
            <w:pPr>
              <w:spacing w:after="20"/>
            </w:pPr>
            <w:r>
              <w:rPr>
                <w:sz w:val="17"/>
              </w:rPr>
              <w:t>Riesgo Alto</w:t>
            </w:r>
          </w:p>
        </w:tc>
        <w:tc>
          <w:tcPr>
            <w:tcW w:w="1701" w:type="dxa"/>
          </w:tcPr>
          <w:p w14:paraId="5739B2ED" w14:textId="77777777" w:rsidR="00F50393" w:rsidRDefault="00000000">
            <w:pPr>
              <w:spacing w:after="20"/>
            </w:pPr>
            <w:r>
              <w:rPr>
                <w:sz w:val="17"/>
              </w:rPr>
              <w:t>0 - 579</w:t>
            </w:r>
          </w:p>
        </w:tc>
        <w:tc>
          <w:tcPr>
            <w:tcW w:w="1361" w:type="dxa"/>
          </w:tcPr>
          <w:p w14:paraId="5B9207B6" w14:textId="77777777" w:rsidR="00F50393" w:rsidRDefault="00000000">
            <w:pPr>
              <w:spacing w:after="20"/>
              <w:jc w:val="right"/>
            </w:pPr>
            <w:r>
              <w:rPr>
                <w:sz w:val="17"/>
              </w:rPr>
              <w:t>56.289</w:t>
            </w:r>
          </w:p>
        </w:tc>
        <w:tc>
          <w:tcPr>
            <w:tcW w:w="1247" w:type="dxa"/>
          </w:tcPr>
          <w:p w14:paraId="0C3EB440" w14:textId="77777777" w:rsidR="00F50393" w:rsidRDefault="00000000">
            <w:pPr>
              <w:spacing w:after="20"/>
              <w:jc w:val="right"/>
            </w:pPr>
            <w:r>
              <w:rPr>
                <w:sz w:val="17"/>
              </w:rPr>
              <w:t>21,83 %</w:t>
            </w:r>
          </w:p>
        </w:tc>
        <w:tc>
          <w:tcPr>
            <w:tcW w:w="3288" w:type="dxa"/>
          </w:tcPr>
          <w:p w14:paraId="5C95BAA3" w14:textId="77777777" w:rsidR="00F50393" w:rsidRDefault="00000000">
            <w:pPr>
              <w:spacing w:after="20"/>
            </w:pPr>
            <w:r>
              <w:rPr>
                <w:sz w:val="17"/>
              </w:rPr>
              <w:t>Deterioro probable. Escalar y priorizar.</w:t>
            </w:r>
          </w:p>
        </w:tc>
      </w:tr>
      <w:tr w:rsidR="00F50393" w14:paraId="68DF4F6F" w14:textId="77777777">
        <w:trPr>
          <w:jc w:val="center"/>
        </w:trPr>
        <w:tc>
          <w:tcPr>
            <w:tcW w:w="2041" w:type="dxa"/>
            <w:shd w:val="clear" w:color="auto" w:fill="F2F6FA"/>
          </w:tcPr>
          <w:p w14:paraId="05DBD388" w14:textId="77777777" w:rsidR="00F50393" w:rsidRDefault="00000000">
            <w:pPr>
              <w:spacing w:after="20"/>
            </w:pPr>
            <w:r>
              <w:rPr>
                <w:sz w:val="17"/>
              </w:rPr>
              <w:t>Sin perfil</w:t>
            </w:r>
          </w:p>
        </w:tc>
        <w:tc>
          <w:tcPr>
            <w:tcW w:w="1701" w:type="dxa"/>
            <w:shd w:val="clear" w:color="auto" w:fill="F2F6FA"/>
          </w:tcPr>
          <w:p w14:paraId="5D4EC579" w14:textId="77777777" w:rsidR="00F50393" w:rsidRDefault="00000000">
            <w:pPr>
              <w:spacing w:after="20"/>
            </w:pPr>
            <w:r>
              <w:rPr>
                <w:sz w:val="17"/>
              </w:rPr>
              <w:t>-</w:t>
            </w:r>
          </w:p>
        </w:tc>
        <w:tc>
          <w:tcPr>
            <w:tcW w:w="1361" w:type="dxa"/>
            <w:shd w:val="clear" w:color="auto" w:fill="F2F6FA"/>
          </w:tcPr>
          <w:p w14:paraId="31FA8E39" w14:textId="77777777" w:rsidR="00F50393" w:rsidRDefault="00000000">
            <w:pPr>
              <w:spacing w:after="20"/>
              <w:jc w:val="right"/>
            </w:pPr>
            <w:r>
              <w:rPr>
                <w:sz w:val="17"/>
              </w:rPr>
              <w:t>172.549</w:t>
            </w:r>
          </w:p>
        </w:tc>
        <w:tc>
          <w:tcPr>
            <w:tcW w:w="1247" w:type="dxa"/>
            <w:shd w:val="clear" w:color="auto" w:fill="F2F6FA"/>
          </w:tcPr>
          <w:p w14:paraId="742EDD52" w14:textId="77777777" w:rsidR="00F50393" w:rsidRDefault="00000000">
            <w:pPr>
              <w:spacing w:after="20"/>
              <w:jc w:val="right"/>
            </w:pPr>
            <w:r>
              <w:rPr>
                <w:sz w:val="17"/>
              </w:rPr>
              <w:t>66,92 %</w:t>
            </w:r>
          </w:p>
        </w:tc>
        <w:tc>
          <w:tcPr>
            <w:tcW w:w="3288" w:type="dxa"/>
            <w:shd w:val="clear" w:color="auto" w:fill="F2F6FA"/>
          </w:tcPr>
          <w:p w14:paraId="44ED90F8" w14:textId="77777777" w:rsidR="00F50393" w:rsidRDefault="00000000">
            <w:pPr>
              <w:spacing w:after="20"/>
            </w:pPr>
            <w:r>
              <w:rPr>
                <w:sz w:val="17"/>
              </w:rPr>
              <w:t>No evaluado. Ausencia de dato, no ausencia de riesgo.</w:t>
            </w:r>
          </w:p>
        </w:tc>
      </w:tr>
    </w:tbl>
    <w:p w14:paraId="59F75141" w14:textId="77777777" w:rsidR="00F50393" w:rsidRDefault="00F50393">
      <w:pPr>
        <w:spacing w:after="40"/>
      </w:pPr>
    </w:p>
    <w:p w14:paraId="7FF51515" w14:textId="77777777" w:rsidR="00F50393" w:rsidRDefault="00000000">
      <w:pPr>
        <w:spacing w:after="120"/>
      </w:pPr>
      <w:r>
        <w:t>La regla original marcaba SI cuando el perfil simplemente existia. Eso confunde dos cosas distintas: tener el dato y tener mal perfil. Bajo esa regla, los deudores con perfil Bueno, Muy Bueno o Excelente -- justamente los de mayor probabilidad de pago voluntario -- entraban a PRIORIDAD ALTA solo porque la consulta de buro devolvio resultado. El efecto practico es doble: se gasta el recurso escaso (asesor de cobro persuasivo) en quien iba a pagar solo, y se diluye el sentido de la cola de alta prioridad.</w:t>
      </w:r>
    </w:p>
    <w:p w14:paraId="7836CB19" w14:textId="77777777" w:rsidR="00F50393" w:rsidRDefault="00000000">
      <w:pPr>
        <w:spacing w:after="120"/>
      </w:pPr>
      <w:r>
        <w:rPr>
          <w:b/>
        </w:rPr>
        <w:t>Criterio adoptado:</w:t>
      </w:r>
    </w:p>
    <w:p w14:paraId="691A83AD" w14:textId="77777777" w:rsidR="00F50393" w:rsidRDefault="00000000">
      <w:pPr>
        <w:spacing w:after="80"/>
        <w:ind w:left="340"/>
      </w:pPr>
      <w:r>
        <w:rPr>
          <w:rFonts w:ascii="Consolas" w:hAnsi="Consolas"/>
          <w:color w:val="1F4E78"/>
          <w:sz w:val="17"/>
        </w:rPr>
        <w:t>RIESGO = 'SI'  &lt;=&gt;  perfil Riesgo Alto o Riesgo Regular   (puntaje inferior a 670)</w:t>
      </w:r>
      <w:r>
        <w:rPr>
          <w:rFonts w:ascii="Consolas" w:hAnsi="Consolas"/>
          <w:color w:val="1F4E78"/>
          <w:sz w:val="17"/>
        </w:rPr>
        <w:br/>
        <w:t>RIESGO = 'NO'  &lt;=&gt;  Bueno / Muy Bueno / Excelente, o sin perfil</w:t>
      </w:r>
    </w:p>
    <w:p w14:paraId="393A7EF5" w14:textId="77777777" w:rsidR="00F50393" w:rsidRDefault="00000000">
      <w:pPr>
        <w:spacing w:after="120"/>
      </w:pPr>
      <w:r>
        <w:t>El corte en 670 no es arbitrario: es la frontera que la propia escala pone entre Riesgo Regular (hasta 668) y Riesgo Bueno (desde 670), y coincide con el umbral de uso general en riesgo de credito. SI significa riesgo adverso, no 'tiene perfil'.</w:t>
      </w:r>
    </w:p>
    <w:p w14:paraId="14254131" w14:textId="77777777" w:rsidR="00F50393" w:rsidRDefault="00000000">
      <w:pPr>
        <w:spacing w:after="120"/>
      </w:pPr>
      <w:r>
        <w:rPr>
          <w:i/>
        </w:rPr>
        <w:t>La ausencia de perfil se trata como NO riesgo. Con dos tercios de la cartera sin evaluar, asumir riesgo por defecto marcaria de alta prioridad a la mayoria del portafolio y la priorizacion dejaria de discriminar. La cobertura del dato se conserva en una columna aparte, COBERTURA_PERFIL, que es de diagnostico y no interviene en la marca.</w:t>
      </w:r>
    </w:p>
    <w:p w14:paraId="7442B383" w14:textId="77777777" w:rsidR="00F50393" w:rsidRDefault="00000000">
      <w:pPr>
        <w:spacing w:after="120"/>
      </w:pPr>
      <w:r>
        <w:rPr>
          <w:b/>
        </w:rPr>
        <w:t>Impacto medido del cambio (misma escalera, solo cambia el SI/NO):</w:t>
      </w:r>
    </w:p>
    <w:tbl>
      <w:tblPr>
        <w:tblStyle w:val="Tablaconcuadrcula"/>
        <w:tblW w:w="0" w:type="auto"/>
        <w:jc w:val="center"/>
        <w:tblLook w:val="04A0" w:firstRow="1" w:lastRow="0" w:firstColumn="1" w:lastColumn="0" w:noHBand="0" w:noVBand="1"/>
      </w:tblPr>
      <w:tblGrid>
        <w:gridCol w:w="3402"/>
        <w:gridCol w:w="3402"/>
        <w:gridCol w:w="1701"/>
      </w:tblGrid>
      <w:tr w:rsidR="00F50393" w14:paraId="13127304" w14:textId="77777777">
        <w:trPr>
          <w:jc w:val="center"/>
        </w:trPr>
        <w:tc>
          <w:tcPr>
            <w:tcW w:w="3402" w:type="dxa"/>
            <w:shd w:val="clear" w:color="auto" w:fill="1F4E78"/>
          </w:tcPr>
          <w:p w14:paraId="3DEDAA11" w14:textId="77777777" w:rsidR="00F50393" w:rsidRDefault="00000000">
            <w:pPr>
              <w:spacing w:after="20"/>
            </w:pPr>
            <w:r>
              <w:rPr>
                <w:b/>
                <w:color w:val="FFFFFF"/>
                <w:sz w:val="17"/>
              </w:rPr>
              <w:t>Marca con regla anterior</w:t>
            </w:r>
          </w:p>
        </w:tc>
        <w:tc>
          <w:tcPr>
            <w:tcW w:w="3402" w:type="dxa"/>
            <w:shd w:val="clear" w:color="auto" w:fill="1F4E78"/>
          </w:tcPr>
          <w:p w14:paraId="61A22338" w14:textId="77777777" w:rsidR="00F50393" w:rsidRDefault="00000000">
            <w:pPr>
              <w:spacing w:after="20"/>
            </w:pPr>
            <w:r>
              <w:rPr>
                <w:b/>
                <w:color w:val="FFFFFF"/>
                <w:sz w:val="17"/>
              </w:rPr>
              <w:t>Marca con riesgo adverso</w:t>
            </w:r>
          </w:p>
        </w:tc>
        <w:tc>
          <w:tcPr>
            <w:tcW w:w="1701" w:type="dxa"/>
            <w:shd w:val="clear" w:color="auto" w:fill="1F4E78"/>
          </w:tcPr>
          <w:p w14:paraId="242DFB67" w14:textId="77777777" w:rsidR="00F50393" w:rsidRDefault="00000000">
            <w:pPr>
              <w:spacing w:after="20"/>
            </w:pPr>
            <w:r>
              <w:rPr>
                <w:b/>
                <w:color w:val="FFFFFF"/>
                <w:sz w:val="17"/>
              </w:rPr>
              <w:t>Obligaciones</w:t>
            </w:r>
          </w:p>
        </w:tc>
      </w:tr>
      <w:tr w:rsidR="00F50393" w14:paraId="2A1026C1" w14:textId="77777777">
        <w:trPr>
          <w:jc w:val="center"/>
        </w:trPr>
        <w:tc>
          <w:tcPr>
            <w:tcW w:w="3402" w:type="dxa"/>
          </w:tcPr>
          <w:p w14:paraId="45D316B4" w14:textId="77777777" w:rsidR="00F50393" w:rsidRDefault="00000000">
            <w:pPr>
              <w:spacing w:after="20"/>
            </w:pPr>
            <w:r>
              <w:rPr>
                <w:sz w:val="17"/>
              </w:rPr>
              <w:t>PERIODO PERDIDO, PRIORIDAD ALTA</w:t>
            </w:r>
          </w:p>
        </w:tc>
        <w:tc>
          <w:tcPr>
            <w:tcW w:w="3402" w:type="dxa"/>
          </w:tcPr>
          <w:p w14:paraId="4E1ABE59" w14:textId="77777777" w:rsidR="00F50393" w:rsidRDefault="00000000">
            <w:pPr>
              <w:spacing w:after="20"/>
            </w:pPr>
            <w:r>
              <w:rPr>
                <w:sz w:val="17"/>
              </w:rPr>
              <w:t>GESTIONABLE</w:t>
            </w:r>
          </w:p>
        </w:tc>
        <w:tc>
          <w:tcPr>
            <w:tcW w:w="1701" w:type="dxa"/>
          </w:tcPr>
          <w:p w14:paraId="730536B1" w14:textId="77777777" w:rsidR="00F50393" w:rsidRDefault="00000000">
            <w:pPr>
              <w:spacing w:after="20"/>
              <w:jc w:val="right"/>
            </w:pPr>
            <w:r>
              <w:rPr>
                <w:sz w:val="17"/>
              </w:rPr>
              <w:t>4.117</w:t>
            </w:r>
          </w:p>
        </w:tc>
      </w:tr>
      <w:tr w:rsidR="00F50393" w14:paraId="28F7905D" w14:textId="77777777">
        <w:trPr>
          <w:jc w:val="center"/>
        </w:trPr>
        <w:tc>
          <w:tcPr>
            <w:tcW w:w="3402" w:type="dxa"/>
            <w:shd w:val="clear" w:color="auto" w:fill="F2F6FA"/>
          </w:tcPr>
          <w:p w14:paraId="48AB76BB" w14:textId="77777777" w:rsidR="00F50393" w:rsidRDefault="00000000">
            <w:pPr>
              <w:spacing w:after="20"/>
            </w:pPr>
            <w:r>
              <w:rPr>
                <w:sz w:val="17"/>
              </w:rPr>
              <w:t>PERIODO PERDIDO, PRIORIDAD ALTA</w:t>
            </w:r>
          </w:p>
        </w:tc>
        <w:tc>
          <w:tcPr>
            <w:tcW w:w="3402" w:type="dxa"/>
            <w:shd w:val="clear" w:color="auto" w:fill="F2F6FA"/>
          </w:tcPr>
          <w:p w14:paraId="74F6BBBF" w14:textId="77777777" w:rsidR="00F50393" w:rsidRDefault="00000000">
            <w:pPr>
              <w:spacing w:after="20"/>
            </w:pPr>
            <w:r>
              <w:rPr>
                <w:sz w:val="17"/>
              </w:rPr>
              <w:t>SIN REGISTRO DE CLASE</w:t>
            </w:r>
          </w:p>
        </w:tc>
        <w:tc>
          <w:tcPr>
            <w:tcW w:w="1701" w:type="dxa"/>
            <w:shd w:val="clear" w:color="auto" w:fill="F2F6FA"/>
          </w:tcPr>
          <w:p w14:paraId="388D8A18" w14:textId="77777777" w:rsidR="00F50393" w:rsidRDefault="00000000">
            <w:pPr>
              <w:spacing w:after="20"/>
              <w:jc w:val="right"/>
            </w:pPr>
            <w:r>
              <w:rPr>
                <w:sz w:val="17"/>
              </w:rPr>
              <w:t>405</w:t>
            </w:r>
          </w:p>
        </w:tc>
      </w:tr>
      <w:tr w:rsidR="00F50393" w14:paraId="7D6B03C7" w14:textId="77777777">
        <w:trPr>
          <w:jc w:val="center"/>
        </w:trPr>
        <w:tc>
          <w:tcPr>
            <w:tcW w:w="3402" w:type="dxa"/>
          </w:tcPr>
          <w:p w14:paraId="3C6A0ADD" w14:textId="77777777" w:rsidR="00F50393" w:rsidRDefault="00000000">
            <w:pPr>
              <w:spacing w:after="20"/>
            </w:pPr>
            <w:r>
              <w:rPr>
                <w:sz w:val="17"/>
              </w:rPr>
              <w:t>(sin cambio)</w:t>
            </w:r>
          </w:p>
        </w:tc>
        <w:tc>
          <w:tcPr>
            <w:tcW w:w="3402" w:type="dxa"/>
          </w:tcPr>
          <w:p w14:paraId="4B2F9A46" w14:textId="77777777" w:rsidR="00F50393" w:rsidRDefault="00000000">
            <w:pPr>
              <w:spacing w:after="20"/>
            </w:pPr>
            <w:r>
              <w:rPr>
                <w:sz w:val="17"/>
              </w:rPr>
              <w:t>(sin cambio)</w:t>
            </w:r>
          </w:p>
        </w:tc>
        <w:tc>
          <w:tcPr>
            <w:tcW w:w="1701" w:type="dxa"/>
          </w:tcPr>
          <w:p w14:paraId="7C3E4F09" w14:textId="77777777" w:rsidR="00F50393" w:rsidRDefault="00000000">
            <w:pPr>
              <w:spacing w:after="20"/>
              <w:jc w:val="right"/>
            </w:pPr>
            <w:r>
              <w:rPr>
                <w:sz w:val="17"/>
              </w:rPr>
              <w:t>253.327</w:t>
            </w:r>
          </w:p>
        </w:tc>
      </w:tr>
    </w:tbl>
    <w:p w14:paraId="0D7CDEB6" w14:textId="77777777" w:rsidR="00F50393" w:rsidRDefault="00F50393">
      <w:pPr>
        <w:spacing w:after="40"/>
      </w:pPr>
    </w:p>
    <w:p w14:paraId="0A789183" w14:textId="77777777" w:rsidR="00F50393" w:rsidRDefault="00000000">
      <w:pPr>
        <w:spacing w:after="120"/>
      </w:pPr>
      <w:r>
        <w:rPr>
          <w:i/>
          <w:color w:val="595959"/>
          <w:sz w:val="19"/>
        </w:rPr>
        <w:t>4.522 obligaciones salen de la cola de alta prioridad. Son deudores con perfil crediticio favorable que estaban ocupando capacidad de gestion intensiva sin justificacion de riesgo.</w:t>
      </w:r>
    </w:p>
    <w:p w14:paraId="4E72F434" w14:textId="77777777" w:rsidR="00F50393" w:rsidRDefault="00F50393"/>
    <w:p w14:paraId="2B0F4FC6" w14:textId="77777777" w:rsidR="00F50393" w:rsidRDefault="00000000">
      <w:pPr>
        <w:pStyle w:val="Ttulo1"/>
      </w:pPr>
      <w:r>
        <w:rPr>
          <w:color w:val="1F4E78"/>
          <w:sz w:val="30"/>
        </w:rPr>
        <w:t>4. La escalera de decision</w:t>
      </w:r>
    </w:p>
    <w:p w14:paraId="05743374" w14:textId="77777777" w:rsidR="00F50393" w:rsidRDefault="00000000">
      <w:pPr>
        <w:spacing w:after="120"/>
      </w:pPr>
      <w:r>
        <w:rPr>
          <w:b/>
        </w:rPr>
        <w:t>La marca se asigna con una escalera excluyente: la primera condicion que se cumple gana y las demas no se evaluan. El orden no es estetico, es la jerarquia de evidencia:</w:t>
      </w:r>
    </w:p>
    <w:p w14:paraId="55E6986B" w14:textId="77777777" w:rsidR="00F50393" w:rsidRDefault="00000000">
      <w:pPr>
        <w:spacing w:after="80"/>
        <w:ind w:left="340"/>
      </w:pPr>
      <w:r>
        <w:rPr>
          <w:rFonts w:ascii="Consolas" w:hAnsi="Consolas"/>
          <w:color w:val="1F4E78"/>
          <w:sz w:val="17"/>
        </w:rPr>
        <w:t>0. Segmento          -&gt;  ¿es un deudor con vida academica?</w:t>
      </w:r>
      <w:r>
        <w:rPr>
          <w:rFonts w:ascii="Consolas" w:hAnsi="Consolas"/>
          <w:color w:val="1F4E78"/>
          <w:sz w:val="17"/>
        </w:rPr>
        <w:br/>
        <w:t>1. Calendario        -&gt;  ¿ya ocurrio el hecho academico?</w:t>
      </w:r>
      <w:r>
        <w:rPr>
          <w:rFonts w:ascii="Consolas" w:hAnsi="Consolas"/>
          <w:color w:val="1F4E78"/>
          <w:sz w:val="17"/>
        </w:rPr>
        <w:br/>
        <w:t>2. Periodo abierto   -&gt;  si sigue en curso, la nota parcial no condena</w:t>
      </w:r>
      <w:r>
        <w:rPr>
          <w:rFonts w:ascii="Consolas" w:hAnsi="Consolas"/>
          <w:color w:val="1F4E78"/>
          <w:sz w:val="17"/>
        </w:rPr>
        <w:br/>
        <w:t>3. Fallo o riesgo    -&gt;  evidencia dura de deterioro</w:t>
      </w:r>
      <w:r>
        <w:rPr>
          <w:rFonts w:ascii="Consolas" w:hAnsi="Consolas"/>
          <w:color w:val="1F4E78"/>
          <w:sz w:val="17"/>
        </w:rPr>
        <w:br/>
        <w:t>4. Cumplimiento      -&gt;  aprobo o cerro ciclo</w:t>
      </w:r>
      <w:r>
        <w:rPr>
          <w:rFonts w:ascii="Consolas" w:hAnsi="Consolas"/>
          <w:color w:val="1F4E78"/>
          <w:sz w:val="17"/>
        </w:rPr>
        <w:br/>
        <w:t>5. Catch-all         -&gt;  sin evidencia de ningun tipo</w:t>
      </w:r>
    </w:p>
    <w:p w14:paraId="0A723251" w14:textId="77777777" w:rsidR="00F50393" w:rsidRDefault="00000000">
      <w:pPr>
        <w:spacing w:after="120"/>
      </w:pPr>
      <w:r>
        <w:rPr>
          <w:i/>
          <w:sz w:val="19"/>
        </w:rPr>
        <w:t>Consecuencia de diseño: la escalera nunca deja un registro sin marca. Toda obligacion cae en exactamente una de las seis marcas, lo que permite que el tablero sume el 100 % de la cartera sin una categoria residual invisible.</w:t>
      </w:r>
    </w:p>
    <w:p w14:paraId="5A01010D" w14:textId="77777777" w:rsidR="00F50393" w:rsidRDefault="00000000">
      <w:pPr>
        <w:pStyle w:val="Ttulo2"/>
      </w:pPr>
      <w:r>
        <w:rPr>
          <w:color w:val="2E75B6"/>
          <w:sz w:val="24"/>
        </w:rPr>
        <w:lastRenderedPageBreak/>
        <w:t>4.0  CARTERA EMPRESARIAL   (41 clientes - 9.431 obligaciones)</w:t>
      </w:r>
    </w:p>
    <w:p w14:paraId="73922F54" w14:textId="77777777" w:rsidR="00F50393" w:rsidRDefault="00000000">
      <w:pPr>
        <w:spacing w:after="120"/>
      </w:pPr>
      <w:r>
        <w:rPr>
          <w:b/>
          <w:color w:val="7C3A8C"/>
        </w:rPr>
        <w:t>El deudor no es un estudiante: es una empresa, un convenio o un colaborador.</w:t>
      </w:r>
    </w:p>
    <w:p w14:paraId="4A2EA107" w14:textId="77777777" w:rsidR="00F50393" w:rsidRDefault="00000000">
      <w:pPr>
        <w:spacing w:after="40"/>
      </w:pPr>
      <w:r>
        <w:rPr>
          <w:b/>
          <w:sz w:val="19"/>
        </w:rPr>
        <w:t>Regla:</w:t>
      </w:r>
    </w:p>
    <w:p w14:paraId="79E45897" w14:textId="77777777" w:rsidR="00F50393" w:rsidRDefault="00000000">
      <w:pPr>
        <w:spacing w:after="80"/>
        <w:ind w:left="340"/>
      </w:pPr>
      <w:r>
        <w:rPr>
          <w:rFonts w:ascii="Consolas" w:hAnsi="Consolas"/>
          <w:color w:val="595959"/>
          <w:sz w:val="17"/>
        </w:rPr>
        <w:t>NOMBRE_TIPO_CLIENTE &lt;&gt; 'ESTUDIANTES'</w:t>
      </w:r>
    </w:p>
    <w:p w14:paraId="48278AE5" w14:textId="77777777" w:rsidR="00F50393" w:rsidRDefault="00000000">
      <w:pPr>
        <w:spacing w:after="40"/>
      </w:pPr>
      <w:r>
        <w:rPr>
          <w:b/>
          <w:sz w:val="19"/>
        </w:rPr>
        <w:t>Por que se define asi:</w:t>
      </w:r>
    </w:p>
    <w:p w14:paraId="30085EB7" w14:textId="77777777" w:rsidR="00F50393" w:rsidRDefault="00000000">
      <w:pPr>
        <w:spacing w:after="120"/>
      </w:pPr>
      <w:r>
        <w:rPr>
          <w:sz w:val="20"/>
        </w:rPr>
        <w:t>Se evalua de PRIMERO, antes que cualquier variable academica. Un NIT empresarial no tiene notas, no entra a plataforma y no cursa periodos: aplicarle la lectura academica produce resultados sin sentido. Hoy, sin esta separacion, estos deudores se dispersan por las marcas academicas: la mayoria cae en 'sin registro de clase' -- que para una empresa no significa nada -- y cerca de 550 obligaciones se filtran a la cola de retencion estudiantil, donde el mensaje que reciben no les corresponde. Son pocos clientes pero mucha obligacion: 41 deudores concentran 9.431 obligaciones, un promedio de 230 cada uno, de modo que distorsionan cualquier indicador que se mida por filas.</w:t>
      </w:r>
    </w:p>
    <w:p w14:paraId="4C265F0F" w14:textId="77777777" w:rsidR="00F50393" w:rsidRDefault="00000000">
      <w:pPr>
        <w:spacing w:after="40"/>
      </w:pPr>
      <w:r>
        <w:rPr>
          <w:b/>
          <w:sz w:val="19"/>
        </w:rPr>
        <w:t>Accion de cobranza:</w:t>
      </w:r>
    </w:p>
    <w:p w14:paraId="77198E59" w14:textId="77777777" w:rsidR="00F50393" w:rsidRDefault="00000000">
      <w:pPr>
        <w:spacing w:after="120"/>
      </w:pPr>
      <w:r>
        <w:rPr>
          <w:sz w:val="20"/>
        </w:rPr>
        <w:t>Ruta de cobro corporativa: interlocucion con el area responsable del convenio, conciliacion de saldos y acuerdos institucionales. No aplica gestion academica ni mensajes de retencion.</w:t>
      </w:r>
    </w:p>
    <w:p w14:paraId="2A76EC9C" w14:textId="77777777" w:rsidR="00F50393" w:rsidRDefault="00000000">
      <w:pPr>
        <w:spacing w:after="40"/>
      </w:pPr>
      <w:r>
        <w:rPr>
          <w:b/>
          <w:sz w:val="19"/>
        </w:rPr>
        <w:t>Casuisticas principales que caen aqui:</w:t>
      </w:r>
    </w:p>
    <w:tbl>
      <w:tblPr>
        <w:tblStyle w:val="Tablaconcuadrcula"/>
        <w:tblW w:w="0" w:type="auto"/>
        <w:jc w:val="center"/>
        <w:tblLook w:val="04A0" w:firstRow="1" w:lastRow="0" w:firstColumn="1" w:lastColumn="0" w:noHBand="0" w:noVBand="1"/>
      </w:tblPr>
      <w:tblGrid>
        <w:gridCol w:w="2268"/>
        <w:gridCol w:w="1474"/>
        <w:gridCol w:w="1020"/>
        <w:gridCol w:w="1020"/>
        <w:gridCol w:w="1247"/>
        <w:gridCol w:w="1247"/>
      </w:tblGrid>
      <w:tr w:rsidR="00F50393" w14:paraId="093F8892" w14:textId="77777777">
        <w:trPr>
          <w:jc w:val="center"/>
        </w:trPr>
        <w:tc>
          <w:tcPr>
            <w:tcW w:w="2268" w:type="dxa"/>
            <w:shd w:val="clear" w:color="auto" w:fill="1F4E78"/>
          </w:tcPr>
          <w:p w14:paraId="2F5FF550" w14:textId="77777777" w:rsidR="00F50393" w:rsidRDefault="00000000">
            <w:pPr>
              <w:spacing w:after="20"/>
            </w:pPr>
            <w:r>
              <w:rPr>
                <w:b/>
                <w:color w:val="FFFFFF"/>
                <w:sz w:val="16"/>
              </w:rPr>
              <w:t>ESTADO_PERIODO</w:t>
            </w:r>
          </w:p>
        </w:tc>
        <w:tc>
          <w:tcPr>
            <w:tcW w:w="1474" w:type="dxa"/>
            <w:shd w:val="clear" w:color="auto" w:fill="1F4E78"/>
          </w:tcPr>
          <w:p w14:paraId="0F52D356" w14:textId="77777777" w:rsidR="00F50393" w:rsidRDefault="00000000">
            <w:pPr>
              <w:spacing w:after="20"/>
            </w:pPr>
            <w:r>
              <w:rPr>
                <w:b/>
                <w:color w:val="FFFFFF"/>
                <w:sz w:val="16"/>
              </w:rPr>
              <w:t>VINCULO</w:t>
            </w:r>
          </w:p>
        </w:tc>
        <w:tc>
          <w:tcPr>
            <w:tcW w:w="1020" w:type="dxa"/>
            <w:shd w:val="clear" w:color="auto" w:fill="1F4E78"/>
          </w:tcPr>
          <w:p w14:paraId="7782327A" w14:textId="77777777" w:rsidR="00F50393" w:rsidRDefault="00000000">
            <w:pPr>
              <w:spacing w:after="20"/>
            </w:pPr>
            <w:r>
              <w:rPr>
                <w:b/>
                <w:color w:val="FFFFFF"/>
                <w:sz w:val="16"/>
              </w:rPr>
              <w:t>RIESGO</w:t>
            </w:r>
          </w:p>
        </w:tc>
        <w:tc>
          <w:tcPr>
            <w:tcW w:w="1020" w:type="dxa"/>
            <w:shd w:val="clear" w:color="auto" w:fill="1F4E78"/>
          </w:tcPr>
          <w:p w14:paraId="58D760EA" w14:textId="77777777" w:rsidR="00F50393" w:rsidRDefault="00000000">
            <w:pPr>
              <w:spacing w:after="20"/>
            </w:pPr>
            <w:r>
              <w:rPr>
                <w:b/>
                <w:color w:val="FFFFFF"/>
                <w:sz w:val="16"/>
              </w:rPr>
              <w:t>ACCESO</w:t>
            </w:r>
          </w:p>
        </w:tc>
        <w:tc>
          <w:tcPr>
            <w:tcW w:w="1247" w:type="dxa"/>
            <w:shd w:val="clear" w:color="auto" w:fill="1F4E78"/>
          </w:tcPr>
          <w:p w14:paraId="59ADCEBE" w14:textId="77777777" w:rsidR="00F50393" w:rsidRDefault="00000000">
            <w:pPr>
              <w:spacing w:after="20"/>
            </w:pPr>
            <w:r>
              <w:rPr>
                <w:b/>
                <w:color w:val="FFFFFF"/>
                <w:sz w:val="16"/>
              </w:rPr>
              <w:t>NOTAS</w:t>
            </w:r>
          </w:p>
        </w:tc>
        <w:tc>
          <w:tcPr>
            <w:tcW w:w="1247" w:type="dxa"/>
            <w:shd w:val="clear" w:color="auto" w:fill="1F4E78"/>
          </w:tcPr>
          <w:p w14:paraId="7BE131C7" w14:textId="77777777" w:rsidR="00F50393" w:rsidRDefault="00000000">
            <w:pPr>
              <w:spacing w:after="20"/>
            </w:pPr>
            <w:r>
              <w:rPr>
                <w:b/>
                <w:color w:val="FFFFFF"/>
                <w:sz w:val="16"/>
              </w:rPr>
              <w:t>Clientes</w:t>
            </w:r>
          </w:p>
        </w:tc>
      </w:tr>
      <w:tr w:rsidR="00F50393" w14:paraId="173B6162" w14:textId="77777777">
        <w:trPr>
          <w:jc w:val="center"/>
        </w:trPr>
        <w:tc>
          <w:tcPr>
            <w:tcW w:w="2268" w:type="dxa"/>
          </w:tcPr>
          <w:p w14:paraId="65670475" w14:textId="77777777" w:rsidR="00F50393" w:rsidRDefault="00000000">
            <w:pPr>
              <w:spacing w:after="20"/>
            </w:pPr>
            <w:r>
              <w:rPr>
                <w:sz w:val="16"/>
              </w:rPr>
              <w:t>NO ACTIVO</w:t>
            </w:r>
          </w:p>
        </w:tc>
        <w:tc>
          <w:tcPr>
            <w:tcW w:w="1474" w:type="dxa"/>
          </w:tcPr>
          <w:p w14:paraId="3C22D7EB" w14:textId="77777777" w:rsidR="00F50393" w:rsidRDefault="00000000">
            <w:pPr>
              <w:spacing w:after="20"/>
            </w:pPr>
            <w:r>
              <w:rPr>
                <w:sz w:val="16"/>
              </w:rPr>
              <w:t>SIN DATO</w:t>
            </w:r>
          </w:p>
        </w:tc>
        <w:tc>
          <w:tcPr>
            <w:tcW w:w="1020" w:type="dxa"/>
          </w:tcPr>
          <w:p w14:paraId="1FC21CED" w14:textId="77777777" w:rsidR="00F50393" w:rsidRDefault="00000000">
            <w:pPr>
              <w:spacing w:after="20"/>
            </w:pPr>
            <w:r>
              <w:rPr>
                <w:sz w:val="16"/>
              </w:rPr>
              <w:t>NO</w:t>
            </w:r>
          </w:p>
        </w:tc>
        <w:tc>
          <w:tcPr>
            <w:tcW w:w="1020" w:type="dxa"/>
          </w:tcPr>
          <w:p w14:paraId="74DC7FAB" w14:textId="77777777" w:rsidR="00F50393" w:rsidRDefault="00000000">
            <w:pPr>
              <w:spacing w:after="20"/>
            </w:pPr>
            <w:r>
              <w:rPr>
                <w:sz w:val="16"/>
              </w:rPr>
              <w:t>NO</w:t>
            </w:r>
          </w:p>
        </w:tc>
        <w:tc>
          <w:tcPr>
            <w:tcW w:w="1247" w:type="dxa"/>
          </w:tcPr>
          <w:p w14:paraId="4A1ABF94" w14:textId="77777777" w:rsidR="00F50393" w:rsidRDefault="00000000">
            <w:pPr>
              <w:spacing w:after="20"/>
            </w:pPr>
            <w:r>
              <w:rPr>
                <w:sz w:val="16"/>
              </w:rPr>
              <w:t>SIN NOTA</w:t>
            </w:r>
          </w:p>
        </w:tc>
        <w:tc>
          <w:tcPr>
            <w:tcW w:w="1247" w:type="dxa"/>
          </w:tcPr>
          <w:p w14:paraId="7F345F5D" w14:textId="77777777" w:rsidR="00F50393" w:rsidRDefault="00000000">
            <w:pPr>
              <w:spacing w:after="20"/>
              <w:jc w:val="right"/>
            </w:pPr>
            <w:r>
              <w:rPr>
                <w:sz w:val="16"/>
              </w:rPr>
              <w:t>37</w:t>
            </w:r>
          </w:p>
        </w:tc>
      </w:tr>
      <w:tr w:rsidR="00F50393" w14:paraId="39B54282" w14:textId="77777777">
        <w:trPr>
          <w:jc w:val="center"/>
        </w:trPr>
        <w:tc>
          <w:tcPr>
            <w:tcW w:w="2268" w:type="dxa"/>
            <w:shd w:val="clear" w:color="auto" w:fill="F2F6FA"/>
          </w:tcPr>
          <w:p w14:paraId="5C13A3F9" w14:textId="77777777" w:rsidR="00F50393" w:rsidRDefault="00000000">
            <w:pPr>
              <w:spacing w:after="20"/>
            </w:pPr>
            <w:r>
              <w:rPr>
                <w:sz w:val="16"/>
              </w:rPr>
              <w:t>ACTIVO</w:t>
            </w:r>
          </w:p>
        </w:tc>
        <w:tc>
          <w:tcPr>
            <w:tcW w:w="1474" w:type="dxa"/>
            <w:shd w:val="clear" w:color="auto" w:fill="F2F6FA"/>
          </w:tcPr>
          <w:p w14:paraId="78866A36" w14:textId="77777777" w:rsidR="00F50393" w:rsidRDefault="00000000">
            <w:pPr>
              <w:spacing w:after="20"/>
            </w:pPr>
            <w:r>
              <w:rPr>
                <w:sz w:val="16"/>
              </w:rPr>
              <w:t>SIN DATO</w:t>
            </w:r>
          </w:p>
        </w:tc>
        <w:tc>
          <w:tcPr>
            <w:tcW w:w="1020" w:type="dxa"/>
            <w:shd w:val="clear" w:color="auto" w:fill="F2F6FA"/>
          </w:tcPr>
          <w:p w14:paraId="57A582E4" w14:textId="77777777" w:rsidR="00F50393" w:rsidRDefault="00000000">
            <w:pPr>
              <w:spacing w:after="20"/>
            </w:pPr>
            <w:r>
              <w:rPr>
                <w:sz w:val="16"/>
              </w:rPr>
              <w:t>NO</w:t>
            </w:r>
          </w:p>
        </w:tc>
        <w:tc>
          <w:tcPr>
            <w:tcW w:w="1020" w:type="dxa"/>
            <w:shd w:val="clear" w:color="auto" w:fill="F2F6FA"/>
          </w:tcPr>
          <w:p w14:paraId="039B469D" w14:textId="77777777" w:rsidR="00F50393" w:rsidRDefault="00000000">
            <w:pPr>
              <w:spacing w:after="20"/>
            </w:pPr>
            <w:r>
              <w:rPr>
                <w:sz w:val="16"/>
              </w:rPr>
              <w:t>NO</w:t>
            </w:r>
          </w:p>
        </w:tc>
        <w:tc>
          <w:tcPr>
            <w:tcW w:w="1247" w:type="dxa"/>
            <w:shd w:val="clear" w:color="auto" w:fill="F2F6FA"/>
          </w:tcPr>
          <w:p w14:paraId="76F0AA15" w14:textId="77777777" w:rsidR="00F50393" w:rsidRDefault="00000000">
            <w:pPr>
              <w:spacing w:after="20"/>
            </w:pPr>
            <w:r>
              <w:rPr>
                <w:sz w:val="16"/>
              </w:rPr>
              <w:t>SIN NOTA</w:t>
            </w:r>
          </w:p>
        </w:tc>
        <w:tc>
          <w:tcPr>
            <w:tcW w:w="1247" w:type="dxa"/>
            <w:shd w:val="clear" w:color="auto" w:fill="F2F6FA"/>
          </w:tcPr>
          <w:p w14:paraId="09B9D88D" w14:textId="77777777" w:rsidR="00F50393" w:rsidRDefault="00000000">
            <w:pPr>
              <w:spacing w:after="20"/>
              <w:jc w:val="right"/>
            </w:pPr>
            <w:r>
              <w:rPr>
                <w:sz w:val="16"/>
              </w:rPr>
              <w:t>9</w:t>
            </w:r>
          </w:p>
        </w:tc>
      </w:tr>
      <w:tr w:rsidR="00F50393" w14:paraId="3347AF11" w14:textId="77777777">
        <w:trPr>
          <w:jc w:val="center"/>
        </w:trPr>
        <w:tc>
          <w:tcPr>
            <w:tcW w:w="2268" w:type="dxa"/>
          </w:tcPr>
          <w:p w14:paraId="79C55249" w14:textId="77777777" w:rsidR="00F50393" w:rsidRDefault="00000000">
            <w:pPr>
              <w:spacing w:after="20"/>
            </w:pPr>
            <w:r>
              <w:rPr>
                <w:sz w:val="16"/>
              </w:rPr>
              <w:t>SIN DATO</w:t>
            </w:r>
          </w:p>
        </w:tc>
        <w:tc>
          <w:tcPr>
            <w:tcW w:w="1474" w:type="dxa"/>
          </w:tcPr>
          <w:p w14:paraId="21F2AB4A" w14:textId="77777777" w:rsidR="00F50393" w:rsidRDefault="00000000">
            <w:pPr>
              <w:spacing w:after="20"/>
            </w:pPr>
            <w:r>
              <w:rPr>
                <w:sz w:val="16"/>
              </w:rPr>
              <w:t>SIN DATO</w:t>
            </w:r>
          </w:p>
        </w:tc>
        <w:tc>
          <w:tcPr>
            <w:tcW w:w="1020" w:type="dxa"/>
          </w:tcPr>
          <w:p w14:paraId="75A1F798" w14:textId="77777777" w:rsidR="00F50393" w:rsidRDefault="00000000">
            <w:pPr>
              <w:spacing w:after="20"/>
            </w:pPr>
            <w:r>
              <w:rPr>
                <w:sz w:val="16"/>
              </w:rPr>
              <w:t>NO</w:t>
            </w:r>
          </w:p>
        </w:tc>
        <w:tc>
          <w:tcPr>
            <w:tcW w:w="1020" w:type="dxa"/>
          </w:tcPr>
          <w:p w14:paraId="61A46785" w14:textId="77777777" w:rsidR="00F50393" w:rsidRDefault="00000000">
            <w:pPr>
              <w:spacing w:after="20"/>
            </w:pPr>
            <w:r>
              <w:rPr>
                <w:sz w:val="16"/>
              </w:rPr>
              <w:t>NO</w:t>
            </w:r>
          </w:p>
        </w:tc>
        <w:tc>
          <w:tcPr>
            <w:tcW w:w="1247" w:type="dxa"/>
          </w:tcPr>
          <w:p w14:paraId="7B244955" w14:textId="77777777" w:rsidR="00F50393" w:rsidRDefault="00000000">
            <w:pPr>
              <w:spacing w:after="20"/>
            </w:pPr>
            <w:r>
              <w:rPr>
                <w:sz w:val="16"/>
              </w:rPr>
              <w:t>SIN NOTA</w:t>
            </w:r>
          </w:p>
        </w:tc>
        <w:tc>
          <w:tcPr>
            <w:tcW w:w="1247" w:type="dxa"/>
          </w:tcPr>
          <w:p w14:paraId="3A1E30EC" w14:textId="77777777" w:rsidR="00F50393" w:rsidRDefault="00000000">
            <w:pPr>
              <w:spacing w:after="20"/>
              <w:jc w:val="right"/>
            </w:pPr>
            <w:r>
              <w:rPr>
                <w:sz w:val="16"/>
              </w:rPr>
              <w:t>4</w:t>
            </w:r>
          </w:p>
        </w:tc>
      </w:tr>
      <w:tr w:rsidR="00F50393" w14:paraId="522C9597" w14:textId="77777777">
        <w:trPr>
          <w:jc w:val="center"/>
        </w:trPr>
        <w:tc>
          <w:tcPr>
            <w:tcW w:w="2268" w:type="dxa"/>
            <w:shd w:val="clear" w:color="auto" w:fill="F2F6FA"/>
          </w:tcPr>
          <w:p w14:paraId="6013F724" w14:textId="77777777" w:rsidR="00F50393" w:rsidRDefault="00000000">
            <w:pPr>
              <w:spacing w:after="20"/>
            </w:pPr>
            <w:r>
              <w:rPr>
                <w:sz w:val="16"/>
              </w:rPr>
              <w:t>PERIODO NO HA INICIADO</w:t>
            </w:r>
          </w:p>
        </w:tc>
        <w:tc>
          <w:tcPr>
            <w:tcW w:w="1474" w:type="dxa"/>
            <w:shd w:val="clear" w:color="auto" w:fill="F2F6FA"/>
          </w:tcPr>
          <w:p w14:paraId="78FD035B" w14:textId="77777777" w:rsidR="00F50393" w:rsidRDefault="00000000">
            <w:pPr>
              <w:spacing w:after="20"/>
            </w:pPr>
            <w:r>
              <w:rPr>
                <w:sz w:val="16"/>
              </w:rPr>
              <w:t>SIN DATO</w:t>
            </w:r>
          </w:p>
        </w:tc>
        <w:tc>
          <w:tcPr>
            <w:tcW w:w="1020" w:type="dxa"/>
            <w:shd w:val="clear" w:color="auto" w:fill="F2F6FA"/>
          </w:tcPr>
          <w:p w14:paraId="1D76ADC0" w14:textId="77777777" w:rsidR="00F50393" w:rsidRDefault="00000000">
            <w:pPr>
              <w:spacing w:after="20"/>
            </w:pPr>
            <w:r>
              <w:rPr>
                <w:sz w:val="16"/>
              </w:rPr>
              <w:t>NO</w:t>
            </w:r>
          </w:p>
        </w:tc>
        <w:tc>
          <w:tcPr>
            <w:tcW w:w="1020" w:type="dxa"/>
            <w:shd w:val="clear" w:color="auto" w:fill="F2F6FA"/>
          </w:tcPr>
          <w:p w14:paraId="6CF4639B" w14:textId="77777777" w:rsidR="00F50393" w:rsidRDefault="00000000">
            <w:pPr>
              <w:spacing w:after="20"/>
            </w:pPr>
            <w:r>
              <w:rPr>
                <w:sz w:val="16"/>
              </w:rPr>
              <w:t>NO</w:t>
            </w:r>
          </w:p>
        </w:tc>
        <w:tc>
          <w:tcPr>
            <w:tcW w:w="1247" w:type="dxa"/>
            <w:shd w:val="clear" w:color="auto" w:fill="F2F6FA"/>
          </w:tcPr>
          <w:p w14:paraId="769E2EBC" w14:textId="77777777" w:rsidR="00F50393" w:rsidRDefault="00000000">
            <w:pPr>
              <w:spacing w:after="20"/>
            </w:pPr>
            <w:r>
              <w:rPr>
                <w:sz w:val="16"/>
              </w:rPr>
              <w:t>SIN NOTA</w:t>
            </w:r>
          </w:p>
        </w:tc>
        <w:tc>
          <w:tcPr>
            <w:tcW w:w="1247" w:type="dxa"/>
            <w:shd w:val="clear" w:color="auto" w:fill="F2F6FA"/>
          </w:tcPr>
          <w:p w14:paraId="2D73E533" w14:textId="77777777" w:rsidR="00F50393" w:rsidRDefault="00000000">
            <w:pPr>
              <w:spacing w:after="20"/>
              <w:jc w:val="right"/>
            </w:pPr>
            <w:r>
              <w:rPr>
                <w:sz w:val="16"/>
              </w:rPr>
              <w:t>3</w:t>
            </w:r>
          </w:p>
        </w:tc>
      </w:tr>
      <w:tr w:rsidR="00F50393" w14:paraId="41A83492" w14:textId="77777777">
        <w:trPr>
          <w:jc w:val="center"/>
        </w:trPr>
        <w:tc>
          <w:tcPr>
            <w:tcW w:w="2268" w:type="dxa"/>
          </w:tcPr>
          <w:p w14:paraId="1373A750" w14:textId="77777777" w:rsidR="00F50393" w:rsidRDefault="00000000">
            <w:pPr>
              <w:spacing w:after="20"/>
            </w:pPr>
            <w:r>
              <w:rPr>
                <w:sz w:val="16"/>
              </w:rPr>
              <w:t>NO ACTIVO</w:t>
            </w:r>
          </w:p>
        </w:tc>
        <w:tc>
          <w:tcPr>
            <w:tcW w:w="1474" w:type="dxa"/>
          </w:tcPr>
          <w:p w14:paraId="56E6594A" w14:textId="77777777" w:rsidR="00F50393" w:rsidRDefault="00000000">
            <w:pPr>
              <w:spacing w:after="20"/>
            </w:pPr>
            <w:r>
              <w:rPr>
                <w:sz w:val="16"/>
              </w:rPr>
              <w:t>1-Activo</w:t>
            </w:r>
          </w:p>
        </w:tc>
        <w:tc>
          <w:tcPr>
            <w:tcW w:w="1020" w:type="dxa"/>
          </w:tcPr>
          <w:p w14:paraId="5DFC52AF" w14:textId="77777777" w:rsidR="00F50393" w:rsidRDefault="00000000">
            <w:pPr>
              <w:spacing w:after="20"/>
            </w:pPr>
            <w:r>
              <w:rPr>
                <w:sz w:val="16"/>
              </w:rPr>
              <w:t>NO</w:t>
            </w:r>
          </w:p>
        </w:tc>
        <w:tc>
          <w:tcPr>
            <w:tcW w:w="1020" w:type="dxa"/>
          </w:tcPr>
          <w:p w14:paraId="33FCE582" w14:textId="77777777" w:rsidR="00F50393" w:rsidRDefault="00000000">
            <w:pPr>
              <w:spacing w:after="20"/>
            </w:pPr>
            <w:r>
              <w:rPr>
                <w:sz w:val="16"/>
              </w:rPr>
              <w:t>NO</w:t>
            </w:r>
          </w:p>
        </w:tc>
        <w:tc>
          <w:tcPr>
            <w:tcW w:w="1247" w:type="dxa"/>
          </w:tcPr>
          <w:p w14:paraId="07FD6F37" w14:textId="77777777" w:rsidR="00F50393" w:rsidRDefault="00000000">
            <w:pPr>
              <w:spacing w:after="20"/>
            </w:pPr>
            <w:r>
              <w:rPr>
                <w:sz w:val="16"/>
              </w:rPr>
              <w:t>APROBO</w:t>
            </w:r>
          </w:p>
        </w:tc>
        <w:tc>
          <w:tcPr>
            <w:tcW w:w="1247" w:type="dxa"/>
          </w:tcPr>
          <w:p w14:paraId="20A0534B" w14:textId="77777777" w:rsidR="00F50393" w:rsidRDefault="00000000">
            <w:pPr>
              <w:spacing w:after="20"/>
              <w:jc w:val="right"/>
            </w:pPr>
            <w:r>
              <w:rPr>
                <w:sz w:val="16"/>
              </w:rPr>
              <w:t>1</w:t>
            </w:r>
          </w:p>
        </w:tc>
      </w:tr>
      <w:tr w:rsidR="00F50393" w14:paraId="0963D4AA" w14:textId="77777777">
        <w:trPr>
          <w:jc w:val="center"/>
        </w:trPr>
        <w:tc>
          <w:tcPr>
            <w:tcW w:w="2268" w:type="dxa"/>
            <w:shd w:val="clear" w:color="auto" w:fill="F2F6FA"/>
          </w:tcPr>
          <w:p w14:paraId="6CF59416" w14:textId="77777777" w:rsidR="00F50393" w:rsidRDefault="00000000">
            <w:pPr>
              <w:spacing w:after="20"/>
            </w:pPr>
            <w:r>
              <w:rPr>
                <w:sz w:val="16"/>
              </w:rPr>
              <w:t>NO ACTIVO</w:t>
            </w:r>
          </w:p>
        </w:tc>
        <w:tc>
          <w:tcPr>
            <w:tcW w:w="1474" w:type="dxa"/>
            <w:shd w:val="clear" w:color="auto" w:fill="F2F6FA"/>
          </w:tcPr>
          <w:p w14:paraId="243F0209" w14:textId="77777777" w:rsidR="00F50393" w:rsidRDefault="00000000">
            <w:pPr>
              <w:spacing w:after="20"/>
            </w:pPr>
            <w:r>
              <w:rPr>
                <w:sz w:val="16"/>
              </w:rPr>
              <w:t>3-Graduado</w:t>
            </w:r>
          </w:p>
        </w:tc>
        <w:tc>
          <w:tcPr>
            <w:tcW w:w="1020" w:type="dxa"/>
            <w:shd w:val="clear" w:color="auto" w:fill="F2F6FA"/>
          </w:tcPr>
          <w:p w14:paraId="203DD86E" w14:textId="77777777" w:rsidR="00F50393" w:rsidRDefault="00000000">
            <w:pPr>
              <w:spacing w:after="20"/>
            </w:pPr>
            <w:r>
              <w:rPr>
                <w:sz w:val="16"/>
              </w:rPr>
              <w:t>NO</w:t>
            </w:r>
          </w:p>
        </w:tc>
        <w:tc>
          <w:tcPr>
            <w:tcW w:w="1020" w:type="dxa"/>
            <w:shd w:val="clear" w:color="auto" w:fill="F2F6FA"/>
          </w:tcPr>
          <w:p w14:paraId="7FA4C089" w14:textId="77777777" w:rsidR="00F50393" w:rsidRDefault="00000000">
            <w:pPr>
              <w:spacing w:after="20"/>
            </w:pPr>
            <w:r>
              <w:rPr>
                <w:sz w:val="16"/>
              </w:rPr>
              <w:t>NO</w:t>
            </w:r>
          </w:p>
        </w:tc>
        <w:tc>
          <w:tcPr>
            <w:tcW w:w="1247" w:type="dxa"/>
            <w:shd w:val="clear" w:color="auto" w:fill="F2F6FA"/>
          </w:tcPr>
          <w:p w14:paraId="6E7B3A08" w14:textId="77777777" w:rsidR="00F50393" w:rsidRDefault="00000000">
            <w:pPr>
              <w:spacing w:after="20"/>
            </w:pPr>
            <w:r>
              <w:rPr>
                <w:sz w:val="16"/>
              </w:rPr>
              <w:t>SIN NOTA</w:t>
            </w:r>
          </w:p>
        </w:tc>
        <w:tc>
          <w:tcPr>
            <w:tcW w:w="1247" w:type="dxa"/>
            <w:shd w:val="clear" w:color="auto" w:fill="F2F6FA"/>
          </w:tcPr>
          <w:p w14:paraId="086E4543" w14:textId="77777777" w:rsidR="00F50393" w:rsidRDefault="00000000">
            <w:pPr>
              <w:spacing w:after="20"/>
              <w:jc w:val="right"/>
            </w:pPr>
            <w:r>
              <w:rPr>
                <w:sz w:val="16"/>
              </w:rPr>
              <w:t>1</w:t>
            </w:r>
          </w:p>
        </w:tc>
      </w:tr>
    </w:tbl>
    <w:p w14:paraId="55E22F82" w14:textId="77777777" w:rsidR="00F50393" w:rsidRDefault="00F50393">
      <w:pPr>
        <w:spacing w:after="40"/>
      </w:pPr>
    </w:p>
    <w:p w14:paraId="61457F71" w14:textId="77777777" w:rsidR="00F50393" w:rsidRDefault="00000000">
      <w:pPr>
        <w:pStyle w:val="Ttulo2"/>
      </w:pPr>
      <w:r>
        <w:rPr>
          <w:color w:val="2E75B6"/>
          <w:sz w:val="24"/>
        </w:rPr>
        <w:t>4.1  PERIODO NO HA INICIADO   (1.719 clientes - 6.337 obligaciones)</w:t>
      </w:r>
    </w:p>
    <w:p w14:paraId="4236FD80" w14:textId="77777777" w:rsidR="00F50393" w:rsidRDefault="00000000">
      <w:pPr>
        <w:spacing w:after="120"/>
      </w:pPr>
      <w:r>
        <w:rPr>
          <w:b/>
          <w:color w:val="38761D"/>
        </w:rPr>
        <w:t>El periodo facturado todavia no arranca por calendario.</w:t>
      </w:r>
    </w:p>
    <w:p w14:paraId="52A7DD1C" w14:textId="77777777" w:rsidR="00F50393" w:rsidRDefault="00000000">
      <w:pPr>
        <w:spacing w:after="40"/>
      </w:pPr>
      <w:r>
        <w:rPr>
          <w:b/>
          <w:sz w:val="19"/>
        </w:rPr>
        <w:t>Regla:</w:t>
      </w:r>
    </w:p>
    <w:p w14:paraId="0CDA4B33" w14:textId="77777777" w:rsidR="00F50393" w:rsidRDefault="00000000">
      <w:pPr>
        <w:spacing w:after="80"/>
        <w:ind w:left="340"/>
      </w:pPr>
      <w:r>
        <w:rPr>
          <w:rFonts w:ascii="Consolas" w:hAnsi="Consolas"/>
          <w:color w:val="595959"/>
          <w:sz w:val="17"/>
        </w:rPr>
        <w:t>ESTADO_PERIODO = 'PERIODO NO HA INICIADO'</w:t>
      </w:r>
    </w:p>
    <w:p w14:paraId="2D8396B4" w14:textId="77777777" w:rsidR="00F50393" w:rsidRDefault="00000000">
      <w:pPr>
        <w:spacing w:after="40"/>
      </w:pPr>
      <w:r>
        <w:rPr>
          <w:b/>
          <w:sz w:val="19"/>
        </w:rPr>
        <w:t>Por que se define asi:</w:t>
      </w:r>
    </w:p>
    <w:p w14:paraId="2C39538E" w14:textId="77777777" w:rsidR="00F50393" w:rsidRDefault="00000000">
      <w:pPr>
        <w:spacing w:after="120"/>
      </w:pPr>
      <w:r>
        <w:rPr>
          <w:sz w:val="20"/>
        </w:rPr>
        <w:t>Ninguna otra variable tiene sentido todavia: no hay nota que exista ni acceso que esperar. Cualquier lectura academica en este estado seria un artefacto. La obligacion existe (matricula facturada) pero el servicio aun no se presta.</w:t>
      </w:r>
    </w:p>
    <w:p w14:paraId="2E473219" w14:textId="77777777" w:rsidR="00F50393" w:rsidRDefault="00000000">
      <w:pPr>
        <w:spacing w:after="40"/>
      </w:pPr>
      <w:r>
        <w:rPr>
          <w:b/>
          <w:sz w:val="19"/>
        </w:rPr>
        <w:t>Accion de cobranza:</w:t>
      </w:r>
    </w:p>
    <w:p w14:paraId="7C59B5CE" w14:textId="77777777" w:rsidR="00F50393" w:rsidRDefault="00000000">
      <w:pPr>
        <w:spacing w:after="120"/>
      </w:pPr>
      <w:r>
        <w:rPr>
          <w:sz w:val="20"/>
        </w:rPr>
        <w:t>Cobro preventivo y recordatorio de fecha limite. NO es mora academica y no debe entrar a colas de cobro persuasivo. Es tambien la ventana de mayor rendimiento: cobrar antes de que inicien clases evita el problema entero.</w:t>
      </w:r>
    </w:p>
    <w:p w14:paraId="18A0A00A" w14:textId="77777777" w:rsidR="00F50393" w:rsidRDefault="00000000">
      <w:pPr>
        <w:spacing w:after="40"/>
      </w:pPr>
      <w:r>
        <w:rPr>
          <w:b/>
          <w:sz w:val="19"/>
        </w:rPr>
        <w:t>Casuisticas principales que caen aqui:</w:t>
      </w:r>
    </w:p>
    <w:tbl>
      <w:tblPr>
        <w:tblStyle w:val="Tablaconcuadrcula"/>
        <w:tblW w:w="0" w:type="auto"/>
        <w:jc w:val="center"/>
        <w:tblLook w:val="04A0" w:firstRow="1" w:lastRow="0" w:firstColumn="1" w:lastColumn="0" w:noHBand="0" w:noVBand="1"/>
      </w:tblPr>
      <w:tblGrid>
        <w:gridCol w:w="2268"/>
        <w:gridCol w:w="1474"/>
        <w:gridCol w:w="1020"/>
        <w:gridCol w:w="1020"/>
        <w:gridCol w:w="1247"/>
        <w:gridCol w:w="1247"/>
      </w:tblGrid>
      <w:tr w:rsidR="00F50393" w14:paraId="0A952489" w14:textId="77777777">
        <w:trPr>
          <w:jc w:val="center"/>
        </w:trPr>
        <w:tc>
          <w:tcPr>
            <w:tcW w:w="2268" w:type="dxa"/>
            <w:shd w:val="clear" w:color="auto" w:fill="1F4E78"/>
          </w:tcPr>
          <w:p w14:paraId="65287161" w14:textId="77777777" w:rsidR="00F50393" w:rsidRDefault="00000000">
            <w:pPr>
              <w:spacing w:after="20"/>
            </w:pPr>
            <w:r>
              <w:rPr>
                <w:b/>
                <w:color w:val="FFFFFF"/>
                <w:sz w:val="16"/>
              </w:rPr>
              <w:t>ESTADO_PERIODO</w:t>
            </w:r>
          </w:p>
        </w:tc>
        <w:tc>
          <w:tcPr>
            <w:tcW w:w="1474" w:type="dxa"/>
            <w:shd w:val="clear" w:color="auto" w:fill="1F4E78"/>
          </w:tcPr>
          <w:p w14:paraId="5B927698" w14:textId="77777777" w:rsidR="00F50393" w:rsidRDefault="00000000">
            <w:pPr>
              <w:spacing w:after="20"/>
            </w:pPr>
            <w:r>
              <w:rPr>
                <w:b/>
                <w:color w:val="FFFFFF"/>
                <w:sz w:val="16"/>
              </w:rPr>
              <w:t>VINCULO</w:t>
            </w:r>
          </w:p>
        </w:tc>
        <w:tc>
          <w:tcPr>
            <w:tcW w:w="1020" w:type="dxa"/>
            <w:shd w:val="clear" w:color="auto" w:fill="1F4E78"/>
          </w:tcPr>
          <w:p w14:paraId="1CDC95B0" w14:textId="77777777" w:rsidR="00F50393" w:rsidRDefault="00000000">
            <w:pPr>
              <w:spacing w:after="20"/>
            </w:pPr>
            <w:r>
              <w:rPr>
                <w:b/>
                <w:color w:val="FFFFFF"/>
                <w:sz w:val="16"/>
              </w:rPr>
              <w:t>RIESGO</w:t>
            </w:r>
          </w:p>
        </w:tc>
        <w:tc>
          <w:tcPr>
            <w:tcW w:w="1020" w:type="dxa"/>
            <w:shd w:val="clear" w:color="auto" w:fill="1F4E78"/>
          </w:tcPr>
          <w:p w14:paraId="55674D10" w14:textId="77777777" w:rsidR="00F50393" w:rsidRDefault="00000000">
            <w:pPr>
              <w:spacing w:after="20"/>
            </w:pPr>
            <w:r>
              <w:rPr>
                <w:b/>
                <w:color w:val="FFFFFF"/>
                <w:sz w:val="16"/>
              </w:rPr>
              <w:t>ACCESO</w:t>
            </w:r>
          </w:p>
        </w:tc>
        <w:tc>
          <w:tcPr>
            <w:tcW w:w="1247" w:type="dxa"/>
            <w:shd w:val="clear" w:color="auto" w:fill="1F4E78"/>
          </w:tcPr>
          <w:p w14:paraId="77044DA1" w14:textId="77777777" w:rsidR="00F50393" w:rsidRDefault="00000000">
            <w:pPr>
              <w:spacing w:after="20"/>
            </w:pPr>
            <w:r>
              <w:rPr>
                <w:b/>
                <w:color w:val="FFFFFF"/>
                <w:sz w:val="16"/>
              </w:rPr>
              <w:t>NOTAS</w:t>
            </w:r>
          </w:p>
        </w:tc>
        <w:tc>
          <w:tcPr>
            <w:tcW w:w="1247" w:type="dxa"/>
            <w:shd w:val="clear" w:color="auto" w:fill="1F4E78"/>
          </w:tcPr>
          <w:p w14:paraId="7B230C20" w14:textId="77777777" w:rsidR="00F50393" w:rsidRDefault="00000000">
            <w:pPr>
              <w:spacing w:after="20"/>
            </w:pPr>
            <w:r>
              <w:rPr>
                <w:b/>
                <w:color w:val="FFFFFF"/>
                <w:sz w:val="16"/>
              </w:rPr>
              <w:t>Clientes</w:t>
            </w:r>
          </w:p>
        </w:tc>
      </w:tr>
      <w:tr w:rsidR="00F50393" w14:paraId="31DCC535" w14:textId="77777777">
        <w:trPr>
          <w:jc w:val="center"/>
        </w:trPr>
        <w:tc>
          <w:tcPr>
            <w:tcW w:w="2268" w:type="dxa"/>
          </w:tcPr>
          <w:p w14:paraId="16A74775" w14:textId="77777777" w:rsidR="00F50393" w:rsidRDefault="00000000">
            <w:pPr>
              <w:spacing w:after="20"/>
            </w:pPr>
            <w:r>
              <w:rPr>
                <w:sz w:val="16"/>
              </w:rPr>
              <w:t>PERIODO NO HA INICIADO</w:t>
            </w:r>
          </w:p>
        </w:tc>
        <w:tc>
          <w:tcPr>
            <w:tcW w:w="1474" w:type="dxa"/>
          </w:tcPr>
          <w:p w14:paraId="2A6D0303" w14:textId="77777777" w:rsidR="00F50393" w:rsidRDefault="00000000">
            <w:pPr>
              <w:spacing w:after="20"/>
            </w:pPr>
            <w:r>
              <w:rPr>
                <w:sz w:val="16"/>
              </w:rPr>
              <w:t>1-Activo</w:t>
            </w:r>
          </w:p>
        </w:tc>
        <w:tc>
          <w:tcPr>
            <w:tcW w:w="1020" w:type="dxa"/>
          </w:tcPr>
          <w:p w14:paraId="331943B6" w14:textId="77777777" w:rsidR="00F50393" w:rsidRDefault="00000000">
            <w:pPr>
              <w:spacing w:after="20"/>
            </w:pPr>
            <w:r>
              <w:rPr>
                <w:sz w:val="16"/>
              </w:rPr>
              <w:t>NO</w:t>
            </w:r>
          </w:p>
        </w:tc>
        <w:tc>
          <w:tcPr>
            <w:tcW w:w="1020" w:type="dxa"/>
          </w:tcPr>
          <w:p w14:paraId="6B476ABE" w14:textId="77777777" w:rsidR="00F50393" w:rsidRDefault="00000000">
            <w:pPr>
              <w:spacing w:after="20"/>
            </w:pPr>
            <w:r>
              <w:rPr>
                <w:sz w:val="16"/>
              </w:rPr>
              <w:t>SI</w:t>
            </w:r>
          </w:p>
        </w:tc>
        <w:tc>
          <w:tcPr>
            <w:tcW w:w="1247" w:type="dxa"/>
          </w:tcPr>
          <w:p w14:paraId="2DD6DBC2" w14:textId="77777777" w:rsidR="00F50393" w:rsidRDefault="00000000">
            <w:pPr>
              <w:spacing w:after="20"/>
            </w:pPr>
            <w:r>
              <w:rPr>
                <w:sz w:val="16"/>
              </w:rPr>
              <w:t>SIN NOTA</w:t>
            </w:r>
          </w:p>
        </w:tc>
        <w:tc>
          <w:tcPr>
            <w:tcW w:w="1247" w:type="dxa"/>
          </w:tcPr>
          <w:p w14:paraId="26B96823" w14:textId="77777777" w:rsidR="00F50393" w:rsidRDefault="00000000">
            <w:pPr>
              <w:spacing w:after="20"/>
              <w:jc w:val="right"/>
            </w:pPr>
            <w:r>
              <w:rPr>
                <w:sz w:val="16"/>
              </w:rPr>
              <w:t>1.195</w:t>
            </w:r>
          </w:p>
        </w:tc>
      </w:tr>
      <w:tr w:rsidR="00F50393" w14:paraId="1A00DE20" w14:textId="77777777">
        <w:trPr>
          <w:jc w:val="center"/>
        </w:trPr>
        <w:tc>
          <w:tcPr>
            <w:tcW w:w="2268" w:type="dxa"/>
            <w:shd w:val="clear" w:color="auto" w:fill="F2F6FA"/>
          </w:tcPr>
          <w:p w14:paraId="7D864875" w14:textId="77777777" w:rsidR="00F50393" w:rsidRDefault="00000000">
            <w:pPr>
              <w:spacing w:after="20"/>
            </w:pPr>
            <w:r>
              <w:rPr>
                <w:sz w:val="16"/>
              </w:rPr>
              <w:t>PERIODO NO HA INICIADO</w:t>
            </w:r>
          </w:p>
        </w:tc>
        <w:tc>
          <w:tcPr>
            <w:tcW w:w="1474" w:type="dxa"/>
            <w:shd w:val="clear" w:color="auto" w:fill="F2F6FA"/>
          </w:tcPr>
          <w:p w14:paraId="2396B847" w14:textId="77777777" w:rsidR="00F50393" w:rsidRDefault="00000000">
            <w:pPr>
              <w:spacing w:after="20"/>
            </w:pPr>
            <w:r>
              <w:rPr>
                <w:sz w:val="16"/>
              </w:rPr>
              <w:t>1-Activo</w:t>
            </w:r>
          </w:p>
        </w:tc>
        <w:tc>
          <w:tcPr>
            <w:tcW w:w="1020" w:type="dxa"/>
            <w:shd w:val="clear" w:color="auto" w:fill="F2F6FA"/>
          </w:tcPr>
          <w:p w14:paraId="6828345D" w14:textId="77777777" w:rsidR="00F50393" w:rsidRDefault="00000000">
            <w:pPr>
              <w:spacing w:after="20"/>
            </w:pPr>
            <w:r>
              <w:rPr>
                <w:sz w:val="16"/>
              </w:rPr>
              <w:t>NO</w:t>
            </w:r>
          </w:p>
        </w:tc>
        <w:tc>
          <w:tcPr>
            <w:tcW w:w="1020" w:type="dxa"/>
            <w:shd w:val="clear" w:color="auto" w:fill="F2F6FA"/>
          </w:tcPr>
          <w:p w14:paraId="696DB2F1" w14:textId="77777777" w:rsidR="00F50393" w:rsidRDefault="00000000">
            <w:pPr>
              <w:spacing w:after="20"/>
            </w:pPr>
            <w:r>
              <w:rPr>
                <w:sz w:val="16"/>
              </w:rPr>
              <w:t>NO</w:t>
            </w:r>
          </w:p>
        </w:tc>
        <w:tc>
          <w:tcPr>
            <w:tcW w:w="1247" w:type="dxa"/>
            <w:shd w:val="clear" w:color="auto" w:fill="F2F6FA"/>
          </w:tcPr>
          <w:p w14:paraId="3076BB9E" w14:textId="77777777" w:rsidR="00F50393" w:rsidRDefault="00000000">
            <w:pPr>
              <w:spacing w:after="20"/>
            </w:pPr>
            <w:r>
              <w:rPr>
                <w:sz w:val="16"/>
              </w:rPr>
              <w:t>SIN NOTA</w:t>
            </w:r>
          </w:p>
        </w:tc>
        <w:tc>
          <w:tcPr>
            <w:tcW w:w="1247" w:type="dxa"/>
            <w:shd w:val="clear" w:color="auto" w:fill="F2F6FA"/>
          </w:tcPr>
          <w:p w14:paraId="56085DBC" w14:textId="77777777" w:rsidR="00F50393" w:rsidRDefault="00000000">
            <w:pPr>
              <w:spacing w:after="20"/>
              <w:jc w:val="right"/>
            </w:pPr>
            <w:r>
              <w:rPr>
                <w:sz w:val="16"/>
              </w:rPr>
              <w:t>177</w:t>
            </w:r>
          </w:p>
        </w:tc>
      </w:tr>
      <w:tr w:rsidR="00F50393" w14:paraId="7AF27AC9" w14:textId="77777777">
        <w:trPr>
          <w:jc w:val="center"/>
        </w:trPr>
        <w:tc>
          <w:tcPr>
            <w:tcW w:w="2268" w:type="dxa"/>
          </w:tcPr>
          <w:p w14:paraId="2E562986" w14:textId="77777777" w:rsidR="00F50393" w:rsidRDefault="00000000">
            <w:pPr>
              <w:spacing w:after="20"/>
            </w:pPr>
            <w:r>
              <w:rPr>
                <w:sz w:val="16"/>
              </w:rPr>
              <w:t>PERIODO NO HA INICIADO</w:t>
            </w:r>
          </w:p>
        </w:tc>
        <w:tc>
          <w:tcPr>
            <w:tcW w:w="1474" w:type="dxa"/>
          </w:tcPr>
          <w:p w14:paraId="3A83C07D" w14:textId="77777777" w:rsidR="00F50393" w:rsidRDefault="00000000">
            <w:pPr>
              <w:spacing w:after="20"/>
            </w:pPr>
            <w:r>
              <w:rPr>
                <w:sz w:val="16"/>
              </w:rPr>
              <w:t>SIN DATO</w:t>
            </w:r>
          </w:p>
        </w:tc>
        <w:tc>
          <w:tcPr>
            <w:tcW w:w="1020" w:type="dxa"/>
          </w:tcPr>
          <w:p w14:paraId="6B7C47D6" w14:textId="77777777" w:rsidR="00F50393" w:rsidRDefault="00000000">
            <w:pPr>
              <w:spacing w:after="20"/>
            </w:pPr>
            <w:r>
              <w:rPr>
                <w:sz w:val="16"/>
              </w:rPr>
              <w:t>NO</w:t>
            </w:r>
          </w:p>
        </w:tc>
        <w:tc>
          <w:tcPr>
            <w:tcW w:w="1020" w:type="dxa"/>
          </w:tcPr>
          <w:p w14:paraId="19DCC113" w14:textId="77777777" w:rsidR="00F50393" w:rsidRDefault="00000000">
            <w:pPr>
              <w:spacing w:after="20"/>
            </w:pPr>
            <w:r>
              <w:rPr>
                <w:sz w:val="16"/>
              </w:rPr>
              <w:t>SI</w:t>
            </w:r>
          </w:p>
        </w:tc>
        <w:tc>
          <w:tcPr>
            <w:tcW w:w="1247" w:type="dxa"/>
          </w:tcPr>
          <w:p w14:paraId="44E7B1C5" w14:textId="77777777" w:rsidR="00F50393" w:rsidRDefault="00000000">
            <w:pPr>
              <w:spacing w:after="20"/>
            </w:pPr>
            <w:r>
              <w:rPr>
                <w:sz w:val="16"/>
              </w:rPr>
              <w:t>SIN NOTA</w:t>
            </w:r>
          </w:p>
        </w:tc>
        <w:tc>
          <w:tcPr>
            <w:tcW w:w="1247" w:type="dxa"/>
          </w:tcPr>
          <w:p w14:paraId="079BB16E" w14:textId="77777777" w:rsidR="00F50393" w:rsidRDefault="00000000">
            <w:pPr>
              <w:spacing w:after="20"/>
              <w:jc w:val="right"/>
            </w:pPr>
            <w:r>
              <w:rPr>
                <w:sz w:val="16"/>
              </w:rPr>
              <w:t>130</w:t>
            </w:r>
          </w:p>
        </w:tc>
      </w:tr>
      <w:tr w:rsidR="00F50393" w14:paraId="7F7AB6B0" w14:textId="77777777">
        <w:trPr>
          <w:jc w:val="center"/>
        </w:trPr>
        <w:tc>
          <w:tcPr>
            <w:tcW w:w="2268" w:type="dxa"/>
            <w:shd w:val="clear" w:color="auto" w:fill="F2F6FA"/>
          </w:tcPr>
          <w:p w14:paraId="435D6934" w14:textId="77777777" w:rsidR="00F50393" w:rsidRDefault="00000000">
            <w:pPr>
              <w:spacing w:after="20"/>
            </w:pPr>
            <w:r>
              <w:rPr>
                <w:sz w:val="16"/>
              </w:rPr>
              <w:t>PERIODO NO HA INICIADO</w:t>
            </w:r>
          </w:p>
        </w:tc>
        <w:tc>
          <w:tcPr>
            <w:tcW w:w="1474" w:type="dxa"/>
            <w:shd w:val="clear" w:color="auto" w:fill="F2F6FA"/>
          </w:tcPr>
          <w:p w14:paraId="7199D737" w14:textId="77777777" w:rsidR="00F50393" w:rsidRDefault="00000000">
            <w:pPr>
              <w:spacing w:after="20"/>
            </w:pPr>
            <w:r>
              <w:rPr>
                <w:sz w:val="16"/>
              </w:rPr>
              <w:t>1-Activo</w:t>
            </w:r>
          </w:p>
        </w:tc>
        <w:tc>
          <w:tcPr>
            <w:tcW w:w="1020" w:type="dxa"/>
            <w:shd w:val="clear" w:color="auto" w:fill="F2F6FA"/>
          </w:tcPr>
          <w:p w14:paraId="35E24554" w14:textId="77777777" w:rsidR="00F50393" w:rsidRDefault="00000000">
            <w:pPr>
              <w:spacing w:after="20"/>
            </w:pPr>
            <w:r>
              <w:rPr>
                <w:sz w:val="16"/>
              </w:rPr>
              <w:t>NO</w:t>
            </w:r>
          </w:p>
        </w:tc>
        <w:tc>
          <w:tcPr>
            <w:tcW w:w="1020" w:type="dxa"/>
            <w:shd w:val="clear" w:color="auto" w:fill="F2F6FA"/>
          </w:tcPr>
          <w:p w14:paraId="448A742B" w14:textId="77777777" w:rsidR="00F50393" w:rsidRDefault="00000000">
            <w:pPr>
              <w:spacing w:after="20"/>
            </w:pPr>
            <w:r>
              <w:rPr>
                <w:sz w:val="16"/>
              </w:rPr>
              <w:t>SI</w:t>
            </w:r>
          </w:p>
        </w:tc>
        <w:tc>
          <w:tcPr>
            <w:tcW w:w="1247" w:type="dxa"/>
            <w:shd w:val="clear" w:color="auto" w:fill="F2F6FA"/>
          </w:tcPr>
          <w:p w14:paraId="0E97687F" w14:textId="77777777" w:rsidR="00F50393" w:rsidRDefault="00000000">
            <w:pPr>
              <w:spacing w:after="20"/>
            </w:pPr>
            <w:r>
              <w:rPr>
                <w:sz w:val="16"/>
              </w:rPr>
              <w:t>SIN NOTA</w:t>
            </w:r>
          </w:p>
        </w:tc>
        <w:tc>
          <w:tcPr>
            <w:tcW w:w="1247" w:type="dxa"/>
            <w:shd w:val="clear" w:color="auto" w:fill="F2F6FA"/>
          </w:tcPr>
          <w:p w14:paraId="61907F91" w14:textId="77777777" w:rsidR="00F50393" w:rsidRDefault="00000000">
            <w:pPr>
              <w:spacing w:after="20"/>
              <w:jc w:val="right"/>
            </w:pPr>
            <w:r>
              <w:rPr>
                <w:sz w:val="16"/>
              </w:rPr>
              <w:t>95</w:t>
            </w:r>
          </w:p>
        </w:tc>
      </w:tr>
      <w:tr w:rsidR="00F50393" w14:paraId="24149834" w14:textId="77777777">
        <w:trPr>
          <w:jc w:val="center"/>
        </w:trPr>
        <w:tc>
          <w:tcPr>
            <w:tcW w:w="2268" w:type="dxa"/>
          </w:tcPr>
          <w:p w14:paraId="21BF760D" w14:textId="77777777" w:rsidR="00F50393" w:rsidRDefault="00000000">
            <w:pPr>
              <w:spacing w:after="20"/>
            </w:pPr>
            <w:r>
              <w:rPr>
                <w:sz w:val="16"/>
              </w:rPr>
              <w:t>PERIODO NO HA INICIADO</w:t>
            </w:r>
          </w:p>
        </w:tc>
        <w:tc>
          <w:tcPr>
            <w:tcW w:w="1474" w:type="dxa"/>
          </w:tcPr>
          <w:p w14:paraId="49208ACB" w14:textId="77777777" w:rsidR="00F50393" w:rsidRDefault="00000000">
            <w:pPr>
              <w:spacing w:after="20"/>
            </w:pPr>
            <w:r>
              <w:rPr>
                <w:sz w:val="16"/>
              </w:rPr>
              <w:t>1-Activo</w:t>
            </w:r>
          </w:p>
        </w:tc>
        <w:tc>
          <w:tcPr>
            <w:tcW w:w="1020" w:type="dxa"/>
          </w:tcPr>
          <w:p w14:paraId="00795ED3" w14:textId="77777777" w:rsidR="00F50393" w:rsidRDefault="00000000">
            <w:pPr>
              <w:spacing w:after="20"/>
            </w:pPr>
            <w:r>
              <w:rPr>
                <w:sz w:val="16"/>
              </w:rPr>
              <w:t>SI</w:t>
            </w:r>
          </w:p>
        </w:tc>
        <w:tc>
          <w:tcPr>
            <w:tcW w:w="1020" w:type="dxa"/>
          </w:tcPr>
          <w:p w14:paraId="4B37664B" w14:textId="77777777" w:rsidR="00F50393" w:rsidRDefault="00000000">
            <w:pPr>
              <w:spacing w:after="20"/>
            </w:pPr>
            <w:r>
              <w:rPr>
                <w:sz w:val="16"/>
              </w:rPr>
              <w:t>SI</w:t>
            </w:r>
          </w:p>
        </w:tc>
        <w:tc>
          <w:tcPr>
            <w:tcW w:w="1247" w:type="dxa"/>
          </w:tcPr>
          <w:p w14:paraId="275C3A71" w14:textId="77777777" w:rsidR="00F50393" w:rsidRDefault="00000000">
            <w:pPr>
              <w:spacing w:after="20"/>
            </w:pPr>
            <w:r>
              <w:rPr>
                <w:sz w:val="16"/>
              </w:rPr>
              <w:t>SIN NOTA</w:t>
            </w:r>
          </w:p>
        </w:tc>
        <w:tc>
          <w:tcPr>
            <w:tcW w:w="1247" w:type="dxa"/>
          </w:tcPr>
          <w:p w14:paraId="183AD546" w14:textId="77777777" w:rsidR="00F50393" w:rsidRDefault="00000000">
            <w:pPr>
              <w:spacing w:after="20"/>
              <w:jc w:val="right"/>
            </w:pPr>
            <w:r>
              <w:rPr>
                <w:sz w:val="16"/>
              </w:rPr>
              <w:t>86</w:t>
            </w:r>
          </w:p>
        </w:tc>
      </w:tr>
      <w:tr w:rsidR="00F50393" w14:paraId="65D13AB8" w14:textId="77777777">
        <w:trPr>
          <w:jc w:val="center"/>
        </w:trPr>
        <w:tc>
          <w:tcPr>
            <w:tcW w:w="2268" w:type="dxa"/>
            <w:shd w:val="clear" w:color="auto" w:fill="F2F6FA"/>
          </w:tcPr>
          <w:p w14:paraId="451FB817" w14:textId="77777777" w:rsidR="00F50393" w:rsidRDefault="00000000">
            <w:pPr>
              <w:spacing w:after="20"/>
            </w:pPr>
            <w:r>
              <w:rPr>
                <w:sz w:val="16"/>
              </w:rPr>
              <w:t>PERIODO NO HA INICIADO</w:t>
            </w:r>
          </w:p>
        </w:tc>
        <w:tc>
          <w:tcPr>
            <w:tcW w:w="1474" w:type="dxa"/>
            <w:shd w:val="clear" w:color="auto" w:fill="F2F6FA"/>
          </w:tcPr>
          <w:p w14:paraId="6CE622D8" w14:textId="77777777" w:rsidR="00F50393" w:rsidRDefault="00000000">
            <w:pPr>
              <w:spacing w:after="20"/>
            </w:pPr>
            <w:r>
              <w:rPr>
                <w:sz w:val="16"/>
              </w:rPr>
              <w:t>SIN DATO</w:t>
            </w:r>
          </w:p>
        </w:tc>
        <w:tc>
          <w:tcPr>
            <w:tcW w:w="1020" w:type="dxa"/>
            <w:shd w:val="clear" w:color="auto" w:fill="F2F6FA"/>
          </w:tcPr>
          <w:p w14:paraId="53D3A62A" w14:textId="77777777" w:rsidR="00F50393" w:rsidRDefault="00000000">
            <w:pPr>
              <w:spacing w:after="20"/>
            </w:pPr>
            <w:r>
              <w:rPr>
                <w:sz w:val="16"/>
              </w:rPr>
              <w:t>NO</w:t>
            </w:r>
          </w:p>
        </w:tc>
        <w:tc>
          <w:tcPr>
            <w:tcW w:w="1020" w:type="dxa"/>
            <w:shd w:val="clear" w:color="auto" w:fill="F2F6FA"/>
          </w:tcPr>
          <w:p w14:paraId="799A7019" w14:textId="77777777" w:rsidR="00F50393" w:rsidRDefault="00000000">
            <w:pPr>
              <w:spacing w:after="20"/>
            </w:pPr>
            <w:r>
              <w:rPr>
                <w:sz w:val="16"/>
              </w:rPr>
              <w:t>SI</w:t>
            </w:r>
          </w:p>
        </w:tc>
        <w:tc>
          <w:tcPr>
            <w:tcW w:w="1247" w:type="dxa"/>
            <w:shd w:val="clear" w:color="auto" w:fill="F2F6FA"/>
          </w:tcPr>
          <w:p w14:paraId="34CB5CEE" w14:textId="77777777" w:rsidR="00F50393" w:rsidRDefault="00000000">
            <w:pPr>
              <w:spacing w:after="20"/>
            </w:pPr>
            <w:r>
              <w:rPr>
                <w:sz w:val="16"/>
              </w:rPr>
              <w:t>SIN NOTA</w:t>
            </w:r>
          </w:p>
        </w:tc>
        <w:tc>
          <w:tcPr>
            <w:tcW w:w="1247" w:type="dxa"/>
            <w:shd w:val="clear" w:color="auto" w:fill="F2F6FA"/>
          </w:tcPr>
          <w:p w14:paraId="78B8D506" w14:textId="77777777" w:rsidR="00F50393" w:rsidRDefault="00000000">
            <w:pPr>
              <w:spacing w:after="20"/>
              <w:jc w:val="right"/>
            </w:pPr>
            <w:r>
              <w:rPr>
                <w:sz w:val="16"/>
              </w:rPr>
              <w:t>25</w:t>
            </w:r>
          </w:p>
        </w:tc>
      </w:tr>
    </w:tbl>
    <w:p w14:paraId="26C68248" w14:textId="77777777" w:rsidR="00F50393" w:rsidRDefault="00F50393">
      <w:pPr>
        <w:spacing w:after="40"/>
      </w:pPr>
    </w:p>
    <w:p w14:paraId="2880CB0A" w14:textId="77777777" w:rsidR="00F50393" w:rsidRDefault="00000000">
      <w:pPr>
        <w:pStyle w:val="Ttulo2"/>
      </w:pPr>
      <w:r>
        <w:rPr>
          <w:color w:val="2E75B6"/>
          <w:sz w:val="24"/>
        </w:rPr>
        <w:t>4.2  PERIODO EN CURSO   (36.304 clientes - 105.505 obligaciones)</w:t>
      </w:r>
    </w:p>
    <w:p w14:paraId="6FFA1207" w14:textId="77777777" w:rsidR="00F50393" w:rsidRDefault="00000000">
      <w:pPr>
        <w:spacing w:after="120"/>
      </w:pPr>
      <w:r>
        <w:rPr>
          <w:b/>
          <w:color w:val="2E75B6"/>
        </w:rPr>
        <w:t>El periodo esta abierto: el resultado academico todavia se puede cambiar.</w:t>
      </w:r>
    </w:p>
    <w:p w14:paraId="679276C0" w14:textId="77777777" w:rsidR="00F50393" w:rsidRDefault="00000000">
      <w:pPr>
        <w:spacing w:after="40"/>
      </w:pPr>
      <w:r>
        <w:rPr>
          <w:b/>
          <w:sz w:val="19"/>
        </w:rPr>
        <w:t>Regla:</w:t>
      </w:r>
    </w:p>
    <w:p w14:paraId="78E28647" w14:textId="77777777" w:rsidR="00F50393" w:rsidRDefault="00000000">
      <w:pPr>
        <w:spacing w:after="80"/>
        <w:ind w:left="340"/>
      </w:pPr>
      <w:r>
        <w:rPr>
          <w:rFonts w:ascii="Consolas" w:hAnsi="Consolas"/>
          <w:color w:val="595959"/>
          <w:sz w:val="17"/>
        </w:rPr>
        <w:lastRenderedPageBreak/>
        <w:t>ESTADO_PERIODO = 'ACTIVO'</w:t>
      </w:r>
      <w:r>
        <w:rPr>
          <w:rFonts w:ascii="Consolas" w:hAnsi="Consolas"/>
          <w:color w:val="595959"/>
          <w:sz w:val="17"/>
        </w:rPr>
        <w:br/>
        <w:t xml:space="preserve">  O BIEN (registra acceso a plataforma Y no perdio Y el periodo no esta cerrado)</w:t>
      </w:r>
    </w:p>
    <w:p w14:paraId="25464C87" w14:textId="77777777" w:rsidR="00F50393" w:rsidRDefault="00000000">
      <w:pPr>
        <w:spacing w:after="40"/>
      </w:pPr>
      <w:r>
        <w:rPr>
          <w:b/>
          <w:sz w:val="19"/>
        </w:rPr>
        <w:t>Por que se define asi:</w:t>
      </w:r>
    </w:p>
    <w:p w14:paraId="14F29EE7" w14:textId="77777777" w:rsidR="00F50393" w:rsidRDefault="00000000">
      <w:pPr>
        <w:spacing w:after="120"/>
      </w:pPr>
      <w:r>
        <w:rPr>
          <w:sz w:val="20"/>
        </w:rPr>
        <w:t>Dos caminos entran aqui. El primero es el calendario: si el periodo esta activo, la nota es parcial y no constituye fallo consumado. El segundo cubre el hueco de datos: cuando el estado del periodo no viene informado pero el deudor accedio a plataforma y no tiene nota perdida, se le da el beneficio de la duda academica. La condicion de que el periodo no este cerrado impide que ese beneficio se extienda a periodos ya terminados, donde un acceso a plataforma es solo un rastro historico.</w:t>
      </w:r>
    </w:p>
    <w:p w14:paraId="3AC6BED0" w14:textId="77777777" w:rsidR="00F50393" w:rsidRDefault="00000000">
      <w:pPr>
        <w:spacing w:after="40"/>
      </w:pPr>
      <w:r>
        <w:rPr>
          <w:b/>
          <w:sz w:val="19"/>
        </w:rPr>
        <w:t>Accion de cobranza:</w:t>
      </w:r>
    </w:p>
    <w:p w14:paraId="7593028F" w14:textId="77777777" w:rsidR="00F50393" w:rsidRDefault="00000000">
      <w:pPr>
        <w:spacing w:after="120"/>
      </w:pPr>
      <w:r>
        <w:rPr>
          <w:sz w:val="20"/>
        </w:rPr>
        <w:t>Gestion de retencion, no de cobranza dura. El deudor todavia es estudiante y la matricula del periodo siguiente es la palanca real. El mensaje es 'no pierdas tu cupo', no 'estas en mora'. Escalar aqui produce desercion y convierte una cartera recuperable en una incobrable.</w:t>
      </w:r>
    </w:p>
    <w:p w14:paraId="23D60F5A" w14:textId="77777777" w:rsidR="00F50393" w:rsidRDefault="00000000">
      <w:pPr>
        <w:spacing w:after="40"/>
      </w:pPr>
      <w:r>
        <w:rPr>
          <w:b/>
          <w:sz w:val="19"/>
        </w:rPr>
        <w:t>Casuisticas principales que caen aqui:</w:t>
      </w:r>
    </w:p>
    <w:tbl>
      <w:tblPr>
        <w:tblStyle w:val="Tablaconcuadrcula"/>
        <w:tblW w:w="0" w:type="auto"/>
        <w:jc w:val="center"/>
        <w:tblLook w:val="04A0" w:firstRow="1" w:lastRow="0" w:firstColumn="1" w:lastColumn="0" w:noHBand="0" w:noVBand="1"/>
      </w:tblPr>
      <w:tblGrid>
        <w:gridCol w:w="2268"/>
        <w:gridCol w:w="1474"/>
        <w:gridCol w:w="1020"/>
        <w:gridCol w:w="1020"/>
        <w:gridCol w:w="1247"/>
        <w:gridCol w:w="1247"/>
      </w:tblGrid>
      <w:tr w:rsidR="00F50393" w14:paraId="27D8B846" w14:textId="77777777">
        <w:trPr>
          <w:jc w:val="center"/>
        </w:trPr>
        <w:tc>
          <w:tcPr>
            <w:tcW w:w="2268" w:type="dxa"/>
            <w:shd w:val="clear" w:color="auto" w:fill="1F4E78"/>
          </w:tcPr>
          <w:p w14:paraId="6617BCA5" w14:textId="77777777" w:rsidR="00F50393" w:rsidRDefault="00000000">
            <w:pPr>
              <w:spacing w:after="20"/>
            </w:pPr>
            <w:r>
              <w:rPr>
                <w:b/>
                <w:color w:val="FFFFFF"/>
                <w:sz w:val="16"/>
              </w:rPr>
              <w:t>ESTADO_PERIODO</w:t>
            </w:r>
          </w:p>
        </w:tc>
        <w:tc>
          <w:tcPr>
            <w:tcW w:w="1474" w:type="dxa"/>
            <w:shd w:val="clear" w:color="auto" w:fill="1F4E78"/>
          </w:tcPr>
          <w:p w14:paraId="37ACF4B0" w14:textId="77777777" w:rsidR="00F50393" w:rsidRDefault="00000000">
            <w:pPr>
              <w:spacing w:after="20"/>
            </w:pPr>
            <w:r>
              <w:rPr>
                <w:b/>
                <w:color w:val="FFFFFF"/>
                <w:sz w:val="16"/>
              </w:rPr>
              <w:t>VINCULO</w:t>
            </w:r>
          </w:p>
        </w:tc>
        <w:tc>
          <w:tcPr>
            <w:tcW w:w="1020" w:type="dxa"/>
            <w:shd w:val="clear" w:color="auto" w:fill="1F4E78"/>
          </w:tcPr>
          <w:p w14:paraId="0133C940" w14:textId="77777777" w:rsidR="00F50393" w:rsidRDefault="00000000">
            <w:pPr>
              <w:spacing w:after="20"/>
            </w:pPr>
            <w:r>
              <w:rPr>
                <w:b/>
                <w:color w:val="FFFFFF"/>
                <w:sz w:val="16"/>
              </w:rPr>
              <w:t>RIESGO</w:t>
            </w:r>
          </w:p>
        </w:tc>
        <w:tc>
          <w:tcPr>
            <w:tcW w:w="1020" w:type="dxa"/>
            <w:shd w:val="clear" w:color="auto" w:fill="1F4E78"/>
          </w:tcPr>
          <w:p w14:paraId="3ABC5067" w14:textId="77777777" w:rsidR="00F50393" w:rsidRDefault="00000000">
            <w:pPr>
              <w:spacing w:after="20"/>
            </w:pPr>
            <w:r>
              <w:rPr>
                <w:b/>
                <w:color w:val="FFFFFF"/>
                <w:sz w:val="16"/>
              </w:rPr>
              <w:t>ACCESO</w:t>
            </w:r>
          </w:p>
        </w:tc>
        <w:tc>
          <w:tcPr>
            <w:tcW w:w="1247" w:type="dxa"/>
            <w:shd w:val="clear" w:color="auto" w:fill="1F4E78"/>
          </w:tcPr>
          <w:p w14:paraId="65654314" w14:textId="77777777" w:rsidR="00F50393" w:rsidRDefault="00000000">
            <w:pPr>
              <w:spacing w:after="20"/>
            </w:pPr>
            <w:r>
              <w:rPr>
                <w:b/>
                <w:color w:val="FFFFFF"/>
                <w:sz w:val="16"/>
              </w:rPr>
              <w:t>NOTAS</w:t>
            </w:r>
          </w:p>
        </w:tc>
        <w:tc>
          <w:tcPr>
            <w:tcW w:w="1247" w:type="dxa"/>
            <w:shd w:val="clear" w:color="auto" w:fill="1F4E78"/>
          </w:tcPr>
          <w:p w14:paraId="78CB3C64" w14:textId="77777777" w:rsidR="00F50393" w:rsidRDefault="00000000">
            <w:pPr>
              <w:spacing w:after="20"/>
            </w:pPr>
            <w:r>
              <w:rPr>
                <w:b/>
                <w:color w:val="FFFFFF"/>
                <w:sz w:val="16"/>
              </w:rPr>
              <w:t>Clientes</w:t>
            </w:r>
          </w:p>
        </w:tc>
      </w:tr>
      <w:tr w:rsidR="00F50393" w14:paraId="69C6D4D5" w14:textId="77777777">
        <w:trPr>
          <w:jc w:val="center"/>
        </w:trPr>
        <w:tc>
          <w:tcPr>
            <w:tcW w:w="2268" w:type="dxa"/>
          </w:tcPr>
          <w:p w14:paraId="4022174B" w14:textId="77777777" w:rsidR="00F50393" w:rsidRDefault="00000000">
            <w:pPr>
              <w:spacing w:after="20"/>
            </w:pPr>
            <w:r>
              <w:rPr>
                <w:sz w:val="16"/>
              </w:rPr>
              <w:t>ACTIVO</w:t>
            </w:r>
          </w:p>
        </w:tc>
        <w:tc>
          <w:tcPr>
            <w:tcW w:w="1474" w:type="dxa"/>
          </w:tcPr>
          <w:p w14:paraId="76E4651F" w14:textId="77777777" w:rsidR="00F50393" w:rsidRDefault="00000000">
            <w:pPr>
              <w:spacing w:after="20"/>
            </w:pPr>
            <w:r>
              <w:rPr>
                <w:sz w:val="16"/>
              </w:rPr>
              <w:t>1-Activo</w:t>
            </w:r>
          </w:p>
        </w:tc>
        <w:tc>
          <w:tcPr>
            <w:tcW w:w="1020" w:type="dxa"/>
          </w:tcPr>
          <w:p w14:paraId="33083E0A" w14:textId="77777777" w:rsidR="00F50393" w:rsidRDefault="00000000">
            <w:pPr>
              <w:spacing w:after="20"/>
            </w:pPr>
            <w:r>
              <w:rPr>
                <w:sz w:val="16"/>
              </w:rPr>
              <w:t>NO</w:t>
            </w:r>
          </w:p>
        </w:tc>
        <w:tc>
          <w:tcPr>
            <w:tcW w:w="1020" w:type="dxa"/>
          </w:tcPr>
          <w:p w14:paraId="5E40CF23" w14:textId="77777777" w:rsidR="00F50393" w:rsidRDefault="00000000">
            <w:pPr>
              <w:spacing w:after="20"/>
            </w:pPr>
            <w:r>
              <w:rPr>
                <w:sz w:val="16"/>
              </w:rPr>
              <w:t>SI</w:t>
            </w:r>
          </w:p>
        </w:tc>
        <w:tc>
          <w:tcPr>
            <w:tcW w:w="1247" w:type="dxa"/>
          </w:tcPr>
          <w:p w14:paraId="775752D2" w14:textId="77777777" w:rsidR="00F50393" w:rsidRDefault="00000000">
            <w:pPr>
              <w:spacing w:after="20"/>
            </w:pPr>
            <w:r>
              <w:rPr>
                <w:sz w:val="16"/>
              </w:rPr>
              <w:t>SIN NOTA</w:t>
            </w:r>
          </w:p>
        </w:tc>
        <w:tc>
          <w:tcPr>
            <w:tcW w:w="1247" w:type="dxa"/>
          </w:tcPr>
          <w:p w14:paraId="6C112BB6" w14:textId="77777777" w:rsidR="00F50393" w:rsidRDefault="00000000">
            <w:pPr>
              <w:spacing w:after="20"/>
              <w:jc w:val="right"/>
            </w:pPr>
            <w:r>
              <w:rPr>
                <w:sz w:val="16"/>
              </w:rPr>
              <w:t>28.580</w:t>
            </w:r>
          </w:p>
        </w:tc>
      </w:tr>
      <w:tr w:rsidR="00F50393" w14:paraId="2CA17035" w14:textId="77777777">
        <w:trPr>
          <w:jc w:val="center"/>
        </w:trPr>
        <w:tc>
          <w:tcPr>
            <w:tcW w:w="2268" w:type="dxa"/>
            <w:shd w:val="clear" w:color="auto" w:fill="F2F6FA"/>
          </w:tcPr>
          <w:p w14:paraId="0BDFE8FE" w14:textId="77777777" w:rsidR="00F50393" w:rsidRDefault="00000000">
            <w:pPr>
              <w:spacing w:after="20"/>
            </w:pPr>
            <w:r>
              <w:rPr>
                <w:sz w:val="16"/>
              </w:rPr>
              <w:t>ACTIVO</w:t>
            </w:r>
          </w:p>
        </w:tc>
        <w:tc>
          <w:tcPr>
            <w:tcW w:w="1474" w:type="dxa"/>
            <w:shd w:val="clear" w:color="auto" w:fill="F2F6FA"/>
          </w:tcPr>
          <w:p w14:paraId="27FA042F" w14:textId="77777777" w:rsidR="00F50393" w:rsidRDefault="00000000">
            <w:pPr>
              <w:spacing w:after="20"/>
            </w:pPr>
            <w:r>
              <w:rPr>
                <w:sz w:val="16"/>
              </w:rPr>
              <w:t>1-Activo</w:t>
            </w:r>
          </w:p>
        </w:tc>
        <w:tc>
          <w:tcPr>
            <w:tcW w:w="1020" w:type="dxa"/>
            <w:shd w:val="clear" w:color="auto" w:fill="F2F6FA"/>
          </w:tcPr>
          <w:p w14:paraId="3D7F437C" w14:textId="77777777" w:rsidR="00F50393" w:rsidRDefault="00000000">
            <w:pPr>
              <w:spacing w:after="20"/>
            </w:pPr>
            <w:r>
              <w:rPr>
                <w:sz w:val="16"/>
              </w:rPr>
              <w:t>SI</w:t>
            </w:r>
          </w:p>
        </w:tc>
        <w:tc>
          <w:tcPr>
            <w:tcW w:w="1020" w:type="dxa"/>
            <w:shd w:val="clear" w:color="auto" w:fill="F2F6FA"/>
          </w:tcPr>
          <w:p w14:paraId="564CBFAA" w14:textId="77777777" w:rsidR="00F50393" w:rsidRDefault="00000000">
            <w:pPr>
              <w:spacing w:after="20"/>
            </w:pPr>
            <w:r>
              <w:rPr>
                <w:sz w:val="16"/>
              </w:rPr>
              <w:t>SI</w:t>
            </w:r>
          </w:p>
        </w:tc>
        <w:tc>
          <w:tcPr>
            <w:tcW w:w="1247" w:type="dxa"/>
            <w:shd w:val="clear" w:color="auto" w:fill="F2F6FA"/>
          </w:tcPr>
          <w:p w14:paraId="5961D1DF" w14:textId="77777777" w:rsidR="00F50393" w:rsidRDefault="00000000">
            <w:pPr>
              <w:spacing w:after="20"/>
            </w:pPr>
            <w:r>
              <w:rPr>
                <w:sz w:val="16"/>
              </w:rPr>
              <w:t>SIN NOTA</w:t>
            </w:r>
          </w:p>
        </w:tc>
        <w:tc>
          <w:tcPr>
            <w:tcW w:w="1247" w:type="dxa"/>
            <w:shd w:val="clear" w:color="auto" w:fill="F2F6FA"/>
          </w:tcPr>
          <w:p w14:paraId="18BD2E2F" w14:textId="77777777" w:rsidR="00F50393" w:rsidRDefault="00000000">
            <w:pPr>
              <w:spacing w:after="20"/>
              <w:jc w:val="right"/>
            </w:pPr>
            <w:r>
              <w:rPr>
                <w:sz w:val="16"/>
              </w:rPr>
              <w:t>3.754</w:t>
            </w:r>
          </w:p>
        </w:tc>
      </w:tr>
      <w:tr w:rsidR="00F50393" w14:paraId="3019126F" w14:textId="77777777">
        <w:trPr>
          <w:jc w:val="center"/>
        </w:trPr>
        <w:tc>
          <w:tcPr>
            <w:tcW w:w="2268" w:type="dxa"/>
          </w:tcPr>
          <w:p w14:paraId="485A5E65" w14:textId="77777777" w:rsidR="00F50393" w:rsidRDefault="00000000">
            <w:pPr>
              <w:spacing w:after="20"/>
            </w:pPr>
            <w:r>
              <w:rPr>
                <w:sz w:val="16"/>
              </w:rPr>
              <w:t>ACTIVO</w:t>
            </w:r>
          </w:p>
        </w:tc>
        <w:tc>
          <w:tcPr>
            <w:tcW w:w="1474" w:type="dxa"/>
          </w:tcPr>
          <w:p w14:paraId="4DE42AEC" w14:textId="77777777" w:rsidR="00F50393" w:rsidRDefault="00000000">
            <w:pPr>
              <w:spacing w:after="20"/>
            </w:pPr>
            <w:r>
              <w:rPr>
                <w:sz w:val="16"/>
              </w:rPr>
              <w:t>1-Activo</w:t>
            </w:r>
          </w:p>
        </w:tc>
        <w:tc>
          <w:tcPr>
            <w:tcW w:w="1020" w:type="dxa"/>
          </w:tcPr>
          <w:p w14:paraId="454F7E98" w14:textId="77777777" w:rsidR="00F50393" w:rsidRDefault="00000000">
            <w:pPr>
              <w:spacing w:after="20"/>
            </w:pPr>
            <w:r>
              <w:rPr>
                <w:sz w:val="16"/>
              </w:rPr>
              <w:t>NO</w:t>
            </w:r>
          </w:p>
        </w:tc>
        <w:tc>
          <w:tcPr>
            <w:tcW w:w="1020" w:type="dxa"/>
          </w:tcPr>
          <w:p w14:paraId="15B8656A" w14:textId="77777777" w:rsidR="00F50393" w:rsidRDefault="00000000">
            <w:pPr>
              <w:spacing w:after="20"/>
            </w:pPr>
            <w:r>
              <w:rPr>
                <w:sz w:val="16"/>
              </w:rPr>
              <w:t>SI</w:t>
            </w:r>
          </w:p>
        </w:tc>
        <w:tc>
          <w:tcPr>
            <w:tcW w:w="1247" w:type="dxa"/>
          </w:tcPr>
          <w:p w14:paraId="5E173EF7" w14:textId="77777777" w:rsidR="00F50393" w:rsidRDefault="00000000">
            <w:pPr>
              <w:spacing w:after="20"/>
            </w:pPr>
            <w:r>
              <w:rPr>
                <w:sz w:val="16"/>
              </w:rPr>
              <w:t>SIN NOTA</w:t>
            </w:r>
          </w:p>
        </w:tc>
        <w:tc>
          <w:tcPr>
            <w:tcW w:w="1247" w:type="dxa"/>
          </w:tcPr>
          <w:p w14:paraId="3CD7710F" w14:textId="77777777" w:rsidR="00F50393" w:rsidRDefault="00000000">
            <w:pPr>
              <w:spacing w:after="20"/>
              <w:jc w:val="right"/>
            </w:pPr>
            <w:r>
              <w:rPr>
                <w:sz w:val="16"/>
              </w:rPr>
              <w:t>2.450</w:t>
            </w:r>
          </w:p>
        </w:tc>
      </w:tr>
      <w:tr w:rsidR="00F50393" w14:paraId="5A9726DA" w14:textId="77777777">
        <w:trPr>
          <w:jc w:val="center"/>
        </w:trPr>
        <w:tc>
          <w:tcPr>
            <w:tcW w:w="2268" w:type="dxa"/>
            <w:shd w:val="clear" w:color="auto" w:fill="F2F6FA"/>
          </w:tcPr>
          <w:p w14:paraId="4CE4F8D3" w14:textId="77777777" w:rsidR="00F50393" w:rsidRDefault="00000000">
            <w:pPr>
              <w:spacing w:after="20"/>
            </w:pPr>
            <w:r>
              <w:rPr>
                <w:sz w:val="16"/>
              </w:rPr>
              <w:t>ACTIVO</w:t>
            </w:r>
          </w:p>
        </w:tc>
        <w:tc>
          <w:tcPr>
            <w:tcW w:w="1474" w:type="dxa"/>
            <w:shd w:val="clear" w:color="auto" w:fill="F2F6FA"/>
          </w:tcPr>
          <w:p w14:paraId="072AA1F4" w14:textId="77777777" w:rsidR="00F50393" w:rsidRDefault="00000000">
            <w:pPr>
              <w:spacing w:after="20"/>
            </w:pPr>
            <w:r>
              <w:rPr>
                <w:sz w:val="16"/>
              </w:rPr>
              <w:t>1-Activo</w:t>
            </w:r>
          </w:p>
        </w:tc>
        <w:tc>
          <w:tcPr>
            <w:tcW w:w="1020" w:type="dxa"/>
            <w:shd w:val="clear" w:color="auto" w:fill="F2F6FA"/>
          </w:tcPr>
          <w:p w14:paraId="0993C551" w14:textId="77777777" w:rsidR="00F50393" w:rsidRDefault="00000000">
            <w:pPr>
              <w:spacing w:after="20"/>
            </w:pPr>
            <w:r>
              <w:rPr>
                <w:sz w:val="16"/>
              </w:rPr>
              <w:t>NO</w:t>
            </w:r>
          </w:p>
        </w:tc>
        <w:tc>
          <w:tcPr>
            <w:tcW w:w="1020" w:type="dxa"/>
            <w:shd w:val="clear" w:color="auto" w:fill="F2F6FA"/>
          </w:tcPr>
          <w:p w14:paraId="05056655" w14:textId="77777777" w:rsidR="00F50393" w:rsidRDefault="00000000">
            <w:pPr>
              <w:spacing w:after="20"/>
            </w:pPr>
            <w:r>
              <w:rPr>
                <w:sz w:val="16"/>
              </w:rPr>
              <w:t>NO</w:t>
            </w:r>
          </w:p>
        </w:tc>
        <w:tc>
          <w:tcPr>
            <w:tcW w:w="1247" w:type="dxa"/>
            <w:shd w:val="clear" w:color="auto" w:fill="F2F6FA"/>
          </w:tcPr>
          <w:p w14:paraId="3B337D4E" w14:textId="77777777" w:rsidR="00F50393" w:rsidRDefault="00000000">
            <w:pPr>
              <w:spacing w:after="20"/>
            </w:pPr>
            <w:r>
              <w:rPr>
                <w:sz w:val="16"/>
              </w:rPr>
              <w:t>SIN NOTA</w:t>
            </w:r>
          </w:p>
        </w:tc>
        <w:tc>
          <w:tcPr>
            <w:tcW w:w="1247" w:type="dxa"/>
            <w:shd w:val="clear" w:color="auto" w:fill="F2F6FA"/>
          </w:tcPr>
          <w:p w14:paraId="415AFC8B" w14:textId="77777777" w:rsidR="00F50393" w:rsidRDefault="00000000">
            <w:pPr>
              <w:spacing w:after="20"/>
              <w:jc w:val="right"/>
            </w:pPr>
            <w:r>
              <w:rPr>
                <w:sz w:val="16"/>
              </w:rPr>
              <w:t>1.018</w:t>
            </w:r>
          </w:p>
        </w:tc>
      </w:tr>
      <w:tr w:rsidR="00F50393" w14:paraId="2F0DB7D3" w14:textId="77777777">
        <w:trPr>
          <w:jc w:val="center"/>
        </w:trPr>
        <w:tc>
          <w:tcPr>
            <w:tcW w:w="2268" w:type="dxa"/>
          </w:tcPr>
          <w:p w14:paraId="73BA6889" w14:textId="77777777" w:rsidR="00F50393" w:rsidRDefault="00000000">
            <w:pPr>
              <w:spacing w:after="20"/>
            </w:pPr>
            <w:r>
              <w:rPr>
                <w:sz w:val="16"/>
              </w:rPr>
              <w:t>ACTIVO</w:t>
            </w:r>
          </w:p>
        </w:tc>
        <w:tc>
          <w:tcPr>
            <w:tcW w:w="1474" w:type="dxa"/>
          </w:tcPr>
          <w:p w14:paraId="51494CD3" w14:textId="77777777" w:rsidR="00F50393" w:rsidRDefault="00000000">
            <w:pPr>
              <w:spacing w:after="20"/>
            </w:pPr>
            <w:r>
              <w:rPr>
                <w:sz w:val="16"/>
              </w:rPr>
              <w:t>1-Activo</w:t>
            </w:r>
          </w:p>
        </w:tc>
        <w:tc>
          <w:tcPr>
            <w:tcW w:w="1020" w:type="dxa"/>
          </w:tcPr>
          <w:p w14:paraId="04151AA4" w14:textId="77777777" w:rsidR="00F50393" w:rsidRDefault="00000000">
            <w:pPr>
              <w:spacing w:after="20"/>
            </w:pPr>
            <w:r>
              <w:rPr>
                <w:sz w:val="16"/>
              </w:rPr>
              <w:t>SI</w:t>
            </w:r>
          </w:p>
        </w:tc>
        <w:tc>
          <w:tcPr>
            <w:tcW w:w="1020" w:type="dxa"/>
          </w:tcPr>
          <w:p w14:paraId="38ABACD7" w14:textId="77777777" w:rsidR="00F50393" w:rsidRDefault="00000000">
            <w:pPr>
              <w:spacing w:after="20"/>
            </w:pPr>
            <w:r>
              <w:rPr>
                <w:sz w:val="16"/>
              </w:rPr>
              <w:t>NO</w:t>
            </w:r>
          </w:p>
        </w:tc>
        <w:tc>
          <w:tcPr>
            <w:tcW w:w="1247" w:type="dxa"/>
          </w:tcPr>
          <w:p w14:paraId="2D1294D7" w14:textId="77777777" w:rsidR="00F50393" w:rsidRDefault="00000000">
            <w:pPr>
              <w:spacing w:after="20"/>
            </w:pPr>
            <w:r>
              <w:rPr>
                <w:sz w:val="16"/>
              </w:rPr>
              <w:t>SIN NOTA</w:t>
            </w:r>
          </w:p>
        </w:tc>
        <w:tc>
          <w:tcPr>
            <w:tcW w:w="1247" w:type="dxa"/>
          </w:tcPr>
          <w:p w14:paraId="3CE4C2B0" w14:textId="77777777" w:rsidR="00F50393" w:rsidRDefault="00000000">
            <w:pPr>
              <w:spacing w:after="20"/>
              <w:jc w:val="right"/>
            </w:pPr>
            <w:r>
              <w:rPr>
                <w:sz w:val="16"/>
              </w:rPr>
              <w:t>99</w:t>
            </w:r>
          </w:p>
        </w:tc>
      </w:tr>
      <w:tr w:rsidR="00F50393" w14:paraId="0858CFA8" w14:textId="77777777">
        <w:trPr>
          <w:jc w:val="center"/>
        </w:trPr>
        <w:tc>
          <w:tcPr>
            <w:tcW w:w="2268" w:type="dxa"/>
            <w:shd w:val="clear" w:color="auto" w:fill="F2F6FA"/>
          </w:tcPr>
          <w:p w14:paraId="3C51E3FB" w14:textId="77777777" w:rsidR="00F50393" w:rsidRDefault="00000000">
            <w:pPr>
              <w:spacing w:after="20"/>
            </w:pPr>
            <w:r>
              <w:rPr>
                <w:sz w:val="16"/>
              </w:rPr>
              <w:t>SIN DATO</w:t>
            </w:r>
          </w:p>
        </w:tc>
        <w:tc>
          <w:tcPr>
            <w:tcW w:w="1474" w:type="dxa"/>
            <w:shd w:val="clear" w:color="auto" w:fill="F2F6FA"/>
          </w:tcPr>
          <w:p w14:paraId="2CA3F538" w14:textId="77777777" w:rsidR="00F50393" w:rsidRDefault="00000000">
            <w:pPr>
              <w:spacing w:after="20"/>
            </w:pPr>
            <w:r>
              <w:rPr>
                <w:sz w:val="16"/>
              </w:rPr>
              <w:t>1-Activo</w:t>
            </w:r>
          </w:p>
        </w:tc>
        <w:tc>
          <w:tcPr>
            <w:tcW w:w="1020" w:type="dxa"/>
            <w:shd w:val="clear" w:color="auto" w:fill="F2F6FA"/>
          </w:tcPr>
          <w:p w14:paraId="29032170" w14:textId="77777777" w:rsidR="00F50393" w:rsidRDefault="00000000">
            <w:pPr>
              <w:spacing w:after="20"/>
            </w:pPr>
            <w:r>
              <w:rPr>
                <w:sz w:val="16"/>
              </w:rPr>
              <w:t>NO</w:t>
            </w:r>
          </w:p>
        </w:tc>
        <w:tc>
          <w:tcPr>
            <w:tcW w:w="1020" w:type="dxa"/>
            <w:shd w:val="clear" w:color="auto" w:fill="F2F6FA"/>
          </w:tcPr>
          <w:p w14:paraId="78269316" w14:textId="77777777" w:rsidR="00F50393" w:rsidRDefault="00000000">
            <w:pPr>
              <w:spacing w:after="20"/>
            </w:pPr>
            <w:r>
              <w:rPr>
                <w:sz w:val="16"/>
              </w:rPr>
              <w:t>SI</w:t>
            </w:r>
          </w:p>
        </w:tc>
        <w:tc>
          <w:tcPr>
            <w:tcW w:w="1247" w:type="dxa"/>
            <w:shd w:val="clear" w:color="auto" w:fill="F2F6FA"/>
          </w:tcPr>
          <w:p w14:paraId="7AE5A52E" w14:textId="77777777" w:rsidR="00F50393" w:rsidRDefault="00000000">
            <w:pPr>
              <w:spacing w:after="20"/>
            </w:pPr>
            <w:r>
              <w:rPr>
                <w:sz w:val="16"/>
              </w:rPr>
              <w:t>APROBO</w:t>
            </w:r>
          </w:p>
        </w:tc>
        <w:tc>
          <w:tcPr>
            <w:tcW w:w="1247" w:type="dxa"/>
            <w:shd w:val="clear" w:color="auto" w:fill="F2F6FA"/>
          </w:tcPr>
          <w:p w14:paraId="56FECF05" w14:textId="77777777" w:rsidR="00F50393" w:rsidRDefault="00000000">
            <w:pPr>
              <w:spacing w:after="20"/>
              <w:jc w:val="right"/>
            </w:pPr>
            <w:r>
              <w:rPr>
                <w:sz w:val="16"/>
              </w:rPr>
              <w:t>79</w:t>
            </w:r>
          </w:p>
        </w:tc>
      </w:tr>
    </w:tbl>
    <w:p w14:paraId="52231587" w14:textId="77777777" w:rsidR="00F50393" w:rsidRDefault="00F50393">
      <w:pPr>
        <w:spacing w:after="40"/>
      </w:pPr>
    </w:p>
    <w:p w14:paraId="26FDD069" w14:textId="77777777" w:rsidR="00F50393" w:rsidRDefault="00000000">
      <w:pPr>
        <w:pStyle w:val="Ttulo2"/>
      </w:pPr>
      <w:r>
        <w:rPr>
          <w:color w:val="2E75B6"/>
          <w:sz w:val="24"/>
        </w:rPr>
        <w:t>4.3  PERIODO PERDIDO, PRIORIDAD ALTA   (29.693 clientes - 89.626 obligaciones)</w:t>
      </w:r>
    </w:p>
    <w:p w14:paraId="723102FD" w14:textId="77777777" w:rsidR="00F50393" w:rsidRDefault="00000000">
      <w:pPr>
        <w:spacing w:after="120"/>
      </w:pPr>
      <w:r>
        <w:rPr>
          <w:b/>
          <w:color w:val="C00000"/>
        </w:rPr>
        <w:t>Hay evidencia dura de deterioro: fallo academico consumado o perfil crediticio adverso.</w:t>
      </w:r>
    </w:p>
    <w:p w14:paraId="5D4CA29D" w14:textId="77777777" w:rsidR="00F50393" w:rsidRDefault="00000000">
      <w:pPr>
        <w:spacing w:after="40"/>
      </w:pPr>
      <w:r>
        <w:rPr>
          <w:b/>
          <w:sz w:val="19"/>
        </w:rPr>
        <w:t>Regla:</w:t>
      </w:r>
    </w:p>
    <w:p w14:paraId="600740DE" w14:textId="77777777" w:rsidR="00F50393" w:rsidRDefault="00000000">
      <w:pPr>
        <w:spacing w:after="80"/>
        <w:ind w:left="340"/>
      </w:pPr>
      <w:r>
        <w:rPr>
          <w:rFonts w:ascii="Consolas" w:hAnsi="Consolas"/>
          <w:color w:val="595959"/>
          <w:sz w:val="17"/>
        </w:rPr>
        <w:t>[ESTADO NOTAS] = 'PERDIO'</w:t>
      </w:r>
      <w:r>
        <w:rPr>
          <w:rFonts w:ascii="Consolas" w:hAnsi="Consolas"/>
          <w:color w:val="595959"/>
          <w:sz w:val="17"/>
        </w:rPr>
        <w:br/>
        <w:t xml:space="preserve">  O BIEN (riesgo adverso Y vinculo vigente/egresado/graduado)</w:t>
      </w:r>
    </w:p>
    <w:p w14:paraId="11506AB4" w14:textId="77777777" w:rsidR="00F50393" w:rsidRDefault="00000000">
      <w:pPr>
        <w:spacing w:after="40"/>
      </w:pPr>
      <w:r>
        <w:rPr>
          <w:b/>
          <w:sz w:val="19"/>
        </w:rPr>
        <w:t>Por que se define asi:</w:t>
      </w:r>
    </w:p>
    <w:p w14:paraId="551A3E00" w14:textId="77777777" w:rsidR="00F50393" w:rsidRDefault="00000000">
      <w:pPr>
        <w:spacing w:after="120"/>
      </w:pPr>
      <w:r>
        <w:rPr>
          <w:sz w:val="20"/>
        </w:rPr>
        <w:t>Se llega por dos rutas independientes y ambas justifican la misma urgencia. La ruta academica: perdio el periodo, la probabilidad de que no se rematricule es alta y con ella se pierde la unica palanca blanda de cobro. La ruta crediticia: aunque haya aprobado, un perfil Alto o Regular anticipa incumplimiento y conviene actuar antes de que la mora escale de tramo. El filtro por vinculo evita escalar registros sin identificacion academica confiable.</w:t>
      </w:r>
    </w:p>
    <w:p w14:paraId="6AC97232" w14:textId="77777777" w:rsidR="00F50393" w:rsidRDefault="00000000">
      <w:pPr>
        <w:spacing w:after="40"/>
      </w:pPr>
      <w:r>
        <w:rPr>
          <w:b/>
          <w:sz w:val="19"/>
        </w:rPr>
        <w:t>Accion de cobranza:</w:t>
      </w:r>
    </w:p>
    <w:p w14:paraId="4D2ECD18" w14:textId="77777777" w:rsidR="00F50393" w:rsidRDefault="00000000">
      <w:pPr>
        <w:spacing w:after="120"/>
      </w:pPr>
      <w:r>
        <w:rPr>
          <w:sz w:val="20"/>
        </w:rPr>
        <w:t>Cola de maxima intensidad: contacto telefonico prioritario, acuerdo de pago con cuota inicial y evaluacion temprana de traslado a prejuridico. Es la cola donde la capacidad de asesores debe concentrarse.</w:t>
      </w:r>
    </w:p>
    <w:p w14:paraId="177EDEF9" w14:textId="77777777" w:rsidR="00F50393" w:rsidRDefault="00000000">
      <w:pPr>
        <w:spacing w:after="40"/>
      </w:pPr>
      <w:r>
        <w:rPr>
          <w:b/>
          <w:sz w:val="19"/>
        </w:rPr>
        <w:t>Casuisticas principales que caen aqui:</w:t>
      </w:r>
    </w:p>
    <w:tbl>
      <w:tblPr>
        <w:tblStyle w:val="Tablaconcuadrcula"/>
        <w:tblW w:w="0" w:type="auto"/>
        <w:jc w:val="center"/>
        <w:tblLook w:val="04A0" w:firstRow="1" w:lastRow="0" w:firstColumn="1" w:lastColumn="0" w:noHBand="0" w:noVBand="1"/>
      </w:tblPr>
      <w:tblGrid>
        <w:gridCol w:w="2268"/>
        <w:gridCol w:w="1474"/>
        <w:gridCol w:w="1020"/>
        <w:gridCol w:w="1020"/>
        <w:gridCol w:w="1247"/>
        <w:gridCol w:w="1247"/>
      </w:tblGrid>
      <w:tr w:rsidR="00F50393" w14:paraId="64E1FD6C" w14:textId="77777777">
        <w:trPr>
          <w:jc w:val="center"/>
        </w:trPr>
        <w:tc>
          <w:tcPr>
            <w:tcW w:w="2268" w:type="dxa"/>
            <w:shd w:val="clear" w:color="auto" w:fill="1F4E78"/>
          </w:tcPr>
          <w:p w14:paraId="793CB458" w14:textId="77777777" w:rsidR="00F50393" w:rsidRDefault="00000000">
            <w:pPr>
              <w:spacing w:after="20"/>
            </w:pPr>
            <w:r>
              <w:rPr>
                <w:b/>
                <w:color w:val="FFFFFF"/>
                <w:sz w:val="16"/>
              </w:rPr>
              <w:t>ESTADO_PERIODO</w:t>
            </w:r>
          </w:p>
        </w:tc>
        <w:tc>
          <w:tcPr>
            <w:tcW w:w="1474" w:type="dxa"/>
            <w:shd w:val="clear" w:color="auto" w:fill="1F4E78"/>
          </w:tcPr>
          <w:p w14:paraId="28DF9586" w14:textId="77777777" w:rsidR="00F50393" w:rsidRDefault="00000000">
            <w:pPr>
              <w:spacing w:after="20"/>
            </w:pPr>
            <w:r>
              <w:rPr>
                <w:b/>
                <w:color w:val="FFFFFF"/>
                <w:sz w:val="16"/>
              </w:rPr>
              <w:t>VINCULO</w:t>
            </w:r>
          </w:p>
        </w:tc>
        <w:tc>
          <w:tcPr>
            <w:tcW w:w="1020" w:type="dxa"/>
            <w:shd w:val="clear" w:color="auto" w:fill="1F4E78"/>
          </w:tcPr>
          <w:p w14:paraId="2477EB68" w14:textId="77777777" w:rsidR="00F50393" w:rsidRDefault="00000000">
            <w:pPr>
              <w:spacing w:after="20"/>
            </w:pPr>
            <w:r>
              <w:rPr>
                <w:b/>
                <w:color w:val="FFFFFF"/>
                <w:sz w:val="16"/>
              </w:rPr>
              <w:t>RIESGO</w:t>
            </w:r>
          </w:p>
        </w:tc>
        <w:tc>
          <w:tcPr>
            <w:tcW w:w="1020" w:type="dxa"/>
            <w:shd w:val="clear" w:color="auto" w:fill="1F4E78"/>
          </w:tcPr>
          <w:p w14:paraId="278EB153" w14:textId="77777777" w:rsidR="00F50393" w:rsidRDefault="00000000">
            <w:pPr>
              <w:spacing w:after="20"/>
            </w:pPr>
            <w:r>
              <w:rPr>
                <w:b/>
                <w:color w:val="FFFFFF"/>
                <w:sz w:val="16"/>
              </w:rPr>
              <w:t>ACCESO</w:t>
            </w:r>
          </w:p>
        </w:tc>
        <w:tc>
          <w:tcPr>
            <w:tcW w:w="1247" w:type="dxa"/>
            <w:shd w:val="clear" w:color="auto" w:fill="1F4E78"/>
          </w:tcPr>
          <w:p w14:paraId="28358E00" w14:textId="77777777" w:rsidR="00F50393" w:rsidRDefault="00000000">
            <w:pPr>
              <w:spacing w:after="20"/>
            </w:pPr>
            <w:r>
              <w:rPr>
                <w:b/>
                <w:color w:val="FFFFFF"/>
                <w:sz w:val="16"/>
              </w:rPr>
              <w:t>NOTAS</w:t>
            </w:r>
          </w:p>
        </w:tc>
        <w:tc>
          <w:tcPr>
            <w:tcW w:w="1247" w:type="dxa"/>
            <w:shd w:val="clear" w:color="auto" w:fill="1F4E78"/>
          </w:tcPr>
          <w:p w14:paraId="29956F77" w14:textId="77777777" w:rsidR="00F50393" w:rsidRDefault="00000000">
            <w:pPr>
              <w:spacing w:after="20"/>
            </w:pPr>
            <w:r>
              <w:rPr>
                <w:b/>
                <w:color w:val="FFFFFF"/>
                <w:sz w:val="16"/>
              </w:rPr>
              <w:t>Clientes</w:t>
            </w:r>
          </w:p>
        </w:tc>
      </w:tr>
      <w:tr w:rsidR="00F50393" w14:paraId="1C5205A7" w14:textId="77777777">
        <w:trPr>
          <w:jc w:val="center"/>
        </w:trPr>
        <w:tc>
          <w:tcPr>
            <w:tcW w:w="2268" w:type="dxa"/>
          </w:tcPr>
          <w:p w14:paraId="4CC4063B" w14:textId="77777777" w:rsidR="00F50393" w:rsidRDefault="00000000">
            <w:pPr>
              <w:spacing w:after="20"/>
            </w:pPr>
            <w:r>
              <w:rPr>
                <w:sz w:val="16"/>
              </w:rPr>
              <w:t>NO ACTIVO</w:t>
            </w:r>
          </w:p>
        </w:tc>
        <w:tc>
          <w:tcPr>
            <w:tcW w:w="1474" w:type="dxa"/>
          </w:tcPr>
          <w:p w14:paraId="172FD1CA" w14:textId="77777777" w:rsidR="00F50393" w:rsidRDefault="00000000">
            <w:pPr>
              <w:spacing w:after="20"/>
            </w:pPr>
            <w:r>
              <w:rPr>
                <w:sz w:val="16"/>
              </w:rPr>
              <w:t>1-Activo</w:t>
            </w:r>
          </w:p>
        </w:tc>
        <w:tc>
          <w:tcPr>
            <w:tcW w:w="1020" w:type="dxa"/>
          </w:tcPr>
          <w:p w14:paraId="208FE962" w14:textId="77777777" w:rsidR="00F50393" w:rsidRDefault="00000000">
            <w:pPr>
              <w:spacing w:after="20"/>
            </w:pPr>
            <w:r>
              <w:rPr>
                <w:sz w:val="16"/>
              </w:rPr>
              <w:t>SI</w:t>
            </w:r>
          </w:p>
        </w:tc>
        <w:tc>
          <w:tcPr>
            <w:tcW w:w="1020" w:type="dxa"/>
          </w:tcPr>
          <w:p w14:paraId="4BF91484" w14:textId="77777777" w:rsidR="00F50393" w:rsidRDefault="00000000">
            <w:pPr>
              <w:spacing w:after="20"/>
            </w:pPr>
            <w:r>
              <w:rPr>
                <w:sz w:val="16"/>
              </w:rPr>
              <w:t>SI</w:t>
            </w:r>
          </w:p>
        </w:tc>
        <w:tc>
          <w:tcPr>
            <w:tcW w:w="1247" w:type="dxa"/>
          </w:tcPr>
          <w:p w14:paraId="2D94E379" w14:textId="77777777" w:rsidR="00F50393" w:rsidRDefault="00000000">
            <w:pPr>
              <w:spacing w:after="20"/>
            </w:pPr>
            <w:r>
              <w:rPr>
                <w:sz w:val="16"/>
              </w:rPr>
              <w:t>PERDIO</w:t>
            </w:r>
          </w:p>
        </w:tc>
        <w:tc>
          <w:tcPr>
            <w:tcW w:w="1247" w:type="dxa"/>
          </w:tcPr>
          <w:p w14:paraId="43E7526D" w14:textId="77777777" w:rsidR="00F50393" w:rsidRDefault="00000000">
            <w:pPr>
              <w:spacing w:after="20"/>
              <w:jc w:val="right"/>
            </w:pPr>
            <w:r>
              <w:rPr>
                <w:sz w:val="16"/>
              </w:rPr>
              <w:t>9.053</w:t>
            </w:r>
          </w:p>
        </w:tc>
      </w:tr>
      <w:tr w:rsidR="00F50393" w14:paraId="6B9E4E0F" w14:textId="77777777">
        <w:trPr>
          <w:jc w:val="center"/>
        </w:trPr>
        <w:tc>
          <w:tcPr>
            <w:tcW w:w="2268" w:type="dxa"/>
            <w:shd w:val="clear" w:color="auto" w:fill="F2F6FA"/>
          </w:tcPr>
          <w:p w14:paraId="11AF9A48" w14:textId="77777777" w:rsidR="00F50393" w:rsidRDefault="00000000">
            <w:pPr>
              <w:spacing w:after="20"/>
            </w:pPr>
            <w:r>
              <w:rPr>
                <w:sz w:val="16"/>
              </w:rPr>
              <w:t>NO ACTIVO</w:t>
            </w:r>
          </w:p>
        </w:tc>
        <w:tc>
          <w:tcPr>
            <w:tcW w:w="1474" w:type="dxa"/>
            <w:shd w:val="clear" w:color="auto" w:fill="F2F6FA"/>
          </w:tcPr>
          <w:p w14:paraId="18BE81FE" w14:textId="77777777" w:rsidR="00F50393" w:rsidRDefault="00000000">
            <w:pPr>
              <w:spacing w:after="20"/>
            </w:pPr>
            <w:r>
              <w:rPr>
                <w:sz w:val="16"/>
              </w:rPr>
              <w:t>1-Activo</w:t>
            </w:r>
          </w:p>
        </w:tc>
        <w:tc>
          <w:tcPr>
            <w:tcW w:w="1020" w:type="dxa"/>
            <w:shd w:val="clear" w:color="auto" w:fill="F2F6FA"/>
          </w:tcPr>
          <w:p w14:paraId="5F8DABD6" w14:textId="77777777" w:rsidR="00F50393" w:rsidRDefault="00000000">
            <w:pPr>
              <w:spacing w:after="20"/>
            </w:pPr>
            <w:r>
              <w:rPr>
                <w:sz w:val="16"/>
              </w:rPr>
              <w:t>NO</w:t>
            </w:r>
          </w:p>
        </w:tc>
        <w:tc>
          <w:tcPr>
            <w:tcW w:w="1020" w:type="dxa"/>
            <w:shd w:val="clear" w:color="auto" w:fill="F2F6FA"/>
          </w:tcPr>
          <w:p w14:paraId="59062448" w14:textId="77777777" w:rsidR="00F50393" w:rsidRDefault="00000000">
            <w:pPr>
              <w:spacing w:after="20"/>
            </w:pPr>
            <w:r>
              <w:rPr>
                <w:sz w:val="16"/>
              </w:rPr>
              <w:t>SI</w:t>
            </w:r>
          </w:p>
        </w:tc>
        <w:tc>
          <w:tcPr>
            <w:tcW w:w="1247" w:type="dxa"/>
            <w:shd w:val="clear" w:color="auto" w:fill="F2F6FA"/>
          </w:tcPr>
          <w:p w14:paraId="5BAABB71" w14:textId="77777777" w:rsidR="00F50393" w:rsidRDefault="00000000">
            <w:pPr>
              <w:spacing w:after="20"/>
            </w:pPr>
            <w:r>
              <w:rPr>
                <w:sz w:val="16"/>
              </w:rPr>
              <w:t>PERDIO</w:t>
            </w:r>
          </w:p>
        </w:tc>
        <w:tc>
          <w:tcPr>
            <w:tcW w:w="1247" w:type="dxa"/>
            <w:shd w:val="clear" w:color="auto" w:fill="F2F6FA"/>
          </w:tcPr>
          <w:p w14:paraId="3FE5BD5C" w14:textId="77777777" w:rsidR="00F50393" w:rsidRDefault="00000000">
            <w:pPr>
              <w:spacing w:after="20"/>
              <w:jc w:val="right"/>
            </w:pPr>
            <w:r>
              <w:rPr>
                <w:sz w:val="16"/>
              </w:rPr>
              <w:t>8.610</w:t>
            </w:r>
          </w:p>
        </w:tc>
      </w:tr>
      <w:tr w:rsidR="00F50393" w14:paraId="7E39D7DE" w14:textId="77777777">
        <w:trPr>
          <w:jc w:val="center"/>
        </w:trPr>
        <w:tc>
          <w:tcPr>
            <w:tcW w:w="2268" w:type="dxa"/>
          </w:tcPr>
          <w:p w14:paraId="332574E9" w14:textId="77777777" w:rsidR="00F50393" w:rsidRDefault="00000000">
            <w:pPr>
              <w:spacing w:after="20"/>
            </w:pPr>
            <w:r>
              <w:rPr>
                <w:sz w:val="16"/>
              </w:rPr>
              <w:t>NO ACTIVO</w:t>
            </w:r>
          </w:p>
        </w:tc>
        <w:tc>
          <w:tcPr>
            <w:tcW w:w="1474" w:type="dxa"/>
          </w:tcPr>
          <w:p w14:paraId="3F02D201" w14:textId="77777777" w:rsidR="00F50393" w:rsidRDefault="00000000">
            <w:pPr>
              <w:spacing w:after="20"/>
            </w:pPr>
            <w:r>
              <w:rPr>
                <w:sz w:val="16"/>
              </w:rPr>
              <w:t>1-Activo</w:t>
            </w:r>
          </w:p>
        </w:tc>
        <w:tc>
          <w:tcPr>
            <w:tcW w:w="1020" w:type="dxa"/>
          </w:tcPr>
          <w:p w14:paraId="6A3F5584" w14:textId="77777777" w:rsidR="00F50393" w:rsidRDefault="00000000">
            <w:pPr>
              <w:spacing w:after="20"/>
            </w:pPr>
            <w:r>
              <w:rPr>
                <w:sz w:val="16"/>
              </w:rPr>
              <w:t>SI</w:t>
            </w:r>
          </w:p>
        </w:tc>
        <w:tc>
          <w:tcPr>
            <w:tcW w:w="1020" w:type="dxa"/>
          </w:tcPr>
          <w:p w14:paraId="1AC08B09" w14:textId="77777777" w:rsidR="00F50393" w:rsidRDefault="00000000">
            <w:pPr>
              <w:spacing w:after="20"/>
            </w:pPr>
            <w:r>
              <w:rPr>
                <w:sz w:val="16"/>
              </w:rPr>
              <w:t>SI</w:t>
            </w:r>
          </w:p>
        </w:tc>
        <w:tc>
          <w:tcPr>
            <w:tcW w:w="1247" w:type="dxa"/>
          </w:tcPr>
          <w:p w14:paraId="67A2A931" w14:textId="77777777" w:rsidR="00F50393" w:rsidRDefault="00000000">
            <w:pPr>
              <w:spacing w:after="20"/>
            </w:pPr>
            <w:r>
              <w:rPr>
                <w:sz w:val="16"/>
              </w:rPr>
              <w:t>APROBO</w:t>
            </w:r>
          </w:p>
        </w:tc>
        <w:tc>
          <w:tcPr>
            <w:tcW w:w="1247" w:type="dxa"/>
          </w:tcPr>
          <w:p w14:paraId="66419D3B" w14:textId="77777777" w:rsidR="00F50393" w:rsidRDefault="00000000">
            <w:pPr>
              <w:spacing w:after="20"/>
              <w:jc w:val="right"/>
            </w:pPr>
            <w:r>
              <w:rPr>
                <w:sz w:val="16"/>
              </w:rPr>
              <w:t>6.744</w:t>
            </w:r>
          </w:p>
        </w:tc>
      </w:tr>
      <w:tr w:rsidR="00F50393" w14:paraId="77BE22AD" w14:textId="77777777">
        <w:trPr>
          <w:jc w:val="center"/>
        </w:trPr>
        <w:tc>
          <w:tcPr>
            <w:tcW w:w="2268" w:type="dxa"/>
            <w:shd w:val="clear" w:color="auto" w:fill="F2F6FA"/>
          </w:tcPr>
          <w:p w14:paraId="0C1B4E05" w14:textId="77777777" w:rsidR="00F50393" w:rsidRDefault="00000000">
            <w:pPr>
              <w:spacing w:after="20"/>
            </w:pPr>
            <w:r>
              <w:rPr>
                <w:sz w:val="16"/>
              </w:rPr>
              <w:t>NO ACTIVO</w:t>
            </w:r>
          </w:p>
        </w:tc>
        <w:tc>
          <w:tcPr>
            <w:tcW w:w="1474" w:type="dxa"/>
            <w:shd w:val="clear" w:color="auto" w:fill="F2F6FA"/>
          </w:tcPr>
          <w:p w14:paraId="0E8CDEBA" w14:textId="77777777" w:rsidR="00F50393" w:rsidRDefault="00000000">
            <w:pPr>
              <w:spacing w:after="20"/>
            </w:pPr>
            <w:r>
              <w:rPr>
                <w:sz w:val="16"/>
              </w:rPr>
              <w:t>1-Activo</w:t>
            </w:r>
          </w:p>
        </w:tc>
        <w:tc>
          <w:tcPr>
            <w:tcW w:w="1020" w:type="dxa"/>
            <w:shd w:val="clear" w:color="auto" w:fill="F2F6FA"/>
          </w:tcPr>
          <w:p w14:paraId="4D492EEE" w14:textId="77777777" w:rsidR="00F50393" w:rsidRDefault="00000000">
            <w:pPr>
              <w:spacing w:after="20"/>
            </w:pPr>
            <w:r>
              <w:rPr>
                <w:sz w:val="16"/>
              </w:rPr>
              <w:t>NO</w:t>
            </w:r>
          </w:p>
        </w:tc>
        <w:tc>
          <w:tcPr>
            <w:tcW w:w="1020" w:type="dxa"/>
            <w:shd w:val="clear" w:color="auto" w:fill="F2F6FA"/>
          </w:tcPr>
          <w:p w14:paraId="0B9A447E" w14:textId="77777777" w:rsidR="00F50393" w:rsidRDefault="00000000">
            <w:pPr>
              <w:spacing w:after="20"/>
            </w:pPr>
            <w:r>
              <w:rPr>
                <w:sz w:val="16"/>
              </w:rPr>
              <w:t>NO</w:t>
            </w:r>
          </w:p>
        </w:tc>
        <w:tc>
          <w:tcPr>
            <w:tcW w:w="1247" w:type="dxa"/>
            <w:shd w:val="clear" w:color="auto" w:fill="F2F6FA"/>
          </w:tcPr>
          <w:p w14:paraId="38425C0F" w14:textId="77777777" w:rsidR="00F50393" w:rsidRDefault="00000000">
            <w:pPr>
              <w:spacing w:after="20"/>
            </w:pPr>
            <w:r>
              <w:rPr>
                <w:sz w:val="16"/>
              </w:rPr>
              <w:t>PERDIO</w:t>
            </w:r>
          </w:p>
        </w:tc>
        <w:tc>
          <w:tcPr>
            <w:tcW w:w="1247" w:type="dxa"/>
            <w:shd w:val="clear" w:color="auto" w:fill="F2F6FA"/>
          </w:tcPr>
          <w:p w14:paraId="64D26D76" w14:textId="77777777" w:rsidR="00F50393" w:rsidRDefault="00000000">
            <w:pPr>
              <w:spacing w:after="20"/>
              <w:jc w:val="right"/>
            </w:pPr>
            <w:r>
              <w:rPr>
                <w:sz w:val="16"/>
              </w:rPr>
              <w:t>2.988</w:t>
            </w:r>
          </w:p>
        </w:tc>
      </w:tr>
      <w:tr w:rsidR="00F50393" w14:paraId="67DA556A" w14:textId="77777777">
        <w:trPr>
          <w:jc w:val="center"/>
        </w:trPr>
        <w:tc>
          <w:tcPr>
            <w:tcW w:w="2268" w:type="dxa"/>
          </w:tcPr>
          <w:p w14:paraId="54454CBE" w14:textId="77777777" w:rsidR="00F50393" w:rsidRDefault="00000000">
            <w:pPr>
              <w:spacing w:after="20"/>
            </w:pPr>
            <w:r>
              <w:rPr>
                <w:sz w:val="16"/>
              </w:rPr>
              <w:t>NO ACTIVO</w:t>
            </w:r>
          </w:p>
        </w:tc>
        <w:tc>
          <w:tcPr>
            <w:tcW w:w="1474" w:type="dxa"/>
          </w:tcPr>
          <w:p w14:paraId="019E05A5" w14:textId="77777777" w:rsidR="00F50393" w:rsidRDefault="00000000">
            <w:pPr>
              <w:spacing w:after="20"/>
            </w:pPr>
            <w:r>
              <w:rPr>
                <w:sz w:val="16"/>
              </w:rPr>
              <w:t>1-Activo</w:t>
            </w:r>
          </w:p>
        </w:tc>
        <w:tc>
          <w:tcPr>
            <w:tcW w:w="1020" w:type="dxa"/>
          </w:tcPr>
          <w:p w14:paraId="264B3EA5" w14:textId="77777777" w:rsidR="00F50393" w:rsidRDefault="00000000">
            <w:pPr>
              <w:spacing w:after="20"/>
            </w:pPr>
            <w:r>
              <w:rPr>
                <w:sz w:val="16"/>
              </w:rPr>
              <w:t>NO</w:t>
            </w:r>
          </w:p>
        </w:tc>
        <w:tc>
          <w:tcPr>
            <w:tcW w:w="1020" w:type="dxa"/>
          </w:tcPr>
          <w:p w14:paraId="2FAF0028" w14:textId="77777777" w:rsidR="00F50393" w:rsidRDefault="00000000">
            <w:pPr>
              <w:spacing w:after="20"/>
            </w:pPr>
            <w:r>
              <w:rPr>
                <w:sz w:val="16"/>
              </w:rPr>
              <w:t>SI</w:t>
            </w:r>
          </w:p>
        </w:tc>
        <w:tc>
          <w:tcPr>
            <w:tcW w:w="1247" w:type="dxa"/>
          </w:tcPr>
          <w:p w14:paraId="67A5D70F" w14:textId="77777777" w:rsidR="00F50393" w:rsidRDefault="00000000">
            <w:pPr>
              <w:spacing w:after="20"/>
            </w:pPr>
            <w:r>
              <w:rPr>
                <w:sz w:val="16"/>
              </w:rPr>
              <w:t>PERDIO</w:t>
            </w:r>
          </w:p>
        </w:tc>
        <w:tc>
          <w:tcPr>
            <w:tcW w:w="1247" w:type="dxa"/>
          </w:tcPr>
          <w:p w14:paraId="60383872" w14:textId="77777777" w:rsidR="00F50393" w:rsidRDefault="00000000">
            <w:pPr>
              <w:spacing w:after="20"/>
              <w:jc w:val="right"/>
            </w:pPr>
            <w:r>
              <w:rPr>
                <w:sz w:val="16"/>
              </w:rPr>
              <w:t>1.838</w:t>
            </w:r>
          </w:p>
        </w:tc>
      </w:tr>
      <w:tr w:rsidR="00F50393" w14:paraId="2EE7BF35" w14:textId="77777777">
        <w:trPr>
          <w:jc w:val="center"/>
        </w:trPr>
        <w:tc>
          <w:tcPr>
            <w:tcW w:w="2268" w:type="dxa"/>
            <w:shd w:val="clear" w:color="auto" w:fill="F2F6FA"/>
          </w:tcPr>
          <w:p w14:paraId="3E0BA1D8" w14:textId="77777777" w:rsidR="00F50393" w:rsidRDefault="00000000">
            <w:pPr>
              <w:spacing w:after="20"/>
            </w:pPr>
            <w:r>
              <w:rPr>
                <w:sz w:val="16"/>
              </w:rPr>
              <w:t>NO ACTIVO</w:t>
            </w:r>
          </w:p>
        </w:tc>
        <w:tc>
          <w:tcPr>
            <w:tcW w:w="1474" w:type="dxa"/>
            <w:shd w:val="clear" w:color="auto" w:fill="F2F6FA"/>
          </w:tcPr>
          <w:p w14:paraId="5F4CA93E" w14:textId="77777777" w:rsidR="00F50393" w:rsidRDefault="00000000">
            <w:pPr>
              <w:spacing w:after="20"/>
            </w:pPr>
            <w:r>
              <w:rPr>
                <w:sz w:val="16"/>
              </w:rPr>
              <w:t>1-Activo</w:t>
            </w:r>
          </w:p>
        </w:tc>
        <w:tc>
          <w:tcPr>
            <w:tcW w:w="1020" w:type="dxa"/>
            <w:shd w:val="clear" w:color="auto" w:fill="F2F6FA"/>
          </w:tcPr>
          <w:p w14:paraId="1B059E32" w14:textId="77777777" w:rsidR="00F50393" w:rsidRDefault="00000000">
            <w:pPr>
              <w:spacing w:after="20"/>
            </w:pPr>
            <w:r>
              <w:rPr>
                <w:sz w:val="16"/>
              </w:rPr>
              <w:t>SI</w:t>
            </w:r>
          </w:p>
        </w:tc>
        <w:tc>
          <w:tcPr>
            <w:tcW w:w="1020" w:type="dxa"/>
            <w:shd w:val="clear" w:color="auto" w:fill="F2F6FA"/>
          </w:tcPr>
          <w:p w14:paraId="4192A281" w14:textId="77777777" w:rsidR="00F50393" w:rsidRDefault="00000000">
            <w:pPr>
              <w:spacing w:after="20"/>
            </w:pPr>
            <w:r>
              <w:rPr>
                <w:sz w:val="16"/>
              </w:rPr>
              <w:t>SI</w:t>
            </w:r>
          </w:p>
        </w:tc>
        <w:tc>
          <w:tcPr>
            <w:tcW w:w="1247" w:type="dxa"/>
            <w:shd w:val="clear" w:color="auto" w:fill="F2F6FA"/>
          </w:tcPr>
          <w:p w14:paraId="31710D80" w14:textId="77777777" w:rsidR="00F50393" w:rsidRDefault="00000000">
            <w:pPr>
              <w:spacing w:after="20"/>
            </w:pPr>
            <w:r>
              <w:rPr>
                <w:sz w:val="16"/>
              </w:rPr>
              <w:t>SIN NOTA</w:t>
            </w:r>
          </w:p>
        </w:tc>
        <w:tc>
          <w:tcPr>
            <w:tcW w:w="1247" w:type="dxa"/>
            <w:shd w:val="clear" w:color="auto" w:fill="F2F6FA"/>
          </w:tcPr>
          <w:p w14:paraId="591FAAC9" w14:textId="77777777" w:rsidR="00F50393" w:rsidRDefault="00000000">
            <w:pPr>
              <w:spacing w:after="20"/>
              <w:jc w:val="right"/>
            </w:pPr>
            <w:r>
              <w:rPr>
                <w:sz w:val="16"/>
              </w:rPr>
              <w:t>554</w:t>
            </w:r>
          </w:p>
        </w:tc>
      </w:tr>
    </w:tbl>
    <w:p w14:paraId="0B9F1419" w14:textId="77777777" w:rsidR="00F50393" w:rsidRDefault="00F50393">
      <w:pPr>
        <w:spacing w:after="40"/>
      </w:pPr>
    </w:p>
    <w:p w14:paraId="70D2AD44" w14:textId="77777777" w:rsidR="00F50393" w:rsidRDefault="00000000">
      <w:pPr>
        <w:pStyle w:val="Ttulo2"/>
      </w:pPr>
      <w:r>
        <w:rPr>
          <w:color w:val="2E75B6"/>
          <w:sz w:val="24"/>
        </w:rPr>
        <w:t>4.4  GESTIONABLE   (13.127 clientes - 27.616 obligaciones)</w:t>
      </w:r>
    </w:p>
    <w:p w14:paraId="5D4DEDA8" w14:textId="77777777" w:rsidR="00F50393" w:rsidRDefault="00000000">
      <w:pPr>
        <w:spacing w:after="120"/>
      </w:pPr>
      <w:r>
        <w:rPr>
          <w:b/>
          <w:color w:val="C55A11"/>
        </w:rPr>
        <w:t>Cumplio academicamente o ya cerro su ciclo, y no muestra riesgo crediticio adverso.</w:t>
      </w:r>
    </w:p>
    <w:p w14:paraId="11A32BDD" w14:textId="77777777" w:rsidR="00F50393" w:rsidRDefault="00000000">
      <w:pPr>
        <w:spacing w:after="40"/>
      </w:pPr>
      <w:r>
        <w:rPr>
          <w:b/>
          <w:sz w:val="19"/>
        </w:rPr>
        <w:t>Regla:</w:t>
      </w:r>
    </w:p>
    <w:p w14:paraId="3BD66AFE" w14:textId="77777777" w:rsidR="00F50393" w:rsidRDefault="00000000">
      <w:pPr>
        <w:spacing w:after="80"/>
        <w:ind w:left="340"/>
      </w:pPr>
      <w:r>
        <w:rPr>
          <w:rFonts w:ascii="Consolas" w:hAnsi="Consolas"/>
          <w:color w:val="595959"/>
          <w:sz w:val="17"/>
        </w:rPr>
        <w:lastRenderedPageBreak/>
        <w:t>[ESTADO NOTAS] = 'APROBO'</w:t>
      </w:r>
      <w:r>
        <w:rPr>
          <w:rFonts w:ascii="Consolas" w:hAnsi="Consolas"/>
          <w:color w:val="595959"/>
          <w:sz w:val="17"/>
        </w:rPr>
        <w:br/>
        <w:t xml:space="preserve">  O BIEN vinculo Egresado / Graduado</w:t>
      </w:r>
    </w:p>
    <w:p w14:paraId="2BD36479" w14:textId="77777777" w:rsidR="00F50393" w:rsidRDefault="00000000">
      <w:pPr>
        <w:spacing w:after="40"/>
      </w:pPr>
      <w:r>
        <w:rPr>
          <w:b/>
          <w:sz w:val="19"/>
        </w:rPr>
        <w:t>Por que se define asi:</w:t>
      </w:r>
    </w:p>
    <w:p w14:paraId="67C23365" w14:textId="77777777" w:rsidR="00F50393" w:rsidRDefault="00000000">
      <w:pPr>
        <w:spacing w:after="120"/>
      </w:pPr>
      <w:r>
        <w:rPr>
          <w:sz w:val="20"/>
        </w:rPr>
        <w:t>Deuda sana en cabeza de alguien con historial de cumplimiento. El egresado y el graduado entran aqui aunque no tengan nota del periodo: ya terminaron, no hay hecho academico pendiente, y conservan un incentivo fuerte y concreto -- la institucion retiene grados y certificaciones hasta el paz y salvo. Ese incentivo es mas efectivo que cualquier escalamiento.</w:t>
      </w:r>
    </w:p>
    <w:p w14:paraId="203AA7CC" w14:textId="77777777" w:rsidR="00F50393" w:rsidRDefault="00000000">
      <w:pPr>
        <w:spacing w:after="40"/>
      </w:pPr>
      <w:r>
        <w:rPr>
          <w:b/>
          <w:sz w:val="19"/>
        </w:rPr>
        <w:t>Accion de cobranza:</w:t>
      </w:r>
    </w:p>
    <w:p w14:paraId="05440B7D" w14:textId="77777777" w:rsidR="00F50393" w:rsidRDefault="00000000">
      <w:pPr>
        <w:spacing w:after="120"/>
      </w:pPr>
      <w:r>
        <w:rPr>
          <w:sz w:val="20"/>
        </w:rPr>
        <w:t>Cobro ordinario y automatizable: recordatorio por correo, WhatsApp o SMS, y en el caso de egresados el recordatorio del tramite de grado pendiente. Bajo costo por peso recuperado; no consume asesor.</w:t>
      </w:r>
    </w:p>
    <w:p w14:paraId="1E796DBD" w14:textId="77777777" w:rsidR="00F50393" w:rsidRDefault="00000000">
      <w:pPr>
        <w:spacing w:after="40"/>
      </w:pPr>
      <w:r>
        <w:rPr>
          <w:b/>
          <w:sz w:val="19"/>
        </w:rPr>
        <w:t>Casuisticas principales que caen aqui:</w:t>
      </w:r>
    </w:p>
    <w:tbl>
      <w:tblPr>
        <w:tblStyle w:val="Tablaconcuadrcula"/>
        <w:tblW w:w="0" w:type="auto"/>
        <w:jc w:val="center"/>
        <w:tblLook w:val="04A0" w:firstRow="1" w:lastRow="0" w:firstColumn="1" w:lastColumn="0" w:noHBand="0" w:noVBand="1"/>
      </w:tblPr>
      <w:tblGrid>
        <w:gridCol w:w="2268"/>
        <w:gridCol w:w="1474"/>
        <w:gridCol w:w="1020"/>
        <w:gridCol w:w="1020"/>
        <w:gridCol w:w="1247"/>
        <w:gridCol w:w="1247"/>
      </w:tblGrid>
      <w:tr w:rsidR="00F50393" w14:paraId="7E0EEE7A" w14:textId="77777777">
        <w:trPr>
          <w:jc w:val="center"/>
        </w:trPr>
        <w:tc>
          <w:tcPr>
            <w:tcW w:w="2268" w:type="dxa"/>
            <w:shd w:val="clear" w:color="auto" w:fill="1F4E78"/>
          </w:tcPr>
          <w:p w14:paraId="3373AF65" w14:textId="77777777" w:rsidR="00F50393" w:rsidRDefault="00000000">
            <w:pPr>
              <w:spacing w:after="20"/>
            </w:pPr>
            <w:r>
              <w:rPr>
                <w:b/>
                <w:color w:val="FFFFFF"/>
                <w:sz w:val="16"/>
              </w:rPr>
              <w:t>ESTADO_PERIODO</w:t>
            </w:r>
          </w:p>
        </w:tc>
        <w:tc>
          <w:tcPr>
            <w:tcW w:w="1474" w:type="dxa"/>
            <w:shd w:val="clear" w:color="auto" w:fill="1F4E78"/>
          </w:tcPr>
          <w:p w14:paraId="781C9752" w14:textId="77777777" w:rsidR="00F50393" w:rsidRDefault="00000000">
            <w:pPr>
              <w:spacing w:after="20"/>
            </w:pPr>
            <w:r>
              <w:rPr>
                <w:b/>
                <w:color w:val="FFFFFF"/>
                <w:sz w:val="16"/>
              </w:rPr>
              <w:t>VINCULO</w:t>
            </w:r>
          </w:p>
        </w:tc>
        <w:tc>
          <w:tcPr>
            <w:tcW w:w="1020" w:type="dxa"/>
            <w:shd w:val="clear" w:color="auto" w:fill="1F4E78"/>
          </w:tcPr>
          <w:p w14:paraId="7BE618A0" w14:textId="77777777" w:rsidR="00F50393" w:rsidRDefault="00000000">
            <w:pPr>
              <w:spacing w:after="20"/>
            </w:pPr>
            <w:r>
              <w:rPr>
                <w:b/>
                <w:color w:val="FFFFFF"/>
                <w:sz w:val="16"/>
              </w:rPr>
              <w:t>RIESGO</w:t>
            </w:r>
          </w:p>
        </w:tc>
        <w:tc>
          <w:tcPr>
            <w:tcW w:w="1020" w:type="dxa"/>
            <w:shd w:val="clear" w:color="auto" w:fill="1F4E78"/>
          </w:tcPr>
          <w:p w14:paraId="454BAB6F" w14:textId="77777777" w:rsidR="00F50393" w:rsidRDefault="00000000">
            <w:pPr>
              <w:spacing w:after="20"/>
            </w:pPr>
            <w:r>
              <w:rPr>
                <w:b/>
                <w:color w:val="FFFFFF"/>
                <w:sz w:val="16"/>
              </w:rPr>
              <w:t>ACCESO</w:t>
            </w:r>
          </w:p>
        </w:tc>
        <w:tc>
          <w:tcPr>
            <w:tcW w:w="1247" w:type="dxa"/>
            <w:shd w:val="clear" w:color="auto" w:fill="1F4E78"/>
          </w:tcPr>
          <w:p w14:paraId="02FC9E2A" w14:textId="77777777" w:rsidR="00F50393" w:rsidRDefault="00000000">
            <w:pPr>
              <w:spacing w:after="20"/>
            </w:pPr>
            <w:r>
              <w:rPr>
                <w:b/>
                <w:color w:val="FFFFFF"/>
                <w:sz w:val="16"/>
              </w:rPr>
              <w:t>NOTAS</w:t>
            </w:r>
          </w:p>
        </w:tc>
        <w:tc>
          <w:tcPr>
            <w:tcW w:w="1247" w:type="dxa"/>
            <w:shd w:val="clear" w:color="auto" w:fill="1F4E78"/>
          </w:tcPr>
          <w:p w14:paraId="304C66C2" w14:textId="77777777" w:rsidR="00F50393" w:rsidRDefault="00000000">
            <w:pPr>
              <w:spacing w:after="20"/>
            </w:pPr>
            <w:r>
              <w:rPr>
                <w:b/>
                <w:color w:val="FFFFFF"/>
                <w:sz w:val="16"/>
              </w:rPr>
              <w:t>Clientes</w:t>
            </w:r>
          </w:p>
        </w:tc>
      </w:tr>
      <w:tr w:rsidR="00F50393" w14:paraId="0085AD87" w14:textId="77777777">
        <w:trPr>
          <w:jc w:val="center"/>
        </w:trPr>
        <w:tc>
          <w:tcPr>
            <w:tcW w:w="2268" w:type="dxa"/>
          </w:tcPr>
          <w:p w14:paraId="1DDFB289" w14:textId="77777777" w:rsidR="00F50393" w:rsidRDefault="00000000">
            <w:pPr>
              <w:spacing w:after="20"/>
            </w:pPr>
            <w:r>
              <w:rPr>
                <w:sz w:val="16"/>
              </w:rPr>
              <w:t>NO ACTIVO</w:t>
            </w:r>
          </w:p>
        </w:tc>
        <w:tc>
          <w:tcPr>
            <w:tcW w:w="1474" w:type="dxa"/>
          </w:tcPr>
          <w:p w14:paraId="29D1011F" w14:textId="77777777" w:rsidR="00F50393" w:rsidRDefault="00000000">
            <w:pPr>
              <w:spacing w:after="20"/>
            </w:pPr>
            <w:r>
              <w:rPr>
                <w:sz w:val="16"/>
              </w:rPr>
              <w:t>1-Activo</w:t>
            </w:r>
          </w:p>
        </w:tc>
        <w:tc>
          <w:tcPr>
            <w:tcW w:w="1020" w:type="dxa"/>
          </w:tcPr>
          <w:p w14:paraId="5224C373" w14:textId="77777777" w:rsidR="00F50393" w:rsidRDefault="00000000">
            <w:pPr>
              <w:spacing w:after="20"/>
            </w:pPr>
            <w:r>
              <w:rPr>
                <w:sz w:val="16"/>
              </w:rPr>
              <w:t>NO</w:t>
            </w:r>
          </w:p>
        </w:tc>
        <w:tc>
          <w:tcPr>
            <w:tcW w:w="1020" w:type="dxa"/>
          </w:tcPr>
          <w:p w14:paraId="676AEDAA" w14:textId="77777777" w:rsidR="00F50393" w:rsidRDefault="00000000">
            <w:pPr>
              <w:spacing w:after="20"/>
            </w:pPr>
            <w:r>
              <w:rPr>
                <w:sz w:val="16"/>
              </w:rPr>
              <w:t>SI</w:t>
            </w:r>
          </w:p>
        </w:tc>
        <w:tc>
          <w:tcPr>
            <w:tcW w:w="1247" w:type="dxa"/>
          </w:tcPr>
          <w:p w14:paraId="0C2C7943" w14:textId="77777777" w:rsidR="00F50393" w:rsidRDefault="00000000">
            <w:pPr>
              <w:spacing w:after="20"/>
            </w:pPr>
            <w:r>
              <w:rPr>
                <w:sz w:val="16"/>
              </w:rPr>
              <w:t>APROBO</w:t>
            </w:r>
          </w:p>
        </w:tc>
        <w:tc>
          <w:tcPr>
            <w:tcW w:w="1247" w:type="dxa"/>
          </w:tcPr>
          <w:p w14:paraId="2134C566" w14:textId="77777777" w:rsidR="00F50393" w:rsidRDefault="00000000">
            <w:pPr>
              <w:spacing w:after="20"/>
              <w:jc w:val="right"/>
            </w:pPr>
            <w:r>
              <w:rPr>
                <w:sz w:val="16"/>
              </w:rPr>
              <w:t>8.217</w:t>
            </w:r>
          </w:p>
        </w:tc>
      </w:tr>
      <w:tr w:rsidR="00F50393" w14:paraId="1D051DED" w14:textId="77777777">
        <w:trPr>
          <w:jc w:val="center"/>
        </w:trPr>
        <w:tc>
          <w:tcPr>
            <w:tcW w:w="2268" w:type="dxa"/>
            <w:shd w:val="clear" w:color="auto" w:fill="F2F6FA"/>
          </w:tcPr>
          <w:p w14:paraId="235ED4DC" w14:textId="77777777" w:rsidR="00F50393" w:rsidRDefault="00000000">
            <w:pPr>
              <w:spacing w:after="20"/>
            </w:pPr>
            <w:r>
              <w:rPr>
                <w:sz w:val="16"/>
              </w:rPr>
              <w:t>NO ACTIVO</w:t>
            </w:r>
          </w:p>
        </w:tc>
        <w:tc>
          <w:tcPr>
            <w:tcW w:w="1474" w:type="dxa"/>
            <w:shd w:val="clear" w:color="auto" w:fill="F2F6FA"/>
          </w:tcPr>
          <w:p w14:paraId="0818B3F9" w14:textId="77777777" w:rsidR="00F50393" w:rsidRDefault="00000000">
            <w:pPr>
              <w:spacing w:after="20"/>
            </w:pPr>
            <w:r>
              <w:rPr>
                <w:sz w:val="16"/>
              </w:rPr>
              <w:t>1-Activo</w:t>
            </w:r>
          </w:p>
        </w:tc>
        <w:tc>
          <w:tcPr>
            <w:tcW w:w="1020" w:type="dxa"/>
            <w:shd w:val="clear" w:color="auto" w:fill="F2F6FA"/>
          </w:tcPr>
          <w:p w14:paraId="36BD1157" w14:textId="77777777" w:rsidR="00F50393" w:rsidRDefault="00000000">
            <w:pPr>
              <w:spacing w:after="20"/>
            </w:pPr>
            <w:r>
              <w:rPr>
                <w:sz w:val="16"/>
              </w:rPr>
              <w:t>NO</w:t>
            </w:r>
          </w:p>
        </w:tc>
        <w:tc>
          <w:tcPr>
            <w:tcW w:w="1020" w:type="dxa"/>
            <w:shd w:val="clear" w:color="auto" w:fill="F2F6FA"/>
          </w:tcPr>
          <w:p w14:paraId="0E4F0971" w14:textId="77777777" w:rsidR="00F50393" w:rsidRDefault="00000000">
            <w:pPr>
              <w:spacing w:after="20"/>
            </w:pPr>
            <w:r>
              <w:rPr>
                <w:sz w:val="16"/>
              </w:rPr>
              <w:t>SI</w:t>
            </w:r>
          </w:p>
        </w:tc>
        <w:tc>
          <w:tcPr>
            <w:tcW w:w="1247" w:type="dxa"/>
            <w:shd w:val="clear" w:color="auto" w:fill="F2F6FA"/>
          </w:tcPr>
          <w:p w14:paraId="0929F325" w14:textId="77777777" w:rsidR="00F50393" w:rsidRDefault="00000000">
            <w:pPr>
              <w:spacing w:after="20"/>
            </w:pPr>
            <w:r>
              <w:rPr>
                <w:sz w:val="16"/>
              </w:rPr>
              <w:t>APROBO</w:t>
            </w:r>
          </w:p>
        </w:tc>
        <w:tc>
          <w:tcPr>
            <w:tcW w:w="1247" w:type="dxa"/>
            <w:shd w:val="clear" w:color="auto" w:fill="F2F6FA"/>
          </w:tcPr>
          <w:p w14:paraId="296183AC" w14:textId="77777777" w:rsidR="00F50393" w:rsidRDefault="00000000">
            <w:pPr>
              <w:spacing w:after="20"/>
              <w:jc w:val="right"/>
            </w:pPr>
            <w:r>
              <w:rPr>
                <w:sz w:val="16"/>
              </w:rPr>
              <w:t>2.369</w:t>
            </w:r>
          </w:p>
        </w:tc>
      </w:tr>
      <w:tr w:rsidR="00F50393" w14:paraId="66313727" w14:textId="77777777">
        <w:trPr>
          <w:jc w:val="center"/>
        </w:trPr>
        <w:tc>
          <w:tcPr>
            <w:tcW w:w="2268" w:type="dxa"/>
          </w:tcPr>
          <w:p w14:paraId="6859C8AA" w14:textId="77777777" w:rsidR="00F50393" w:rsidRDefault="00000000">
            <w:pPr>
              <w:spacing w:after="20"/>
            </w:pPr>
            <w:r>
              <w:rPr>
                <w:sz w:val="16"/>
              </w:rPr>
              <w:t>NO ACTIVO</w:t>
            </w:r>
          </w:p>
        </w:tc>
        <w:tc>
          <w:tcPr>
            <w:tcW w:w="1474" w:type="dxa"/>
          </w:tcPr>
          <w:p w14:paraId="57740B1B" w14:textId="77777777" w:rsidR="00F50393" w:rsidRDefault="00000000">
            <w:pPr>
              <w:spacing w:after="20"/>
            </w:pPr>
            <w:r>
              <w:rPr>
                <w:sz w:val="16"/>
              </w:rPr>
              <w:t>1-Activo</w:t>
            </w:r>
          </w:p>
        </w:tc>
        <w:tc>
          <w:tcPr>
            <w:tcW w:w="1020" w:type="dxa"/>
          </w:tcPr>
          <w:p w14:paraId="19DAF37C" w14:textId="77777777" w:rsidR="00F50393" w:rsidRDefault="00000000">
            <w:pPr>
              <w:spacing w:after="20"/>
            </w:pPr>
            <w:r>
              <w:rPr>
                <w:sz w:val="16"/>
              </w:rPr>
              <w:t>NO</w:t>
            </w:r>
          </w:p>
        </w:tc>
        <w:tc>
          <w:tcPr>
            <w:tcW w:w="1020" w:type="dxa"/>
          </w:tcPr>
          <w:p w14:paraId="7FBBAC5E" w14:textId="77777777" w:rsidR="00F50393" w:rsidRDefault="00000000">
            <w:pPr>
              <w:spacing w:after="20"/>
            </w:pPr>
            <w:r>
              <w:rPr>
                <w:sz w:val="16"/>
              </w:rPr>
              <w:t>NO</w:t>
            </w:r>
          </w:p>
        </w:tc>
        <w:tc>
          <w:tcPr>
            <w:tcW w:w="1247" w:type="dxa"/>
          </w:tcPr>
          <w:p w14:paraId="5DD0878F" w14:textId="77777777" w:rsidR="00F50393" w:rsidRDefault="00000000">
            <w:pPr>
              <w:spacing w:after="20"/>
            </w:pPr>
            <w:r>
              <w:rPr>
                <w:sz w:val="16"/>
              </w:rPr>
              <w:t>APROBO</w:t>
            </w:r>
          </w:p>
        </w:tc>
        <w:tc>
          <w:tcPr>
            <w:tcW w:w="1247" w:type="dxa"/>
          </w:tcPr>
          <w:p w14:paraId="23ED6B11" w14:textId="77777777" w:rsidR="00F50393" w:rsidRDefault="00000000">
            <w:pPr>
              <w:spacing w:after="20"/>
              <w:jc w:val="right"/>
            </w:pPr>
            <w:r>
              <w:rPr>
                <w:sz w:val="16"/>
              </w:rPr>
              <w:t>1.423</w:t>
            </w:r>
          </w:p>
        </w:tc>
      </w:tr>
      <w:tr w:rsidR="00F50393" w14:paraId="5B659441" w14:textId="77777777">
        <w:trPr>
          <w:jc w:val="center"/>
        </w:trPr>
        <w:tc>
          <w:tcPr>
            <w:tcW w:w="2268" w:type="dxa"/>
            <w:shd w:val="clear" w:color="auto" w:fill="F2F6FA"/>
          </w:tcPr>
          <w:p w14:paraId="091DB40E" w14:textId="77777777" w:rsidR="00F50393" w:rsidRDefault="00000000">
            <w:pPr>
              <w:spacing w:after="20"/>
            </w:pPr>
            <w:r>
              <w:rPr>
                <w:sz w:val="16"/>
              </w:rPr>
              <w:t>NO ACTIVO</w:t>
            </w:r>
          </w:p>
        </w:tc>
        <w:tc>
          <w:tcPr>
            <w:tcW w:w="1474" w:type="dxa"/>
            <w:shd w:val="clear" w:color="auto" w:fill="F2F6FA"/>
          </w:tcPr>
          <w:p w14:paraId="53912B3E" w14:textId="77777777" w:rsidR="00F50393" w:rsidRDefault="00000000">
            <w:pPr>
              <w:spacing w:after="20"/>
            </w:pPr>
            <w:r>
              <w:rPr>
                <w:sz w:val="16"/>
              </w:rPr>
              <w:t>2-Egresado</w:t>
            </w:r>
          </w:p>
        </w:tc>
        <w:tc>
          <w:tcPr>
            <w:tcW w:w="1020" w:type="dxa"/>
            <w:shd w:val="clear" w:color="auto" w:fill="F2F6FA"/>
          </w:tcPr>
          <w:p w14:paraId="0334BF2C" w14:textId="77777777" w:rsidR="00F50393" w:rsidRDefault="00000000">
            <w:pPr>
              <w:spacing w:after="20"/>
            </w:pPr>
            <w:r>
              <w:rPr>
                <w:sz w:val="16"/>
              </w:rPr>
              <w:t>NO</w:t>
            </w:r>
          </w:p>
        </w:tc>
        <w:tc>
          <w:tcPr>
            <w:tcW w:w="1020" w:type="dxa"/>
            <w:shd w:val="clear" w:color="auto" w:fill="F2F6FA"/>
          </w:tcPr>
          <w:p w14:paraId="19969FB4" w14:textId="77777777" w:rsidR="00F50393" w:rsidRDefault="00000000">
            <w:pPr>
              <w:spacing w:after="20"/>
            </w:pPr>
            <w:r>
              <w:rPr>
                <w:sz w:val="16"/>
              </w:rPr>
              <w:t>SI</w:t>
            </w:r>
          </w:p>
        </w:tc>
        <w:tc>
          <w:tcPr>
            <w:tcW w:w="1247" w:type="dxa"/>
            <w:shd w:val="clear" w:color="auto" w:fill="F2F6FA"/>
          </w:tcPr>
          <w:p w14:paraId="42797005" w14:textId="77777777" w:rsidR="00F50393" w:rsidRDefault="00000000">
            <w:pPr>
              <w:spacing w:after="20"/>
            </w:pPr>
            <w:r>
              <w:rPr>
                <w:sz w:val="16"/>
              </w:rPr>
              <w:t>SIN NOTA</w:t>
            </w:r>
          </w:p>
        </w:tc>
        <w:tc>
          <w:tcPr>
            <w:tcW w:w="1247" w:type="dxa"/>
            <w:shd w:val="clear" w:color="auto" w:fill="F2F6FA"/>
          </w:tcPr>
          <w:p w14:paraId="47CB4011" w14:textId="77777777" w:rsidR="00F50393" w:rsidRDefault="00000000">
            <w:pPr>
              <w:spacing w:after="20"/>
              <w:jc w:val="right"/>
            </w:pPr>
            <w:r>
              <w:rPr>
                <w:sz w:val="16"/>
              </w:rPr>
              <w:t>476</w:t>
            </w:r>
          </w:p>
        </w:tc>
      </w:tr>
      <w:tr w:rsidR="00F50393" w14:paraId="65047D6C" w14:textId="77777777">
        <w:trPr>
          <w:jc w:val="center"/>
        </w:trPr>
        <w:tc>
          <w:tcPr>
            <w:tcW w:w="2268" w:type="dxa"/>
          </w:tcPr>
          <w:p w14:paraId="62F577C6" w14:textId="77777777" w:rsidR="00F50393" w:rsidRDefault="00000000">
            <w:pPr>
              <w:spacing w:after="20"/>
            </w:pPr>
            <w:r>
              <w:rPr>
                <w:sz w:val="16"/>
              </w:rPr>
              <w:t>NO ACTIVO</w:t>
            </w:r>
          </w:p>
        </w:tc>
        <w:tc>
          <w:tcPr>
            <w:tcW w:w="1474" w:type="dxa"/>
          </w:tcPr>
          <w:p w14:paraId="7E00D1EC" w14:textId="77777777" w:rsidR="00F50393" w:rsidRDefault="00000000">
            <w:pPr>
              <w:spacing w:after="20"/>
            </w:pPr>
            <w:r>
              <w:rPr>
                <w:sz w:val="16"/>
              </w:rPr>
              <w:t>2-Egresado</w:t>
            </w:r>
          </w:p>
        </w:tc>
        <w:tc>
          <w:tcPr>
            <w:tcW w:w="1020" w:type="dxa"/>
          </w:tcPr>
          <w:p w14:paraId="008259A0" w14:textId="77777777" w:rsidR="00F50393" w:rsidRDefault="00000000">
            <w:pPr>
              <w:spacing w:after="20"/>
            </w:pPr>
            <w:r>
              <w:rPr>
                <w:sz w:val="16"/>
              </w:rPr>
              <w:t>NO</w:t>
            </w:r>
          </w:p>
        </w:tc>
        <w:tc>
          <w:tcPr>
            <w:tcW w:w="1020" w:type="dxa"/>
          </w:tcPr>
          <w:p w14:paraId="23B51197" w14:textId="77777777" w:rsidR="00F50393" w:rsidRDefault="00000000">
            <w:pPr>
              <w:spacing w:after="20"/>
            </w:pPr>
            <w:r>
              <w:rPr>
                <w:sz w:val="16"/>
              </w:rPr>
              <w:t>SI</w:t>
            </w:r>
          </w:p>
        </w:tc>
        <w:tc>
          <w:tcPr>
            <w:tcW w:w="1247" w:type="dxa"/>
          </w:tcPr>
          <w:p w14:paraId="747085C0" w14:textId="77777777" w:rsidR="00F50393" w:rsidRDefault="00000000">
            <w:pPr>
              <w:spacing w:after="20"/>
            </w:pPr>
            <w:r>
              <w:rPr>
                <w:sz w:val="16"/>
              </w:rPr>
              <w:t>APROBO</w:t>
            </w:r>
          </w:p>
        </w:tc>
        <w:tc>
          <w:tcPr>
            <w:tcW w:w="1247" w:type="dxa"/>
          </w:tcPr>
          <w:p w14:paraId="1BC80F6D" w14:textId="77777777" w:rsidR="00F50393" w:rsidRDefault="00000000">
            <w:pPr>
              <w:spacing w:after="20"/>
              <w:jc w:val="right"/>
            </w:pPr>
            <w:r>
              <w:rPr>
                <w:sz w:val="16"/>
              </w:rPr>
              <w:t>285</w:t>
            </w:r>
          </w:p>
        </w:tc>
      </w:tr>
      <w:tr w:rsidR="00F50393" w14:paraId="67D337F2" w14:textId="77777777">
        <w:trPr>
          <w:jc w:val="center"/>
        </w:trPr>
        <w:tc>
          <w:tcPr>
            <w:tcW w:w="2268" w:type="dxa"/>
            <w:shd w:val="clear" w:color="auto" w:fill="F2F6FA"/>
          </w:tcPr>
          <w:p w14:paraId="784C743E" w14:textId="77777777" w:rsidR="00F50393" w:rsidRDefault="00000000">
            <w:pPr>
              <w:spacing w:after="20"/>
            </w:pPr>
            <w:r>
              <w:rPr>
                <w:sz w:val="16"/>
              </w:rPr>
              <w:t>NO ACTIVO</w:t>
            </w:r>
          </w:p>
        </w:tc>
        <w:tc>
          <w:tcPr>
            <w:tcW w:w="1474" w:type="dxa"/>
            <w:shd w:val="clear" w:color="auto" w:fill="F2F6FA"/>
          </w:tcPr>
          <w:p w14:paraId="281470D3" w14:textId="77777777" w:rsidR="00F50393" w:rsidRDefault="00000000">
            <w:pPr>
              <w:spacing w:after="20"/>
            </w:pPr>
            <w:r>
              <w:rPr>
                <w:sz w:val="16"/>
              </w:rPr>
              <w:t>3-Graduado</w:t>
            </w:r>
          </w:p>
        </w:tc>
        <w:tc>
          <w:tcPr>
            <w:tcW w:w="1020" w:type="dxa"/>
            <w:shd w:val="clear" w:color="auto" w:fill="F2F6FA"/>
          </w:tcPr>
          <w:p w14:paraId="333923B2" w14:textId="77777777" w:rsidR="00F50393" w:rsidRDefault="00000000">
            <w:pPr>
              <w:spacing w:after="20"/>
            </w:pPr>
            <w:r>
              <w:rPr>
                <w:sz w:val="16"/>
              </w:rPr>
              <w:t>NO</w:t>
            </w:r>
          </w:p>
        </w:tc>
        <w:tc>
          <w:tcPr>
            <w:tcW w:w="1020" w:type="dxa"/>
            <w:shd w:val="clear" w:color="auto" w:fill="F2F6FA"/>
          </w:tcPr>
          <w:p w14:paraId="321B43B9" w14:textId="77777777" w:rsidR="00F50393" w:rsidRDefault="00000000">
            <w:pPr>
              <w:spacing w:after="20"/>
            </w:pPr>
            <w:r>
              <w:rPr>
                <w:sz w:val="16"/>
              </w:rPr>
              <w:t>SI</w:t>
            </w:r>
          </w:p>
        </w:tc>
        <w:tc>
          <w:tcPr>
            <w:tcW w:w="1247" w:type="dxa"/>
            <w:shd w:val="clear" w:color="auto" w:fill="F2F6FA"/>
          </w:tcPr>
          <w:p w14:paraId="5B01E4CD" w14:textId="77777777" w:rsidR="00F50393" w:rsidRDefault="00000000">
            <w:pPr>
              <w:spacing w:after="20"/>
            </w:pPr>
            <w:r>
              <w:rPr>
                <w:sz w:val="16"/>
              </w:rPr>
              <w:t>SIN NOTA</w:t>
            </w:r>
          </w:p>
        </w:tc>
        <w:tc>
          <w:tcPr>
            <w:tcW w:w="1247" w:type="dxa"/>
            <w:shd w:val="clear" w:color="auto" w:fill="F2F6FA"/>
          </w:tcPr>
          <w:p w14:paraId="72B36915" w14:textId="77777777" w:rsidR="00F50393" w:rsidRDefault="00000000">
            <w:pPr>
              <w:spacing w:after="20"/>
              <w:jc w:val="right"/>
            </w:pPr>
            <w:r>
              <w:rPr>
                <w:sz w:val="16"/>
              </w:rPr>
              <w:t>156</w:t>
            </w:r>
          </w:p>
        </w:tc>
      </w:tr>
    </w:tbl>
    <w:p w14:paraId="2D163FB8" w14:textId="77777777" w:rsidR="00F50393" w:rsidRDefault="00F50393">
      <w:pPr>
        <w:spacing w:after="40"/>
      </w:pPr>
    </w:p>
    <w:p w14:paraId="49973289" w14:textId="77777777" w:rsidR="00F50393" w:rsidRDefault="00000000">
      <w:pPr>
        <w:pStyle w:val="Ttulo2"/>
      </w:pPr>
      <w:r>
        <w:rPr>
          <w:color w:val="2E75B6"/>
          <w:sz w:val="24"/>
        </w:rPr>
        <w:t>4.5  SIN REGISTRO DE CLASE   (6.826 clientes - 19.334 obligaciones)</w:t>
      </w:r>
    </w:p>
    <w:p w14:paraId="487A908E" w14:textId="77777777" w:rsidR="00F50393" w:rsidRDefault="00000000">
      <w:pPr>
        <w:spacing w:after="120"/>
      </w:pPr>
      <w:r>
        <w:rPr>
          <w:b/>
          <w:color w:val="595959"/>
        </w:rPr>
        <w:t>Periodo cerrado sin ninguna evidencia academica: ni nota, ni acceso, ni cierre de ciclo.</w:t>
      </w:r>
    </w:p>
    <w:p w14:paraId="210868CF" w14:textId="77777777" w:rsidR="00F50393" w:rsidRDefault="00000000">
      <w:pPr>
        <w:spacing w:after="40"/>
      </w:pPr>
      <w:r>
        <w:rPr>
          <w:b/>
          <w:sz w:val="19"/>
        </w:rPr>
        <w:t>Regla:</w:t>
      </w:r>
    </w:p>
    <w:p w14:paraId="5AA9A324" w14:textId="77777777" w:rsidR="00F50393" w:rsidRDefault="00000000">
      <w:pPr>
        <w:spacing w:after="80"/>
        <w:ind w:left="340"/>
      </w:pPr>
      <w:r>
        <w:rPr>
          <w:rFonts w:ascii="Consolas" w:hAnsi="Consolas"/>
          <w:color w:val="595959"/>
          <w:sz w:val="17"/>
        </w:rPr>
        <w:t>Ninguna condicion anterior se cumple (catch-all)</w:t>
      </w:r>
    </w:p>
    <w:p w14:paraId="38E48308" w14:textId="77777777" w:rsidR="00F50393" w:rsidRDefault="00000000">
      <w:pPr>
        <w:spacing w:after="40"/>
      </w:pPr>
      <w:r>
        <w:rPr>
          <w:b/>
          <w:sz w:val="19"/>
        </w:rPr>
        <w:t>Por que se define asi:</w:t>
      </w:r>
    </w:p>
    <w:p w14:paraId="3183936A" w14:textId="77777777" w:rsidR="00F50393" w:rsidRDefault="00000000">
      <w:pPr>
        <w:spacing w:after="120"/>
      </w:pPr>
      <w:r>
        <w:rPr>
          <w:sz w:val="20"/>
        </w:rPr>
        <w:t>Es el residuo deliberado de la escalera y merece leerse como diagnostico, no como categoria de gestion. Este perfil corresponde tipicamente a matricula facturada con desercion temprana: se genero la obligacion, el estudiante nunca activo su vida academica y el periodo cerro. Tambien recoge fallas de cobertura del cruce academico. Que sea catch-all garantiza que ninguna obligacion quede sin marca, pero obliga a vigilar su tamaño: si crece, casi siempre es un problema de datos, no de negocio.</w:t>
      </w:r>
    </w:p>
    <w:p w14:paraId="1FBB0441" w14:textId="77777777" w:rsidR="00F50393" w:rsidRDefault="00000000">
      <w:pPr>
        <w:spacing w:after="40"/>
      </w:pPr>
      <w:r>
        <w:rPr>
          <w:b/>
          <w:sz w:val="19"/>
        </w:rPr>
        <w:t>Accion de cobranza:</w:t>
      </w:r>
    </w:p>
    <w:p w14:paraId="649EF4AC" w14:textId="77777777" w:rsidR="00F50393" w:rsidRDefault="00000000">
      <w:pPr>
        <w:spacing w:after="120"/>
      </w:pPr>
      <w:r>
        <w:rPr>
          <w:sz w:val="20"/>
        </w:rPr>
        <w:t>Verificacion previa a la gestion: confirmar que la obligacion es exigible y que los datos de contacto sirven. Los casos con acceso a plataforma registrado son recuperables por contacto directo; los que no tienen ni acceso ni nota son candidatos naturales a depuracion, castigo o cobro juridico segun cuantia y antiguedad.</w:t>
      </w:r>
    </w:p>
    <w:p w14:paraId="411D5A21" w14:textId="77777777" w:rsidR="00F50393" w:rsidRDefault="00000000">
      <w:pPr>
        <w:spacing w:after="40"/>
      </w:pPr>
      <w:r>
        <w:rPr>
          <w:b/>
          <w:sz w:val="19"/>
        </w:rPr>
        <w:t>Casuisticas principales que caen aqui:</w:t>
      </w:r>
    </w:p>
    <w:tbl>
      <w:tblPr>
        <w:tblStyle w:val="Tablaconcuadrcula"/>
        <w:tblW w:w="0" w:type="auto"/>
        <w:jc w:val="center"/>
        <w:tblLook w:val="04A0" w:firstRow="1" w:lastRow="0" w:firstColumn="1" w:lastColumn="0" w:noHBand="0" w:noVBand="1"/>
      </w:tblPr>
      <w:tblGrid>
        <w:gridCol w:w="2268"/>
        <w:gridCol w:w="1474"/>
        <w:gridCol w:w="1020"/>
        <w:gridCol w:w="1020"/>
        <w:gridCol w:w="1247"/>
        <w:gridCol w:w="1247"/>
      </w:tblGrid>
      <w:tr w:rsidR="00F50393" w14:paraId="5D4AC9C4" w14:textId="77777777">
        <w:trPr>
          <w:jc w:val="center"/>
        </w:trPr>
        <w:tc>
          <w:tcPr>
            <w:tcW w:w="2268" w:type="dxa"/>
            <w:shd w:val="clear" w:color="auto" w:fill="1F4E78"/>
          </w:tcPr>
          <w:p w14:paraId="1E177031" w14:textId="77777777" w:rsidR="00F50393" w:rsidRDefault="00000000">
            <w:pPr>
              <w:spacing w:after="20"/>
            </w:pPr>
            <w:r>
              <w:rPr>
                <w:b/>
                <w:color w:val="FFFFFF"/>
                <w:sz w:val="16"/>
              </w:rPr>
              <w:t>ESTADO_PERIODO</w:t>
            </w:r>
          </w:p>
        </w:tc>
        <w:tc>
          <w:tcPr>
            <w:tcW w:w="1474" w:type="dxa"/>
            <w:shd w:val="clear" w:color="auto" w:fill="1F4E78"/>
          </w:tcPr>
          <w:p w14:paraId="0437D73B" w14:textId="77777777" w:rsidR="00F50393" w:rsidRDefault="00000000">
            <w:pPr>
              <w:spacing w:after="20"/>
            </w:pPr>
            <w:r>
              <w:rPr>
                <w:b/>
                <w:color w:val="FFFFFF"/>
                <w:sz w:val="16"/>
              </w:rPr>
              <w:t>VINCULO</w:t>
            </w:r>
          </w:p>
        </w:tc>
        <w:tc>
          <w:tcPr>
            <w:tcW w:w="1020" w:type="dxa"/>
            <w:shd w:val="clear" w:color="auto" w:fill="1F4E78"/>
          </w:tcPr>
          <w:p w14:paraId="6D489439" w14:textId="77777777" w:rsidR="00F50393" w:rsidRDefault="00000000">
            <w:pPr>
              <w:spacing w:after="20"/>
            </w:pPr>
            <w:r>
              <w:rPr>
                <w:b/>
                <w:color w:val="FFFFFF"/>
                <w:sz w:val="16"/>
              </w:rPr>
              <w:t>RIESGO</w:t>
            </w:r>
          </w:p>
        </w:tc>
        <w:tc>
          <w:tcPr>
            <w:tcW w:w="1020" w:type="dxa"/>
            <w:shd w:val="clear" w:color="auto" w:fill="1F4E78"/>
          </w:tcPr>
          <w:p w14:paraId="146B4BD7" w14:textId="77777777" w:rsidR="00F50393" w:rsidRDefault="00000000">
            <w:pPr>
              <w:spacing w:after="20"/>
            </w:pPr>
            <w:r>
              <w:rPr>
                <w:b/>
                <w:color w:val="FFFFFF"/>
                <w:sz w:val="16"/>
              </w:rPr>
              <w:t>ACCESO</w:t>
            </w:r>
          </w:p>
        </w:tc>
        <w:tc>
          <w:tcPr>
            <w:tcW w:w="1247" w:type="dxa"/>
            <w:shd w:val="clear" w:color="auto" w:fill="1F4E78"/>
          </w:tcPr>
          <w:p w14:paraId="734937C4" w14:textId="77777777" w:rsidR="00F50393" w:rsidRDefault="00000000">
            <w:pPr>
              <w:spacing w:after="20"/>
            </w:pPr>
            <w:r>
              <w:rPr>
                <w:b/>
                <w:color w:val="FFFFFF"/>
                <w:sz w:val="16"/>
              </w:rPr>
              <w:t>NOTAS</w:t>
            </w:r>
          </w:p>
        </w:tc>
        <w:tc>
          <w:tcPr>
            <w:tcW w:w="1247" w:type="dxa"/>
            <w:shd w:val="clear" w:color="auto" w:fill="1F4E78"/>
          </w:tcPr>
          <w:p w14:paraId="5AED510A" w14:textId="77777777" w:rsidR="00F50393" w:rsidRDefault="00000000">
            <w:pPr>
              <w:spacing w:after="20"/>
            </w:pPr>
            <w:r>
              <w:rPr>
                <w:b/>
                <w:color w:val="FFFFFF"/>
                <w:sz w:val="16"/>
              </w:rPr>
              <w:t>Clientes</w:t>
            </w:r>
          </w:p>
        </w:tc>
      </w:tr>
      <w:tr w:rsidR="00F50393" w14:paraId="188384F3" w14:textId="77777777">
        <w:trPr>
          <w:jc w:val="center"/>
        </w:trPr>
        <w:tc>
          <w:tcPr>
            <w:tcW w:w="2268" w:type="dxa"/>
          </w:tcPr>
          <w:p w14:paraId="192B5BF1" w14:textId="77777777" w:rsidR="00F50393" w:rsidRDefault="00000000">
            <w:pPr>
              <w:spacing w:after="20"/>
            </w:pPr>
            <w:r>
              <w:rPr>
                <w:sz w:val="16"/>
              </w:rPr>
              <w:t>NO ACTIVO</w:t>
            </w:r>
          </w:p>
        </w:tc>
        <w:tc>
          <w:tcPr>
            <w:tcW w:w="1474" w:type="dxa"/>
          </w:tcPr>
          <w:p w14:paraId="2F72EA11" w14:textId="77777777" w:rsidR="00F50393" w:rsidRDefault="00000000">
            <w:pPr>
              <w:spacing w:after="20"/>
            </w:pPr>
            <w:r>
              <w:rPr>
                <w:sz w:val="16"/>
              </w:rPr>
              <w:t>1-Activo</w:t>
            </w:r>
          </w:p>
        </w:tc>
        <w:tc>
          <w:tcPr>
            <w:tcW w:w="1020" w:type="dxa"/>
          </w:tcPr>
          <w:p w14:paraId="668A6CE2" w14:textId="77777777" w:rsidR="00F50393" w:rsidRDefault="00000000">
            <w:pPr>
              <w:spacing w:after="20"/>
            </w:pPr>
            <w:r>
              <w:rPr>
                <w:sz w:val="16"/>
              </w:rPr>
              <w:t>NO</w:t>
            </w:r>
          </w:p>
        </w:tc>
        <w:tc>
          <w:tcPr>
            <w:tcW w:w="1020" w:type="dxa"/>
          </w:tcPr>
          <w:p w14:paraId="67800AB7" w14:textId="77777777" w:rsidR="00F50393" w:rsidRDefault="00000000">
            <w:pPr>
              <w:spacing w:after="20"/>
            </w:pPr>
            <w:r>
              <w:rPr>
                <w:sz w:val="16"/>
              </w:rPr>
              <w:t>NO</w:t>
            </w:r>
          </w:p>
        </w:tc>
        <w:tc>
          <w:tcPr>
            <w:tcW w:w="1247" w:type="dxa"/>
          </w:tcPr>
          <w:p w14:paraId="36280EE9" w14:textId="77777777" w:rsidR="00F50393" w:rsidRDefault="00000000">
            <w:pPr>
              <w:spacing w:after="20"/>
            </w:pPr>
            <w:r>
              <w:rPr>
                <w:sz w:val="16"/>
              </w:rPr>
              <w:t>SIN NOTA</w:t>
            </w:r>
          </w:p>
        </w:tc>
        <w:tc>
          <w:tcPr>
            <w:tcW w:w="1247" w:type="dxa"/>
          </w:tcPr>
          <w:p w14:paraId="39D0C0DC" w14:textId="77777777" w:rsidR="00F50393" w:rsidRDefault="00000000">
            <w:pPr>
              <w:spacing w:after="20"/>
              <w:jc w:val="right"/>
            </w:pPr>
            <w:r>
              <w:rPr>
                <w:sz w:val="16"/>
              </w:rPr>
              <w:t>2.878</w:t>
            </w:r>
          </w:p>
        </w:tc>
      </w:tr>
      <w:tr w:rsidR="00F50393" w14:paraId="6FBDCD8C" w14:textId="77777777">
        <w:trPr>
          <w:jc w:val="center"/>
        </w:trPr>
        <w:tc>
          <w:tcPr>
            <w:tcW w:w="2268" w:type="dxa"/>
            <w:shd w:val="clear" w:color="auto" w:fill="F2F6FA"/>
          </w:tcPr>
          <w:p w14:paraId="08902DA1" w14:textId="77777777" w:rsidR="00F50393" w:rsidRDefault="00000000">
            <w:pPr>
              <w:spacing w:after="20"/>
            </w:pPr>
            <w:r>
              <w:rPr>
                <w:sz w:val="16"/>
              </w:rPr>
              <w:t>NO ACTIVO</w:t>
            </w:r>
          </w:p>
        </w:tc>
        <w:tc>
          <w:tcPr>
            <w:tcW w:w="1474" w:type="dxa"/>
            <w:shd w:val="clear" w:color="auto" w:fill="F2F6FA"/>
          </w:tcPr>
          <w:p w14:paraId="1E333AAE" w14:textId="77777777" w:rsidR="00F50393" w:rsidRDefault="00000000">
            <w:pPr>
              <w:spacing w:after="20"/>
            </w:pPr>
            <w:r>
              <w:rPr>
                <w:sz w:val="16"/>
              </w:rPr>
              <w:t>1-Activo</w:t>
            </w:r>
          </w:p>
        </w:tc>
        <w:tc>
          <w:tcPr>
            <w:tcW w:w="1020" w:type="dxa"/>
            <w:shd w:val="clear" w:color="auto" w:fill="F2F6FA"/>
          </w:tcPr>
          <w:p w14:paraId="2E5ED9BD" w14:textId="77777777" w:rsidR="00F50393" w:rsidRDefault="00000000">
            <w:pPr>
              <w:spacing w:after="20"/>
            </w:pPr>
            <w:r>
              <w:rPr>
                <w:sz w:val="16"/>
              </w:rPr>
              <w:t>NO</w:t>
            </w:r>
          </w:p>
        </w:tc>
        <w:tc>
          <w:tcPr>
            <w:tcW w:w="1020" w:type="dxa"/>
            <w:shd w:val="clear" w:color="auto" w:fill="F2F6FA"/>
          </w:tcPr>
          <w:p w14:paraId="07D3E7CD" w14:textId="77777777" w:rsidR="00F50393" w:rsidRDefault="00000000">
            <w:pPr>
              <w:spacing w:after="20"/>
            </w:pPr>
            <w:r>
              <w:rPr>
                <w:sz w:val="16"/>
              </w:rPr>
              <w:t>SI</w:t>
            </w:r>
          </w:p>
        </w:tc>
        <w:tc>
          <w:tcPr>
            <w:tcW w:w="1247" w:type="dxa"/>
            <w:shd w:val="clear" w:color="auto" w:fill="F2F6FA"/>
          </w:tcPr>
          <w:p w14:paraId="67706987" w14:textId="77777777" w:rsidR="00F50393" w:rsidRDefault="00000000">
            <w:pPr>
              <w:spacing w:after="20"/>
            </w:pPr>
            <w:r>
              <w:rPr>
                <w:sz w:val="16"/>
              </w:rPr>
              <w:t>SIN NOTA</w:t>
            </w:r>
          </w:p>
        </w:tc>
        <w:tc>
          <w:tcPr>
            <w:tcW w:w="1247" w:type="dxa"/>
            <w:shd w:val="clear" w:color="auto" w:fill="F2F6FA"/>
          </w:tcPr>
          <w:p w14:paraId="5E8D59E0" w14:textId="77777777" w:rsidR="00F50393" w:rsidRDefault="00000000">
            <w:pPr>
              <w:spacing w:after="20"/>
              <w:jc w:val="right"/>
            </w:pPr>
            <w:r>
              <w:rPr>
                <w:sz w:val="16"/>
              </w:rPr>
              <w:t>2.754</w:t>
            </w:r>
          </w:p>
        </w:tc>
      </w:tr>
      <w:tr w:rsidR="00F50393" w14:paraId="2E38273B" w14:textId="77777777">
        <w:trPr>
          <w:jc w:val="center"/>
        </w:trPr>
        <w:tc>
          <w:tcPr>
            <w:tcW w:w="2268" w:type="dxa"/>
          </w:tcPr>
          <w:p w14:paraId="5F8378A1" w14:textId="77777777" w:rsidR="00F50393" w:rsidRDefault="00000000">
            <w:pPr>
              <w:spacing w:after="20"/>
            </w:pPr>
            <w:r>
              <w:rPr>
                <w:sz w:val="16"/>
              </w:rPr>
              <w:t>NO ACTIVO</w:t>
            </w:r>
          </w:p>
        </w:tc>
        <w:tc>
          <w:tcPr>
            <w:tcW w:w="1474" w:type="dxa"/>
          </w:tcPr>
          <w:p w14:paraId="51B7B398" w14:textId="77777777" w:rsidR="00F50393" w:rsidRDefault="00000000">
            <w:pPr>
              <w:spacing w:after="20"/>
            </w:pPr>
            <w:r>
              <w:rPr>
                <w:sz w:val="16"/>
              </w:rPr>
              <w:t>SIN DATO</w:t>
            </w:r>
          </w:p>
        </w:tc>
        <w:tc>
          <w:tcPr>
            <w:tcW w:w="1020" w:type="dxa"/>
          </w:tcPr>
          <w:p w14:paraId="0F71B8C5" w14:textId="77777777" w:rsidR="00F50393" w:rsidRDefault="00000000">
            <w:pPr>
              <w:spacing w:after="20"/>
            </w:pPr>
            <w:r>
              <w:rPr>
                <w:sz w:val="16"/>
              </w:rPr>
              <w:t>NO</w:t>
            </w:r>
          </w:p>
        </w:tc>
        <w:tc>
          <w:tcPr>
            <w:tcW w:w="1020" w:type="dxa"/>
          </w:tcPr>
          <w:p w14:paraId="18CA1C49" w14:textId="77777777" w:rsidR="00F50393" w:rsidRDefault="00000000">
            <w:pPr>
              <w:spacing w:after="20"/>
            </w:pPr>
            <w:r>
              <w:rPr>
                <w:sz w:val="16"/>
              </w:rPr>
              <w:t>NO</w:t>
            </w:r>
          </w:p>
        </w:tc>
        <w:tc>
          <w:tcPr>
            <w:tcW w:w="1247" w:type="dxa"/>
          </w:tcPr>
          <w:p w14:paraId="1CABD146" w14:textId="77777777" w:rsidR="00F50393" w:rsidRDefault="00000000">
            <w:pPr>
              <w:spacing w:after="20"/>
            </w:pPr>
            <w:r>
              <w:rPr>
                <w:sz w:val="16"/>
              </w:rPr>
              <w:t>SIN NOTA</w:t>
            </w:r>
          </w:p>
        </w:tc>
        <w:tc>
          <w:tcPr>
            <w:tcW w:w="1247" w:type="dxa"/>
          </w:tcPr>
          <w:p w14:paraId="0688191D" w14:textId="77777777" w:rsidR="00F50393" w:rsidRDefault="00000000">
            <w:pPr>
              <w:spacing w:after="20"/>
              <w:jc w:val="right"/>
            </w:pPr>
            <w:r>
              <w:rPr>
                <w:sz w:val="16"/>
              </w:rPr>
              <w:t>493</w:t>
            </w:r>
          </w:p>
        </w:tc>
      </w:tr>
      <w:tr w:rsidR="00F50393" w14:paraId="651636AB" w14:textId="77777777">
        <w:trPr>
          <w:jc w:val="center"/>
        </w:trPr>
        <w:tc>
          <w:tcPr>
            <w:tcW w:w="2268" w:type="dxa"/>
            <w:shd w:val="clear" w:color="auto" w:fill="F2F6FA"/>
          </w:tcPr>
          <w:p w14:paraId="3B45D707" w14:textId="77777777" w:rsidR="00F50393" w:rsidRDefault="00000000">
            <w:pPr>
              <w:spacing w:after="20"/>
            </w:pPr>
            <w:r>
              <w:rPr>
                <w:sz w:val="16"/>
              </w:rPr>
              <w:t>NO ACTIVO</w:t>
            </w:r>
          </w:p>
        </w:tc>
        <w:tc>
          <w:tcPr>
            <w:tcW w:w="1474" w:type="dxa"/>
            <w:shd w:val="clear" w:color="auto" w:fill="F2F6FA"/>
          </w:tcPr>
          <w:p w14:paraId="01570429" w14:textId="77777777" w:rsidR="00F50393" w:rsidRDefault="00000000">
            <w:pPr>
              <w:spacing w:after="20"/>
            </w:pPr>
            <w:r>
              <w:rPr>
                <w:sz w:val="16"/>
              </w:rPr>
              <w:t>SIN DATO</w:t>
            </w:r>
          </w:p>
        </w:tc>
        <w:tc>
          <w:tcPr>
            <w:tcW w:w="1020" w:type="dxa"/>
            <w:shd w:val="clear" w:color="auto" w:fill="F2F6FA"/>
          </w:tcPr>
          <w:p w14:paraId="0247397E" w14:textId="77777777" w:rsidR="00F50393" w:rsidRDefault="00000000">
            <w:pPr>
              <w:spacing w:after="20"/>
            </w:pPr>
            <w:r>
              <w:rPr>
                <w:sz w:val="16"/>
              </w:rPr>
              <w:t>NO</w:t>
            </w:r>
          </w:p>
        </w:tc>
        <w:tc>
          <w:tcPr>
            <w:tcW w:w="1020" w:type="dxa"/>
            <w:shd w:val="clear" w:color="auto" w:fill="F2F6FA"/>
          </w:tcPr>
          <w:p w14:paraId="01754AC7" w14:textId="77777777" w:rsidR="00F50393" w:rsidRDefault="00000000">
            <w:pPr>
              <w:spacing w:after="20"/>
            </w:pPr>
            <w:r>
              <w:rPr>
                <w:sz w:val="16"/>
              </w:rPr>
              <w:t>SI</w:t>
            </w:r>
          </w:p>
        </w:tc>
        <w:tc>
          <w:tcPr>
            <w:tcW w:w="1247" w:type="dxa"/>
            <w:shd w:val="clear" w:color="auto" w:fill="F2F6FA"/>
          </w:tcPr>
          <w:p w14:paraId="0BC27585" w14:textId="77777777" w:rsidR="00F50393" w:rsidRDefault="00000000">
            <w:pPr>
              <w:spacing w:after="20"/>
            </w:pPr>
            <w:r>
              <w:rPr>
                <w:sz w:val="16"/>
              </w:rPr>
              <w:t>SIN NOTA</w:t>
            </w:r>
          </w:p>
        </w:tc>
        <w:tc>
          <w:tcPr>
            <w:tcW w:w="1247" w:type="dxa"/>
            <w:shd w:val="clear" w:color="auto" w:fill="F2F6FA"/>
          </w:tcPr>
          <w:p w14:paraId="3E232383" w14:textId="77777777" w:rsidR="00F50393" w:rsidRDefault="00000000">
            <w:pPr>
              <w:spacing w:after="20"/>
              <w:jc w:val="right"/>
            </w:pPr>
            <w:r>
              <w:rPr>
                <w:sz w:val="16"/>
              </w:rPr>
              <w:t>309</w:t>
            </w:r>
          </w:p>
        </w:tc>
      </w:tr>
      <w:tr w:rsidR="00F50393" w14:paraId="4E474A2E" w14:textId="77777777">
        <w:trPr>
          <w:jc w:val="center"/>
        </w:trPr>
        <w:tc>
          <w:tcPr>
            <w:tcW w:w="2268" w:type="dxa"/>
          </w:tcPr>
          <w:p w14:paraId="203C3C4D" w14:textId="77777777" w:rsidR="00F50393" w:rsidRDefault="00000000">
            <w:pPr>
              <w:spacing w:after="20"/>
            </w:pPr>
            <w:r>
              <w:rPr>
                <w:sz w:val="16"/>
              </w:rPr>
              <w:t>NO ACTIVO</w:t>
            </w:r>
          </w:p>
        </w:tc>
        <w:tc>
          <w:tcPr>
            <w:tcW w:w="1474" w:type="dxa"/>
          </w:tcPr>
          <w:p w14:paraId="41E22B51" w14:textId="77777777" w:rsidR="00F50393" w:rsidRDefault="00000000">
            <w:pPr>
              <w:spacing w:after="20"/>
            </w:pPr>
            <w:r>
              <w:rPr>
                <w:sz w:val="16"/>
              </w:rPr>
              <w:t>SIN DATO</w:t>
            </w:r>
          </w:p>
        </w:tc>
        <w:tc>
          <w:tcPr>
            <w:tcW w:w="1020" w:type="dxa"/>
          </w:tcPr>
          <w:p w14:paraId="1CA497FF" w14:textId="77777777" w:rsidR="00F50393" w:rsidRDefault="00000000">
            <w:pPr>
              <w:spacing w:after="20"/>
            </w:pPr>
            <w:r>
              <w:rPr>
                <w:sz w:val="16"/>
              </w:rPr>
              <w:t>SI</w:t>
            </w:r>
          </w:p>
        </w:tc>
        <w:tc>
          <w:tcPr>
            <w:tcW w:w="1020" w:type="dxa"/>
          </w:tcPr>
          <w:p w14:paraId="7167D5BE" w14:textId="77777777" w:rsidR="00F50393" w:rsidRDefault="00000000">
            <w:pPr>
              <w:spacing w:after="20"/>
            </w:pPr>
            <w:r>
              <w:rPr>
                <w:sz w:val="16"/>
              </w:rPr>
              <w:t>SI</w:t>
            </w:r>
          </w:p>
        </w:tc>
        <w:tc>
          <w:tcPr>
            <w:tcW w:w="1247" w:type="dxa"/>
          </w:tcPr>
          <w:p w14:paraId="377FDE7F" w14:textId="77777777" w:rsidR="00F50393" w:rsidRDefault="00000000">
            <w:pPr>
              <w:spacing w:after="20"/>
            </w:pPr>
            <w:r>
              <w:rPr>
                <w:sz w:val="16"/>
              </w:rPr>
              <w:t>SIN NOTA</w:t>
            </w:r>
          </w:p>
        </w:tc>
        <w:tc>
          <w:tcPr>
            <w:tcW w:w="1247" w:type="dxa"/>
          </w:tcPr>
          <w:p w14:paraId="3F878D5F" w14:textId="77777777" w:rsidR="00F50393" w:rsidRDefault="00000000">
            <w:pPr>
              <w:spacing w:after="20"/>
              <w:jc w:val="right"/>
            </w:pPr>
            <w:r>
              <w:rPr>
                <w:sz w:val="16"/>
              </w:rPr>
              <w:t>184</w:t>
            </w:r>
          </w:p>
        </w:tc>
      </w:tr>
      <w:tr w:rsidR="00F50393" w14:paraId="230FBA0B" w14:textId="77777777">
        <w:trPr>
          <w:jc w:val="center"/>
        </w:trPr>
        <w:tc>
          <w:tcPr>
            <w:tcW w:w="2268" w:type="dxa"/>
            <w:shd w:val="clear" w:color="auto" w:fill="F2F6FA"/>
          </w:tcPr>
          <w:p w14:paraId="1FF5AA4B" w14:textId="77777777" w:rsidR="00F50393" w:rsidRDefault="00000000">
            <w:pPr>
              <w:spacing w:after="20"/>
            </w:pPr>
            <w:r>
              <w:rPr>
                <w:sz w:val="16"/>
              </w:rPr>
              <w:t>NO ACTIVO</w:t>
            </w:r>
          </w:p>
        </w:tc>
        <w:tc>
          <w:tcPr>
            <w:tcW w:w="1474" w:type="dxa"/>
            <w:shd w:val="clear" w:color="auto" w:fill="F2F6FA"/>
          </w:tcPr>
          <w:p w14:paraId="2E92C215" w14:textId="77777777" w:rsidR="00F50393" w:rsidRDefault="00000000">
            <w:pPr>
              <w:spacing w:after="20"/>
            </w:pPr>
            <w:r>
              <w:rPr>
                <w:sz w:val="16"/>
              </w:rPr>
              <w:t>1-Activo</w:t>
            </w:r>
          </w:p>
        </w:tc>
        <w:tc>
          <w:tcPr>
            <w:tcW w:w="1020" w:type="dxa"/>
            <w:shd w:val="clear" w:color="auto" w:fill="F2F6FA"/>
          </w:tcPr>
          <w:p w14:paraId="4F2C7A5E" w14:textId="77777777" w:rsidR="00F50393" w:rsidRDefault="00000000">
            <w:pPr>
              <w:spacing w:after="20"/>
            </w:pPr>
            <w:r>
              <w:rPr>
                <w:sz w:val="16"/>
              </w:rPr>
              <w:t>NO</w:t>
            </w:r>
          </w:p>
        </w:tc>
        <w:tc>
          <w:tcPr>
            <w:tcW w:w="1020" w:type="dxa"/>
            <w:shd w:val="clear" w:color="auto" w:fill="F2F6FA"/>
          </w:tcPr>
          <w:p w14:paraId="785F40B6" w14:textId="77777777" w:rsidR="00F50393" w:rsidRDefault="00000000">
            <w:pPr>
              <w:spacing w:after="20"/>
            </w:pPr>
            <w:r>
              <w:rPr>
                <w:sz w:val="16"/>
              </w:rPr>
              <w:t>SI</w:t>
            </w:r>
          </w:p>
        </w:tc>
        <w:tc>
          <w:tcPr>
            <w:tcW w:w="1247" w:type="dxa"/>
            <w:shd w:val="clear" w:color="auto" w:fill="F2F6FA"/>
          </w:tcPr>
          <w:p w14:paraId="79427AC7" w14:textId="77777777" w:rsidR="00F50393" w:rsidRDefault="00000000">
            <w:pPr>
              <w:spacing w:after="20"/>
            </w:pPr>
            <w:r>
              <w:rPr>
                <w:sz w:val="16"/>
              </w:rPr>
              <w:t>SIN NOTA</w:t>
            </w:r>
          </w:p>
        </w:tc>
        <w:tc>
          <w:tcPr>
            <w:tcW w:w="1247" w:type="dxa"/>
            <w:shd w:val="clear" w:color="auto" w:fill="F2F6FA"/>
          </w:tcPr>
          <w:p w14:paraId="066D1D75" w14:textId="77777777" w:rsidR="00F50393" w:rsidRDefault="00000000">
            <w:pPr>
              <w:spacing w:after="20"/>
              <w:jc w:val="right"/>
            </w:pPr>
            <w:r>
              <w:rPr>
                <w:sz w:val="16"/>
              </w:rPr>
              <w:t>172</w:t>
            </w:r>
          </w:p>
        </w:tc>
      </w:tr>
    </w:tbl>
    <w:p w14:paraId="2D60F5BD" w14:textId="77777777" w:rsidR="00F50393" w:rsidRDefault="00F50393">
      <w:pPr>
        <w:spacing w:after="40"/>
      </w:pPr>
    </w:p>
    <w:p w14:paraId="7BC020E8" w14:textId="77777777" w:rsidR="00F50393" w:rsidRDefault="00F50393"/>
    <w:p w14:paraId="14BB6EE7" w14:textId="77777777" w:rsidR="00F50393" w:rsidRDefault="00000000">
      <w:pPr>
        <w:pStyle w:val="Ttulo1"/>
      </w:pPr>
      <w:r>
        <w:rPr>
          <w:color w:val="1F4E78"/>
          <w:sz w:val="30"/>
        </w:rPr>
        <w:t>5. MARCA_ACADEMICA_DETALLE: abrir la marca sin romper el tablero</w:t>
      </w:r>
    </w:p>
    <w:p w14:paraId="759A48E4" w14:textId="77777777" w:rsidR="00F50393" w:rsidRDefault="00000000">
      <w:pPr>
        <w:spacing w:after="120"/>
      </w:pPr>
      <w:r>
        <w:t xml:space="preserve">Las seis marcas anteriores son el contrato con el tablero y no se subdividen alli. Pero dentro de una misma marca conviven casos que no se gestionan igual: en PERIODO PERDIDO, PRIORIDAD ALTA hay quien perdio el periodo, </w:t>
      </w:r>
      <w:r>
        <w:lastRenderedPageBreak/>
        <w:t>quien tiene riesgo crediticio y quien tiene las dos cosas. La columna MARCA_ACADEMICA_DETALLE separa esos casos con las mismas variables y permite ordenar la cola de trabajo del asesor.</w:t>
      </w:r>
    </w:p>
    <w:tbl>
      <w:tblPr>
        <w:tblStyle w:val="Tablaconcuadrcula"/>
        <w:tblW w:w="0" w:type="auto"/>
        <w:jc w:val="center"/>
        <w:tblLook w:val="04A0" w:firstRow="1" w:lastRow="0" w:firstColumn="1" w:lastColumn="0" w:noHBand="0" w:noVBand="1"/>
      </w:tblPr>
      <w:tblGrid>
        <w:gridCol w:w="3175"/>
        <w:gridCol w:w="1020"/>
        <w:gridCol w:w="1020"/>
        <w:gridCol w:w="4535"/>
      </w:tblGrid>
      <w:tr w:rsidR="00F50393" w14:paraId="63DFD3C9" w14:textId="77777777">
        <w:trPr>
          <w:jc w:val="center"/>
        </w:trPr>
        <w:tc>
          <w:tcPr>
            <w:tcW w:w="3175" w:type="dxa"/>
            <w:shd w:val="clear" w:color="auto" w:fill="1F4E78"/>
          </w:tcPr>
          <w:p w14:paraId="3AEB3CC7" w14:textId="77777777" w:rsidR="00F50393" w:rsidRDefault="00000000">
            <w:pPr>
              <w:spacing w:after="20"/>
            </w:pPr>
            <w:r>
              <w:rPr>
                <w:b/>
                <w:color w:val="FFFFFF"/>
                <w:sz w:val="17"/>
              </w:rPr>
              <w:t>MARCA_ACADEMICA_DETALLE</w:t>
            </w:r>
          </w:p>
        </w:tc>
        <w:tc>
          <w:tcPr>
            <w:tcW w:w="1020" w:type="dxa"/>
            <w:shd w:val="clear" w:color="auto" w:fill="1F4E78"/>
          </w:tcPr>
          <w:p w14:paraId="6D877223" w14:textId="77777777" w:rsidR="00F50393" w:rsidRDefault="00000000">
            <w:pPr>
              <w:spacing w:after="20"/>
            </w:pPr>
            <w:r>
              <w:rPr>
                <w:b/>
                <w:color w:val="FFFFFF"/>
                <w:sz w:val="17"/>
              </w:rPr>
              <w:t>Clientes</w:t>
            </w:r>
          </w:p>
        </w:tc>
        <w:tc>
          <w:tcPr>
            <w:tcW w:w="1020" w:type="dxa"/>
            <w:shd w:val="clear" w:color="auto" w:fill="1F4E78"/>
          </w:tcPr>
          <w:p w14:paraId="00328C60" w14:textId="77777777" w:rsidR="00F50393" w:rsidRDefault="00000000">
            <w:pPr>
              <w:spacing w:after="20"/>
            </w:pPr>
            <w:r>
              <w:rPr>
                <w:b/>
                <w:color w:val="FFFFFF"/>
                <w:sz w:val="17"/>
              </w:rPr>
              <w:t>Oblig.</w:t>
            </w:r>
          </w:p>
        </w:tc>
        <w:tc>
          <w:tcPr>
            <w:tcW w:w="4535" w:type="dxa"/>
            <w:shd w:val="clear" w:color="auto" w:fill="1F4E78"/>
          </w:tcPr>
          <w:p w14:paraId="2E3FE278" w14:textId="77777777" w:rsidR="00F50393" w:rsidRDefault="00000000">
            <w:pPr>
              <w:spacing w:after="20"/>
            </w:pPr>
            <w:r>
              <w:rPr>
                <w:b/>
                <w:color w:val="FFFFFF"/>
                <w:sz w:val="17"/>
              </w:rPr>
              <w:t>Que hacer</w:t>
            </w:r>
          </w:p>
        </w:tc>
      </w:tr>
      <w:tr w:rsidR="00F50393" w14:paraId="51321902" w14:textId="77777777">
        <w:trPr>
          <w:jc w:val="center"/>
        </w:trPr>
        <w:tc>
          <w:tcPr>
            <w:tcW w:w="3175" w:type="dxa"/>
          </w:tcPr>
          <w:p w14:paraId="1CCCA51B" w14:textId="77777777" w:rsidR="00F50393" w:rsidRDefault="00000000">
            <w:pPr>
              <w:spacing w:after="20"/>
            </w:pPr>
            <w:r>
              <w:rPr>
                <w:sz w:val="17"/>
              </w:rPr>
              <w:t>PERIODO EN CURSO</w:t>
            </w:r>
          </w:p>
        </w:tc>
        <w:tc>
          <w:tcPr>
            <w:tcW w:w="1020" w:type="dxa"/>
          </w:tcPr>
          <w:p w14:paraId="71E6C38A" w14:textId="77777777" w:rsidR="00F50393" w:rsidRDefault="00000000">
            <w:pPr>
              <w:spacing w:after="20"/>
              <w:jc w:val="right"/>
            </w:pPr>
            <w:r>
              <w:rPr>
                <w:sz w:val="17"/>
              </w:rPr>
              <w:t>32.390</w:t>
            </w:r>
          </w:p>
        </w:tc>
        <w:tc>
          <w:tcPr>
            <w:tcW w:w="1020" w:type="dxa"/>
          </w:tcPr>
          <w:p w14:paraId="3CE870F5" w14:textId="77777777" w:rsidR="00F50393" w:rsidRDefault="00000000">
            <w:pPr>
              <w:spacing w:after="20"/>
              <w:jc w:val="right"/>
            </w:pPr>
            <w:r>
              <w:rPr>
                <w:sz w:val="17"/>
              </w:rPr>
              <w:t>91.561</w:t>
            </w:r>
          </w:p>
        </w:tc>
        <w:tc>
          <w:tcPr>
            <w:tcW w:w="4535" w:type="dxa"/>
          </w:tcPr>
          <w:p w14:paraId="3C42292B" w14:textId="77777777" w:rsidR="00F50393" w:rsidRDefault="00000000">
            <w:pPr>
              <w:spacing w:after="20"/>
            </w:pPr>
            <w:r>
              <w:rPr>
                <w:sz w:val="17"/>
              </w:rPr>
              <w:t>Retencion y recordatorio suave.</w:t>
            </w:r>
          </w:p>
        </w:tc>
      </w:tr>
      <w:tr w:rsidR="00F50393" w14:paraId="4595AC88" w14:textId="77777777">
        <w:trPr>
          <w:jc w:val="center"/>
        </w:trPr>
        <w:tc>
          <w:tcPr>
            <w:tcW w:w="3175" w:type="dxa"/>
            <w:shd w:val="clear" w:color="auto" w:fill="F2F6FA"/>
          </w:tcPr>
          <w:p w14:paraId="09F63906" w14:textId="77777777" w:rsidR="00F50393" w:rsidRDefault="00000000">
            <w:pPr>
              <w:spacing w:after="20"/>
            </w:pPr>
            <w:r>
              <w:rPr>
                <w:sz w:val="17"/>
              </w:rPr>
              <w:t>PERIODO PERDIDO</w:t>
            </w:r>
          </w:p>
        </w:tc>
        <w:tc>
          <w:tcPr>
            <w:tcW w:w="1020" w:type="dxa"/>
            <w:shd w:val="clear" w:color="auto" w:fill="F2F6FA"/>
          </w:tcPr>
          <w:p w14:paraId="45F63FBF" w14:textId="77777777" w:rsidR="00F50393" w:rsidRDefault="00000000">
            <w:pPr>
              <w:spacing w:after="20"/>
              <w:jc w:val="right"/>
            </w:pPr>
            <w:r>
              <w:rPr>
                <w:sz w:val="17"/>
              </w:rPr>
              <w:t>13.489</w:t>
            </w:r>
          </w:p>
        </w:tc>
        <w:tc>
          <w:tcPr>
            <w:tcW w:w="1020" w:type="dxa"/>
            <w:shd w:val="clear" w:color="auto" w:fill="F2F6FA"/>
          </w:tcPr>
          <w:p w14:paraId="12F84E71" w14:textId="77777777" w:rsidR="00F50393" w:rsidRDefault="00000000">
            <w:pPr>
              <w:spacing w:after="20"/>
              <w:jc w:val="right"/>
            </w:pPr>
            <w:r>
              <w:rPr>
                <w:sz w:val="17"/>
              </w:rPr>
              <w:t>38.368</w:t>
            </w:r>
          </w:p>
        </w:tc>
        <w:tc>
          <w:tcPr>
            <w:tcW w:w="4535" w:type="dxa"/>
            <w:shd w:val="clear" w:color="auto" w:fill="F2F6FA"/>
          </w:tcPr>
          <w:p w14:paraId="5AE60689" w14:textId="77777777" w:rsidR="00F50393" w:rsidRDefault="00000000">
            <w:pPr>
              <w:spacing w:after="20"/>
            </w:pPr>
            <w:r>
              <w:rPr>
                <w:sz w:val="17"/>
              </w:rPr>
              <w:t>Fallo academico sin senal crediticia adversa. Acuerdo de pago y retencion.</w:t>
            </w:r>
          </w:p>
        </w:tc>
      </w:tr>
      <w:tr w:rsidR="00F50393" w14:paraId="00815A51" w14:textId="77777777">
        <w:trPr>
          <w:jc w:val="center"/>
        </w:trPr>
        <w:tc>
          <w:tcPr>
            <w:tcW w:w="3175" w:type="dxa"/>
          </w:tcPr>
          <w:p w14:paraId="1A08B36D" w14:textId="77777777" w:rsidR="00F50393" w:rsidRDefault="00000000">
            <w:pPr>
              <w:spacing w:after="20"/>
            </w:pPr>
            <w:r>
              <w:rPr>
                <w:sz w:val="17"/>
              </w:rPr>
              <w:t>GESTIONABLE</w:t>
            </w:r>
          </w:p>
        </w:tc>
        <w:tc>
          <w:tcPr>
            <w:tcW w:w="1020" w:type="dxa"/>
          </w:tcPr>
          <w:p w14:paraId="5AD82427" w14:textId="77777777" w:rsidR="00F50393" w:rsidRDefault="00000000">
            <w:pPr>
              <w:spacing w:after="20"/>
              <w:jc w:val="right"/>
            </w:pPr>
            <w:r>
              <w:rPr>
                <w:sz w:val="17"/>
              </w:rPr>
              <w:t>13.127</w:t>
            </w:r>
          </w:p>
        </w:tc>
        <w:tc>
          <w:tcPr>
            <w:tcW w:w="1020" w:type="dxa"/>
          </w:tcPr>
          <w:p w14:paraId="30EFD7EB" w14:textId="77777777" w:rsidR="00F50393" w:rsidRDefault="00000000">
            <w:pPr>
              <w:spacing w:after="20"/>
              <w:jc w:val="right"/>
            </w:pPr>
            <w:r>
              <w:rPr>
                <w:sz w:val="17"/>
              </w:rPr>
              <w:t>27.616</w:t>
            </w:r>
          </w:p>
        </w:tc>
        <w:tc>
          <w:tcPr>
            <w:tcW w:w="4535" w:type="dxa"/>
          </w:tcPr>
          <w:p w14:paraId="7C3B0D7C" w14:textId="77777777" w:rsidR="00F50393" w:rsidRDefault="00000000">
            <w:pPr>
              <w:spacing w:after="20"/>
            </w:pPr>
            <w:r>
              <w:rPr>
                <w:sz w:val="17"/>
              </w:rPr>
              <w:t>Campaña masiva automatizada.</w:t>
            </w:r>
          </w:p>
        </w:tc>
      </w:tr>
      <w:tr w:rsidR="00F50393" w14:paraId="18B42D82" w14:textId="77777777">
        <w:trPr>
          <w:jc w:val="center"/>
        </w:trPr>
        <w:tc>
          <w:tcPr>
            <w:tcW w:w="3175" w:type="dxa"/>
            <w:shd w:val="clear" w:color="auto" w:fill="F2F6FA"/>
          </w:tcPr>
          <w:p w14:paraId="7D728A19" w14:textId="77777777" w:rsidR="00F50393" w:rsidRDefault="00000000">
            <w:pPr>
              <w:spacing w:after="20"/>
            </w:pPr>
            <w:r>
              <w:rPr>
                <w:sz w:val="17"/>
              </w:rPr>
              <w:t>PERIODO PERDIDO + RIESGO CREDITICIO</w:t>
            </w:r>
          </w:p>
        </w:tc>
        <w:tc>
          <w:tcPr>
            <w:tcW w:w="1020" w:type="dxa"/>
            <w:shd w:val="clear" w:color="auto" w:fill="F2F6FA"/>
          </w:tcPr>
          <w:p w14:paraId="2E28D586" w14:textId="77777777" w:rsidR="00F50393" w:rsidRDefault="00000000">
            <w:pPr>
              <w:spacing w:after="20"/>
              <w:jc w:val="right"/>
            </w:pPr>
            <w:r>
              <w:rPr>
                <w:sz w:val="17"/>
              </w:rPr>
              <w:t>9.409</w:t>
            </w:r>
          </w:p>
        </w:tc>
        <w:tc>
          <w:tcPr>
            <w:tcW w:w="1020" w:type="dxa"/>
            <w:shd w:val="clear" w:color="auto" w:fill="F2F6FA"/>
          </w:tcPr>
          <w:p w14:paraId="6F943F08" w14:textId="77777777" w:rsidR="00F50393" w:rsidRDefault="00000000">
            <w:pPr>
              <w:spacing w:after="20"/>
              <w:jc w:val="right"/>
            </w:pPr>
            <w:r>
              <w:rPr>
                <w:sz w:val="17"/>
              </w:rPr>
              <w:t>32.099</w:t>
            </w:r>
          </w:p>
        </w:tc>
        <w:tc>
          <w:tcPr>
            <w:tcW w:w="4535" w:type="dxa"/>
            <w:shd w:val="clear" w:color="auto" w:fill="F2F6FA"/>
          </w:tcPr>
          <w:p w14:paraId="25430F71" w14:textId="77777777" w:rsidR="00F50393" w:rsidRDefault="00000000">
            <w:pPr>
              <w:spacing w:after="20"/>
            </w:pPr>
            <w:r>
              <w:rPr>
                <w:sz w:val="17"/>
              </w:rPr>
              <w:t>Doble deterioro. Primera prioridad absoluta de la cola.</w:t>
            </w:r>
          </w:p>
        </w:tc>
      </w:tr>
      <w:tr w:rsidR="00F50393" w14:paraId="6478A90B" w14:textId="77777777">
        <w:trPr>
          <w:jc w:val="center"/>
        </w:trPr>
        <w:tc>
          <w:tcPr>
            <w:tcW w:w="3175" w:type="dxa"/>
          </w:tcPr>
          <w:p w14:paraId="53428454" w14:textId="77777777" w:rsidR="00F50393" w:rsidRDefault="00000000">
            <w:pPr>
              <w:spacing w:after="20"/>
            </w:pPr>
            <w:r>
              <w:rPr>
                <w:sz w:val="17"/>
              </w:rPr>
              <w:t>RIESGO CREDITICIO ADVERSO</w:t>
            </w:r>
          </w:p>
        </w:tc>
        <w:tc>
          <w:tcPr>
            <w:tcW w:w="1020" w:type="dxa"/>
          </w:tcPr>
          <w:p w14:paraId="39DB7BE2" w14:textId="77777777" w:rsidR="00F50393" w:rsidRDefault="00000000">
            <w:pPr>
              <w:spacing w:after="20"/>
              <w:jc w:val="right"/>
            </w:pPr>
            <w:r>
              <w:rPr>
                <w:sz w:val="17"/>
              </w:rPr>
              <w:t>7.462</w:t>
            </w:r>
          </w:p>
        </w:tc>
        <w:tc>
          <w:tcPr>
            <w:tcW w:w="1020" w:type="dxa"/>
          </w:tcPr>
          <w:p w14:paraId="342C6020" w14:textId="77777777" w:rsidR="00F50393" w:rsidRDefault="00000000">
            <w:pPr>
              <w:spacing w:after="20"/>
              <w:jc w:val="right"/>
            </w:pPr>
            <w:r>
              <w:rPr>
                <w:sz w:val="17"/>
              </w:rPr>
              <w:t>19.159</w:t>
            </w:r>
          </w:p>
        </w:tc>
        <w:tc>
          <w:tcPr>
            <w:tcW w:w="4535" w:type="dxa"/>
          </w:tcPr>
          <w:p w14:paraId="257068FE" w14:textId="77777777" w:rsidR="00F50393" w:rsidRDefault="00000000">
            <w:pPr>
              <w:spacing w:after="20"/>
            </w:pPr>
            <w:r>
              <w:rPr>
                <w:sz w:val="17"/>
              </w:rPr>
              <w:t>Aprobo pero el buro advierte. Contacto preventivo antes de que escale la mora.</w:t>
            </w:r>
          </w:p>
        </w:tc>
      </w:tr>
      <w:tr w:rsidR="00F50393" w14:paraId="3846862C" w14:textId="77777777">
        <w:trPr>
          <w:jc w:val="center"/>
        </w:trPr>
        <w:tc>
          <w:tcPr>
            <w:tcW w:w="3175" w:type="dxa"/>
            <w:shd w:val="clear" w:color="auto" w:fill="F2F6FA"/>
          </w:tcPr>
          <w:p w14:paraId="03FA03DC" w14:textId="77777777" w:rsidR="00F50393" w:rsidRDefault="00000000">
            <w:pPr>
              <w:spacing w:after="20"/>
            </w:pPr>
            <w:r>
              <w:rPr>
                <w:sz w:val="17"/>
              </w:rPr>
              <w:t>PERIODO EN CURSO - RIESGO CREDITICIO</w:t>
            </w:r>
          </w:p>
        </w:tc>
        <w:tc>
          <w:tcPr>
            <w:tcW w:w="1020" w:type="dxa"/>
            <w:shd w:val="clear" w:color="auto" w:fill="F2F6FA"/>
          </w:tcPr>
          <w:p w14:paraId="2972C1E0" w14:textId="77777777" w:rsidR="00F50393" w:rsidRDefault="00000000">
            <w:pPr>
              <w:spacing w:after="20"/>
              <w:jc w:val="right"/>
            </w:pPr>
            <w:r>
              <w:rPr>
                <w:sz w:val="17"/>
              </w:rPr>
              <w:t>3.934</w:t>
            </w:r>
          </w:p>
        </w:tc>
        <w:tc>
          <w:tcPr>
            <w:tcW w:w="1020" w:type="dxa"/>
            <w:shd w:val="clear" w:color="auto" w:fill="F2F6FA"/>
          </w:tcPr>
          <w:p w14:paraId="328475A2" w14:textId="77777777" w:rsidR="00F50393" w:rsidRDefault="00000000">
            <w:pPr>
              <w:spacing w:after="20"/>
              <w:jc w:val="right"/>
            </w:pPr>
            <w:r>
              <w:rPr>
                <w:sz w:val="17"/>
              </w:rPr>
              <w:t>13.944</w:t>
            </w:r>
          </w:p>
        </w:tc>
        <w:tc>
          <w:tcPr>
            <w:tcW w:w="4535" w:type="dxa"/>
            <w:shd w:val="clear" w:color="auto" w:fill="F2F6FA"/>
          </w:tcPr>
          <w:p w14:paraId="1EA197BA" w14:textId="77777777" w:rsidR="00F50393" w:rsidRDefault="00000000">
            <w:pPr>
              <w:spacing w:after="20"/>
            </w:pPr>
            <w:r>
              <w:rPr>
                <w:sz w:val="17"/>
              </w:rPr>
              <w:t>Estudiante activo con perfil fragil. Ofrecer financiacion antes de la mora.</w:t>
            </w:r>
          </w:p>
        </w:tc>
      </w:tr>
      <w:tr w:rsidR="00F50393" w14:paraId="1828CDFE" w14:textId="77777777">
        <w:trPr>
          <w:jc w:val="center"/>
        </w:trPr>
        <w:tc>
          <w:tcPr>
            <w:tcW w:w="3175" w:type="dxa"/>
          </w:tcPr>
          <w:p w14:paraId="04962A64" w14:textId="77777777" w:rsidR="00F50393" w:rsidRDefault="00000000">
            <w:pPr>
              <w:spacing w:after="20"/>
            </w:pPr>
            <w:r>
              <w:rPr>
                <w:sz w:val="17"/>
              </w:rPr>
              <w:t>SIN REGISTRO DE CLASE - SIN CONTACTO</w:t>
            </w:r>
          </w:p>
        </w:tc>
        <w:tc>
          <w:tcPr>
            <w:tcW w:w="1020" w:type="dxa"/>
          </w:tcPr>
          <w:p w14:paraId="0FE50118" w14:textId="77777777" w:rsidR="00F50393" w:rsidRDefault="00000000">
            <w:pPr>
              <w:spacing w:after="20"/>
              <w:jc w:val="right"/>
            </w:pPr>
            <w:r>
              <w:rPr>
                <w:sz w:val="17"/>
              </w:rPr>
              <w:t>3.437</w:t>
            </w:r>
          </w:p>
        </w:tc>
        <w:tc>
          <w:tcPr>
            <w:tcW w:w="1020" w:type="dxa"/>
          </w:tcPr>
          <w:p w14:paraId="5F67A320" w14:textId="77777777" w:rsidR="00F50393" w:rsidRDefault="00000000">
            <w:pPr>
              <w:spacing w:after="20"/>
              <w:jc w:val="right"/>
            </w:pPr>
            <w:r>
              <w:rPr>
                <w:sz w:val="17"/>
              </w:rPr>
              <w:t>10.742</w:t>
            </w:r>
          </w:p>
        </w:tc>
        <w:tc>
          <w:tcPr>
            <w:tcW w:w="4535" w:type="dxa"/>
          </w:tcPr>
          <w:p w14:paraId="25E9DF50" w14:textId="77777777" w:rsidR="00F50393" w:rsidRDefault="00000000">
            <w:pPr>
              <w:spacing w:after="20"/>
            </w:pPr>
            <w:r>
              <w:rPr>
                <w:sz w:val="17"/>
              </w:rPr>
              <w:t>Sin ningun rastro: verificar exigibilidad, depurar o escalar a juridico.</w:t>
            </w:r>
          </w:p>
        </w:tc>
      </w:tr>
      <w:tr w:rsidR="00F50393" w14:paraId="623E9984" w14:textId="77777777">
        <w:trPr>
          <w:jc w:val="center"/>
        </w:trPr>
        <w:tc>
          <w:tcPr>
            <w:tcW w:w="3175" w:type="dxa"/>
            <w:shd w:val="clear" w:color="auto" w:fill="F2F6FA"/>
          </w:tcPr>
          <w:p w14:paraId="70733926" w14:textId="77777777" w:rsidR="00F50393" w:rsidRDefault="00000000">
            <w:pPr>
              <w:spacing w:after="20"/>
            </w:pPr>
            <w:r>
              <w:rPr>
                <w:sz w:val="17"/>
              </w:rPr>
              <w:t>SIN REGISTRO DE CLASE - CON CONEXION</w:t>
            </w:r>
          </w:p>
        </w:tc>
        <w:tc>
          <w:tcPr>
            <w:tcW w:w="1020" w:type="dxa"/>
            <w:shd w:val="clear" w:color="auto" w:fill="F2F6FA"/>
          </w:tcPr>
          <w:p w14:paraId="0F6469A2" w14:textId="77777777" w:rsidR="00F50393" w:rsidRDefault="00000000">
            <w:pPr>
              <w:spacing w:after="20"/>
              <w:jc w:val="right"/>
            </w:pPr>
            <w:r>
              <w:rPr>
                <w:sz w:val="17"/>
              </w:rPr>
              <w:t>3.389</w:t>
            </w:r>
          </w:p>
        </w:tc>
        <w:tc>
          <w:tcPr>
            <w:tcW w:w="1020" w:type="dxa"/>
            <w:shd w:val="clear" w:color="auto" w:fill="F2F6FA"/>
          </w:tcPr>
          <w:p w14:paraId="1A352506" w14:textId="77777777" w:rsidR="00F50393" w:rsidRDefault="00000000">
            <w:pPr>
              <w:spacing w:after="20"/>
              <w:jc w:val="right"/>
            </w:pPr>
            <w:r>
              <w:rPr>
                <w:sz w:val="17"/>
              </w:rPr>
              <w:t>8.592</w:t>
            </w:r>
          </w:p>
        </w:tc>
        <w:tc>
          <w:tcPr>
            <w:tcW w:w="4535" w:type="dxa"/>
            <w:shd w:val="clear" w:color="auto" w:fill="F2F6FA"/>
          </w:tcPr>
          <w:p w14:paraId="03DA215D" w14:textId="77777777" w:rsidR="00F50393" w:rsidRDefault="00000000">
            <w:pPr>
              <w:spacing w:after="20"/>
            </w:pPr>
            <w:r>
              <w:rPr>
                <w:sz w:val="17"/>
              </w:rPr>
              <w:t>Hay rastro de conexion: contacto directo, es recuperable.</w:t>
            </w:r>
          </w:p>
        </w:tc>
      </w:tr>
      <w:tr w:rsidR="00F50393" w14:paraId="4B9E0174" w14:textId="77777777">
        <w:trPr>
          <w:jc w:val="center"/>
        </w:trPr>
        <w:tc>
          <w:tcPr>
            <w:tcW w:w="3175" w:type="dxa"/>
          </w:tcPr>
          <w:p w14:paraId="169447A7" w14:textId="77777777" w:rsidR="00F50393" w:rsidRDefault="00000000">
            <w:pPr>
              <w:spacing w:after="20"/>
            </w:pPr>
            <w:r>
              <w:rPr>
                <w:sz w:val="17"/>
              </w:rPr>
              <w:t>PERIODO NO HA INICIADO</w:t>
            </w:r>
          </w:p>
        </w:tc>
        <w:tc>
          <w:tcPr>
            <w:tcW w:w="1020" w:type="dxa"/>
          </w:tcPr>
          <w:p w14:paraId="518D9E52" w14:textId="77777777" w:rsidR="00F50393" w:rsidRDefault="00000000">
            <w:pPr>
              <w:spacing w:after="20"/>
              <w:jc w:val="right"/>
            </w:pPr>
            <w:r>
              <w:rPr>
                <w:sz w:val="17"/>
              </w:rPr>
              <w:t>1.719</w:t>
            </w:r>
          </w:p>
        </w:tc>
        <w:tc>
          <w:tcPr>
            <w:tcW w:w="1020" w:type="dxa"/>
          </w:tcPr>
          <w:p w14:paraId="40FF82A9" w14:textId="77777777" w:rsidR="00F50393" w:rsidRDefault="00000000">
            <w:pPr>
              <w:spacing w:after="20"/>
              <w:jc w:val="right"/>
            </w:pPr>
            <w:r>
              <w:rPr>
                <w:sz w:val="17"/>
              </w:rPr>
              <w:t>6.337</w:t>
            </w:r>
          </w:p>
        </w:tc>
        <w:tc>
          <w:tcPr>
            <w:tcW w:w="4535" w:type="dxa"/>
          </w:tcPr>
          <w:p w14:paraId="25446330" w14:textId="77777777" w:rsidR="00F50393" w:rsidRDefault="00000000">
            <w:pPr>
              <w:spacing w:after="20"/>
            </w:pPr>
            <w:r>
              <w:rPr>
                <w:sz w:val="17"/>
              </w:rPr>
              <w:t>Cobro preventivo anticipado.</w:t>
            </w:r>
          </w:p>
        </w:tc>
      </w:tr>
      <w:tr w:rsidR="00F50393" w14:paraId="5F2D54C3" w14:textId="77777777">
        <w:trPr>
          <w:jc w:val="center"/>
        </w:trPr>
        <w:tc>
          <w:tcPr>
            <w:tcW w:w="3175" w:type="dxa"/>
            <w:shd w:val="clear" w:color="auto" w:fill="F2F6FA"/>
          </w:tcPr>
          <w:p w14:paraId="07AA90E4" w14:textId="77777777" w:rsidR="00F50393" w:rsidRDefault="00000000">
            <w:pPr>
              <w:spacing w:after="20"/>
            </w:pPr>
            <w:r>
              <w:rPr>
                <w:sz w:val="17"/>
              </w:rPr>
              <w:t>CARTERA EMPRESARIAL - COMERCIAL</w:t>
            </w:r>
          </w:p>
        </w:tc>
        <w:tc>
          <w:tcPr>
            <w:tcW w:w="1020" w:type="dxa"/>
            <w:shd w:val="clear" w:color="auto" w:fill="F2F6FA"/>
          </w:tcPr>
          <w:p w14:paraId="358534D3" w14:textId="77777777" w:rsidR="00F50393" w:rsidRDefault="00000000">
            <w:pPr>
              <w:spacing w:after="20"/>
              <w:jc w:val="right"/>
            </w:pPr>
            <w:r>
              <w:rPr>
                <w:sz w:val="17"/>
              </w:rPr>
              <w:t>40</w:t>
            </w:r>
          </w:p>
        </w:tc>
        <w:tc>
          <w:tcPr>
            <w:tcW w:w="1020" w:type="dxa"/>
            <w:shd w:val="clear" w:color="auto" w:fill="F2F6FA"/>
          </w:tcPr>
          <w:p w14:paraId="52484CC1" w14:textId="77777777" w:rsidR="00F50393" w:rsidRDefault="00000000">
            <w:pPr>
              <w:spacing w:after="20"/>
              <w:jc w:val="right"/>
            </w:pPr>
            <w:r>
              <w:rPr>
                <w:sz w:val="17"/>
              </w:rPr>
              <w:t>9.426</w:t>
            </w:r>
          </w:p>
        </w:tc>
        <w:tc>
          <w:tcPr>
            <w:tcW w:w="4535" w:type="dxa"/>
            <w:shd w:val="clear" w:color="auto" w:fill="F2F6FA"/>
          </w:tcPr>
          <w:p w14:paraId="3AB57A9B" w14:textId="77777777" w:rsidR="00F50393" w:rsidRDefault="00000000">
            <w:pPr>
              <w:spacing w:after="20"/>
            </w:pPr>
            <w:r>
              <w:rPr>
                <w:sz w:val="17"/>
              </w:rPr>
              <w:t>Interlocucion corporativa y conciliacion de saldos.</w:t>
            </w:r>
          </w:p>
        </w:tc>
      </w:tr>
      <w:tr w:rsidR="00F50393" w14:paraId="488ECBE4" w14:textId="77777777">
        <w:trPr>
          <w:jc w:val="center"/>
        </w:trPr>
        <w:tc>
          <w:tcPr>
            <w:tcW w:w="3175" w:type="dxa"/>
          </w:tcPr>
          <w:p w14:paraId="6919AF7A" w14:textId="77777777" w:rsidR="00F50393" w:rsidRDefault="00000000">
            <w:pPr>
              <w:spacing w:after="20"/>
            </w:pPr>
            <w:r>
              <w:rPr>
                <w:sz w:val="17"/>
              </w:rPr>
              <w:t>CARTERA EMPRESARIAL - COLABORADORES</w:t>
            </w:r>
          </w:p>
        </w:tc>
        <w:tc>
          <w:tcPr>
            <w:tcW w:w="1020" w:type="dxa"/>
          </w:tcPr>
          <w:p w14:paraId="196DD814" w14:textId="77777777" w:rsidR="00F50393" w:rsidRDefault="00000000">
            <w:pPr>
              <w:spacing w:after="20"/>
              <w:jc w:val="right"/>
            </w:pPr>
            <w:r>
              <w:rPr>
                <w:sz w:val="17"/>
              </w:rPr>
              <w:t>1</w:t>
            </w:r>
          </w:p>
        </w:tc>
        <w:tc>
          <w:tcPr>
            <w:tcW w:w="1020" w:type="dxa"/>
          </w:tcPr>
          <w:p w14:paraId="26073B4D" w14:textId="77777777" w:rsidR="00F50393" w:rsidRDefault="00000000">
            <w:pPr>
              <w:spacing w:after="20"/>
              <w:jc w:val="right"/>
            </w:pPr>
            <w:r>
              <w:rPr>
                <w:sz w:val="17"/>
              </w:rPr>
              <w:t>5</w:t>
            </w:r>
          </w:p>
        </w:tc>
        <w:tc>
          <w:tcPr>
            <w:tcW w:w="4535" w:type="dxa"/>
          </w:tcPr>
          <w:p w14:paraId="7E7AD01C" w14:textId="77777777" w:rsidR="00F50393" w:rsidRDefault="00000000">
            <w:pPr>
              <w:spacing w:after="20"/>
            </w:pPr>
            <w:r>
              <w:rPr>
                <w:sz w:val="17"/>
              </w:rPr>
              <w:t>Tramite interno con Gestion Humana.</w:t>
            </w:r>
          </w:p>
        </w:tc>
      </w:tr>
    </w:tbl>
    <w:p w14:paraId="2930BE46" w14:textId="77777777" w:rsidR="00F50393" w:rsidRDefault="00F50393">
      <w:pPr>
        <w:spacing w:after="40"/>
      </w:pPr>
    </w:p>
    <w:p w14:paraId="4E00521B" w14:textId="77777777" w:rsidR="00F50393" w:rsidRDefault="00000000">
      <w:pPr>
        <w:spacing w:after="120"/>
      </w:pPr>
      <w:r>
        <w:rPr>
          <w:i/>
          <w:color w:val="595959"/>
          <w:sz w:val="19"/>
        </w:rPr>
        <w:t>El foco de cualquier campaña de recuperacion son los 9.409 clientes que perdieron el periodo y ademas tienen perfil crediticio adverso: es el nucleo del deterioro de la cartera.</w:t>
      </w:r>
    </w:p>
    <w:p w14:paraId="7D5AA501" w14:textId="77777777" w:rsidR="00F50393" w:rsidRDefault="00000000">
      <w:pPr>
        <w:spacing w:after="120"/>
      </w:pPr>
      <w:r>
        <w:rPr>
          <w:i/>
          <w:color w:val="595959"/>
          <w:sz w:val="18"/>
        </w:rPr>
        <w:t>Nota: la subcategoria 'PERIODO EN CURSO - ALERTA ACADEMICA' esta prevista en la logica pero hoy no tiene registros, porque los periodos activos aun no traen notas cargadas. Se deja definida para cuando el cargue academico se haga durante el periodo.</w:t>
      </w:r>
    </w:p>
    <w:p w14:paraId="19791758" w14:textId="77777777" w:rsidR="00F50393" w:rsidRDefault="00F50393"/>
    <w:p w14:paraId="558147BC" w14:textId="77777777" w:rsidR="00F50393" w:rsidRDefault="00000000">
      <w:pPr>
        <w:pStyle w:val="Ttulo1"/>
      </w:pPr>
      <w:r>
        <w:rPr>
          <w:color w:val="1F4E78"/>
          <w:sz w:val="30"/>
        </w:rPr>
        <w:t>6. Casos borde y advertencias de lectura</w:t>
      </w:r>
    </w:p>
    <w:tbl>
      <w:tblPr>
        <w:tblStyle w:val="Tablaconcuadrcula"/>
        <w:tblW w:w="0" w:type="auto"/>
        <w:jc w:val="center"/>
        <w:tblLook w:val="04A0" w:firstRow="1" w:lastRow="0" w:firstColumn="1" w:lastColumn="0" w:noHBand="0" w:noVBand="1"/>
      </w:tblPr>
      <w:tblGrid>
        <w:gridCol w:w="2154"/>
        <w:gridCol w:w="3969"/>
        <w:gridCol w:w="3515"/>
      </w:tblGrid>
      <w:tr w:rsidR="00F50393" w14:paraId="5C207986" w14:textId="77777777">
        <w:trPr>
          <w:jc w:val="center"/>
        </w:trPr>
        <w:tc>
          <w:tcPr>
            <w:tcW w:w="2154" w:type="dxa"/>
            <w:shd w:val="clear" w:color="auto" w:fill="1F4E78"/>
          </w:tcPr>
          <w:p w14:paraId="5BA9DD0C" w14:textId="77777777" w:rsidR="00F50393" w:rsidRDefault="00000000">
            <w:pPr>
              <w:spacing w:after="20"/>
            </w:pPr>
            <w:r>
              <w:rPr>
                <w:b/>
                <w:color w:val="FFFFFF"/>
                <w:sz w:val="17"/>
              </w:rPr>
              <w:t>Situacion</w:t>
            </w:r>
          </w:p>
        </w:tc>
        <w:tc>
          <w:tcPr>
            <w:tcW w:w="3969" w:type="dxa"/>
            <w:shd w:val="clear" w:color="auto" w:fill="1F4E78"/>
          </w:tcPr>
          <w:p w14:paraId="1E9208D4" w14:textId="77777777" w:rsidR="00F50393" w:rsidRDefault="00000000">
            <w:pPr>
              <w:spacing w:after="20"/>
            </w:pPr>
            <w:r>
              <w:rPr>
                <w:b/>
                <w:color w:val="FFFFFF"/>
                <w:sz w:val="17"/>
              </w:rPr>
              <w:t>Como la resuelve la logica</w:t>
            </w:r>
          </w:p>
        </w:tc>
        <w:tc>
          <w:tcPr>
            <w:tcW w:w="3515" w:type="dxa"/>
            <w:shd w:val="clear" w:color="auto" w:fill="1F4E78"/>
          </w:tcPr>
          <w:p w14:paraId="63695CF8" w14:textId="77777777" w:rsidR="00F50393" w:rsidRDefault="00000000">
            <w:pPr>
              <w:spacing w:after="20"/>
            </w:pPr>
            <w:r>
              <w:rPr>
                <w:b/>
                <w:color w:val="FFFFFF"/>
                <w:sz w:val="17"/>
              </w:rPr>
              <w:t>Riesgo si se ignora</w:t>
            </w:r>
          </w:p>
        </w:tc>
      </w:tr>
      <w:tr w:rsidR="00F50393" w14:paraId="11A4890E" w14:textId="77777777">
        <w:trPr>
          <w:jc w:val="center"/>
        </w:trPr>
        <w:tc>
          <w:tcPr>
            <w:tcW w:w="2154" w:type="dxa"/>
          </w:tcPr>
          <w:p w14:paraId="64E2E4F1" w14:textId="77777777" w:rsidR="00F50393" w:rsidRDefault="00000000">
            <w:pPr>
              <w:spacing w:after="20"/>
            </w:pPr>
            <w:r>
              <w:rPr>
                <w:sz w:val="17"/>
              </w:rPr>
              <w:t>Estado de periodo sin dato (836 obligaciones)</w:t>
            </w:r>
          </w:p>
        </w:tc>
        <w:tc>
          <w:tcPr>
            <w:tcW w:w="3969" w:type="dxa"/>
          </w:tcPr>
          <w:p w14:paraId="6F75D487" w14:textId="77777777" w:rsidR="00F50393" w:rsidRDefault="00000000">
            <w:pPr>
              <w:spacing w:after="20"/>
            </w:pPr>
            <w:r>
              <w:rPr>
                <w:sz w:val="17"/>
              </w:rPr>
              <w:t>Se tipifica como SIN DATO. Puede llegar a PERIODO EN CURSO solo si hay acceso a plataforma y no perdio; nunca por calendario.</w:t>
            </w:r>
          </w:p>
        </w:tc>
        <w:tc>
          <w:tcPr>
            <w:tcW w:w="3515" w:type="dxa"/>
          </w:tcPr>
          <w:p w14:paraId="16673D3A" w14:textId="77777777" w:rsidR="00F50393" w:rsidRDefault="00000000">
            <w:pPr>
              <w:spacing w:after="20"/>
            </w:pPr>
            <w:r>
              <w:rPr>
                <w:sz w:val="17"/>
              </w:rPr>
              <w:t>Asumirlo cerrado escalaria a estudiantes vigentes.</w:t>
            </w:r>
          </w:p>
        </w:tc>
      </w:tr>
      <w:tr w:rsidR="00F50393" w14:paraId="466F97BA" w14:textId="77777777">
        <w:trPr>
          <w:jc w:val="center"/>
        </w:trPr>
        <w:tc>
          <w:tcPr>
            <w:tcW w:w="2154" w:type="dxa"/>
            <w:shd w:val="clear" w:color="auto" w:fill="F2F6FA"/>
          </w:tcPr>
          <w:p w14:paraId="702A8D4A" w14:textId="77777777" w:rsidR="00F50393" w:rsidRDefault="00000000">
            <w:pPr>
              <w:spacing w:after="20"/>
            </w:pPr>
            <w:r>
              <w:rPr>
                <w:sz w:val="17"/>
              </w:rPr>
              <w:t>Vinculo academico sin dato (12.936 obligaciones)</w:t>
            </w:r>
          </w:p>
        </w:tc>
        <w:tc>
          <w:tcPr>
            <w:tcW w:w="3969" w:type="dxa"/>
            <w:shd w:val="clear" w:color="auto" w:fill="F2F6FA"/>
          </w:tcPr>
          <w:p w14:paraId="2B7B3A5C" w14:textId="77777777" w:rsidR="00F50393" w:rsidRDefault="00000000">
            <w:pPr>
              <w:spacing w:after="20"/>
            </w:pPr>
            <w:r>
              <w:rPr>
                <w:sz w:val="17"/>
              </w:rPr>
              <w:t>No habilita la ruta crediticia de la prioridad alta ni la ruta de egresado de GESTIONABLE.</w:t>
            </w:r>
          </w:p>
        </w:tc>
        <w:tc>
          <w:tcPr>
            <w:tcW w:w="3515" w:type="dxa"/>
            <w:shd w:val="clear" w:color="auto" w:fill="F2F6FA"/>
          </w:tcPr>
          <w:p w14:paraId="317A933F" w14:textId="77777777" w:rsidR="00F50393" w:rsidRDefault="00000000">
            <w:pPr>
              <w:spacing w:after="20"/>
            </w:pPr>
            <w:r>
              <w:rPr>
                <w:sz w:val="17"/>
              </w:rPr>
              <w:t>Una parte son deudores no estudiantiles; escalarlos como estudiantes distorsiona la cola.</w:t>
            </w:r>
          </w:p>
        </w:tc>
      </w:tr>
      <w:tr w:rsidR="00F50393" w14:paraId="1A425083" w14:textId="77777777">
        <w:trPr>
          <w:jc w:val="center"/>
        </w:trPr>
        <w:tc>
          <w:tcPr>
            <w:tcW w:w="2154" w:type="dxa"/>
          </w:tcPr>
          <w:p w14:paraId="421C8B1E" w14:textId="77777777" w:rsidR="00F50393" w:rsidRDefault="00000000">
            <w:pPr>
              <w:spacing w:after="20"/>
            </w:pPr>
            <w:r>
              <w:rPr>
                <w:sz w:val="17"/>
              </w:rPr>
              <w:t>Nota perdida en periodo activo</w:t>
            </w:r>
          </w:p>
        </w:tc>
        <w:tc>
          <w:tcPr>
            <w:tcW w:w="3969" w:type="dxa"/>
          </w:tcPr>
          <w:p w14:paraId="5C11E1DA" w14:textId="77777777" w:rsidR="00F50393" w:rsidRDefault="00000000">
            <w:pPr>
              <w:spacing w:after="20"/>
            </w:pPr>
            <w:r>
              <w:rPr>
                <w:sz w:val="17"/>
              </w:rPr>
              <w:t>El calendario gana: queda PERIODO EN CURSO, y el detalle lo separa como alerta academica.</w:t>
            </w:r>
          </w:p>
        </w:tc>
        <w:tc>
          <w:tcPr>
            <w:tcW w:w="3515" w:type="dxa"/>
          </w:tcPr>
          <w:p w14:paraId="35124DE0" w14:textId="77777777" w:rsidR="00F50393" w:rsidRDefault="00000000">
            <w:pPr>
              <w:spacing w:after="20"/>
            </w:pPr>
            <w:r>
              <w:rPr>
                <w:sz w:val="17"/>
              </w:rPr>
              <w:t>Tratar una nota parcial como fallo consumado dispara cobro duro sobre estudiantes que aun pueden recuperarse.</w:t>
            </w:r>
          </w:p>
        </w:tc>
      </w:tr>
      <w:tr w:rsidR="00F50393" w14:paraId="4202BE4C" w14:textId="77777777">
        <w:trPr>
          <w:jc w:val="center"/>
        </w:trPr>
        <w:tc>
          <w:tcPr>
            <w:tcW w:w="2154" w:type="dxa"/>
            <w:shd w:val="clear" w:color="auto" w:fill="F2F6FA"/>
          </w:tcPr>
          <w:p w14:paraId="7D1765A9" w14:textId="77777777" w:rsidR="00F50393" w:rsidRDefault="00000000">
            <w:pPr>
              <w:spacing w:after="20"/>
            </w:pPr>
            <w:r>
              <w:rPr>
                <w:sz w:val="17"/>
              </w:rPr>
              <w:t>Dos tercios de la cartera sin perfil crediticio</w:t>
            </w:r>
          </w:p>
        </w:tc>
        <w:tc>
          <w:tcPr>
            <w:tcW w:w="3969" w:type="dxa"/>
            <w:shd w:val="clear" w:color="auto" w:fill="F2F6FA"/>
          </w:tcPr>
          <w:p w14:paraId="05A40DD1" w14:textId="77777777" w:rsidR="00F50393" w:rsidRDefault="00000000">
            <w:pPr>
              <w:spacing w:after="20"/>
            </w:pPr>
            <w:r>
              <w:rPr>
                <w:sz w:val="17"/>
              </w:rPr>
              <w:t>Se trata como NO riesgo. La cobertura se mide aparte, sin intervenir en la marca.</w:t>
            </w:r>
          </w:p>
        </w:tc>
        <w:tc>
          <w:tcPr>
            <w:tcW w:w="3515" w:type="dxa"/>
            <w:shd w:val="clear" w:color="auto" w:fill="F2F6FA"/>
          </w:tcPr>
          <w:p w14:paraId="01B2C380" w14:textId="77777777" w:rsidR="00F50393" w:rsidRDefault="00000000">
            <w:pPr>
              <w:spacing w:after="20"/>
            </w:pPr>
            <w:r>
              <w:rPr>
                <w:sz w:val="17"/>
              </w:rPr>
              <w:t>Asumir riesgo por defecto marcaria de alta prioridad a la mayoria de la cartera y la priorizacion dejaria de servir.</w:t>
            </w:r>
          </w:p>
        </w:tc>
      </w:tr>
      <w:tr w:rsidR="00F50393" w14:paraId="3E49804E" w14:textId="77777777">
        <w:trPr>
          <w:jc w:val="center"/>
        </w:trPr>
        <w:tc>
          <w:tcPr>
            <w:tcW w:w="2154" w:type="dxa"/>
          </w:tcPr>
          <w:p w14:paraId="7E4B374F" w14:textId="77777777" w:rsidR="00F50393" w:rsidRDefault="00000000">
            <w:pPr>
              <w:spacing w:after="20"/>
            </w:pPr>
            <w:r>
              <w:rPr>
                <w:sz w:val="17"/>
              </w:rPr>
              <w:t>41 clientes empresariales con 9.431 obligaciones</w:t>
            </w:r>
          </w:p>
        </w:tc>
        <w:tc>
          <w:tcPr>
            <w:tcW w:w="3969" w:type="dxa"/>
          </w:tcPr>
          <w:p w14:paraId="2695D068" w14:textId="77777777" w:rsidR="00F50393" w:rsidRDefault="00000000">
            <w:pPr>
              <w:spacing w:after="20"/>
            </w:pPr>
            <w:r>
              <w:rPr>
                <w:sz w:val="17"/>
              </w:rPr>
              <w:t>Se separan en CARTERA EMPRESARIAL antes de cualquier lectura academica.</w:t>
            </w:r>
          </w:p>
        </w:tc>
        <w:tc>
          <w:tcPr>
            <w:tcW w:w="3515" w:type="dxa"/>
          </w:tcPr>
          <w:p w14:paraId="5C68DF40" w14:textId="77777777" w:rsidR="00F50393" w:rsidRDefault="00000000">
            <w:pPr>
              <w:spacing w:after="20"/>
            </w:pPr>
            <w:r>
              <w:rPr>
                <w:sz w:val="17"/>
              </w:rPr>
              <w:t>Un promedio de 230 obligaciones por cliente distorsiona todo indicador medido por filas.</w:t>
            </w:r>
          </w:p>
        </w:tc>
      </w:tr>
      <w:tr w:rsidR="00F50393" w14:paraId="76CA779E" w14:textId="77777777">
        <w:trPr>
          <w:jc w:val="center"/>
        </w:trPr>
        <w:tc>
          <w:tcPr>
            <w:tcW w:w="2154" w:type="dxa"/>
            <w:shd w:val="clear" w:color="auto" w:fill="F2F6FA"/>
          </w:tcPr>
          <w:p w14:paraId="24CBF2F3" w14:textId="77777777" w:rsidR="00F50393" w:rsidRDefault="00000000">
            <w:pPr>
              <w:spacing w:after="20"/>
            </w:pPr>
            <w:r>
              <w:rPr>
                <w:sz w:val="17"/>
              </w:rPr>
              <w:t>Un mismo deudor en varias marcas</w:t>
            </w:r>
          </w:p>
        </w:tc>
        <w:tc>
          <w:tcPr>
            <w:tcW w:w="3969" w:type="dxa"/>
            <w:shd w:val="clear" w:color="auto" w:fill="F2F6FA"/>
          </w:tcPr>
          <w:p w14:paraId="3F341A1C" w14:textId="77777777" w:rsidR="00F50393" w:rsidRDefault="00000000">
            <w:pPr>
              <w:spacing w:after="20"/>
            </w:pPr>
            <w:r>
              <w:rPr>
                <w:sz w:val="17"/>
              </w:rPr>
              <w:t>Para la cola de trabajo se le asigna la marca de mayor urgencia (ver resumen final).</w:t>
            </w:r>
          </w:p>
        </w:tc>
        <w:tc>
          <w:tcPr>
            <w:tcW w:w="3515" w:type="dxa"/>
            <w:shd w:val="clear" w:color="auto" w:fill="F2F6FA"/>
          </w:tcPr>
          <w:p w14:paraId="4CDA891A" w14:textId="77777777" w:rsidR="00F50393" w:rsidRDefault="00000000">
            <w:pPr>
              <w:spacing w:after="20"/>
            </w:pPr>
            <w:r>
              <w:rPr>
                <w:sz w:val="17"/>
              </w:rPr>
              <w:t>Contactarlo por dos vias con mensajes contradictorios.</w:t>
            </w:r>
          </w:p>
        </w:tc>
      </w:tr>
      <w:tr w:rsidR="00F50393" w14:paraId="2A9BE9D4" w14:textId="77777777">
        <w:trPr>
          <w:jc w:val="center"/>
        </w:trPr>
        <w:tc>
          <w:tcPr>
            <w:tcW w:w="2154" w:type="dxa"/>
          </w:tcPr>
          <w:p w14:paraId="505BEC0C" w14:textId="77777777" w:rsidR="00F50393" w:rsidRDefault="00000000">
            <w:pPr>
              <w:spacing w:after="20"/>
            </w:pPr>
            <w:r>
              <w:rPr>
                <w:sz w:val="17"/>
              </w:rPr>
              <w:t>Crecimiento de SIN REGISTRO DE CLASE</w:t>
            </w:r>
          </w:p>
        </w:tc>
        <w:tc>
          <w:tcPr>
            <w:tcW w:w="3969" w:type="dxa"/>
          </w:tcPr>
          <w:p w14:paraId="717B67BE" w14:textId="77777777" w:rsidR="00F50393" w:rsidRDefault="00000000">
            <w:pPr>
              <w:spacing w:after="20"/>
            </w:pPr>
            <w:r>
              <w:rPr>
                <w:sz w:val="17"/>
              </w:rPr>
              <w:t>Es catch-all por diseño; su tamaño es un indicador de calidad del cruce academico.</w:t>
            </w:r>
          </w:p>
        </w:tc>
        <w:tc>
          <w:tcPr>
            <w:tcW w:w="3515" w:type="dxa"/>
          </w:tcPr>
          <w:p w14:paraId="2647C6A2" w14:textId="77777777" w:rsidR="00F50393" w:rsidRDefault="00000000">
            <w:pPr>
              <w:spacing w:after="20"/>
            </w:pPr>
            <w:r>
              <w:rPr>
                <w:sz w:val="17"/>
              </w:rPr>
              <w:t>Un salto subito casi nunca es negocio: suele ser una fuente academica que dejo de cruzar.</w:t>
            </w:r>
          </w:p>
        </w:tc>
      </w:tr>
    </w:tbl>
    <w:p w14:paraId="3A662D9A" w14:textId="77777777" w:rsidR="00F50393" w:rsidRDefault="00F50393">
      <w:pPr>
        <w:spacing w:after="40"/>
      </w:pPr>
    </w:p>
    <w:p w14:paraId="7CF040A3" w14:textId="77777777" w:rsidR="00F50393" w:rsidRDefault="00F50393"/>
    <w:p w14:paraId="27ECA94C" w14:textId="77777777" w:rsidR="00F50393" w:rsidRDefault="00000000">
      <w:pPr>
        <w:pStyle w:val="Ttulo1"/>
      </w:pPr>
      <w:r>
        <w:rPr>
          <w:color w:val="1F4E78"/>
          <w:sz w:val="30"/>
        </w:rPr>
        <w:t>7. Resumen: como quedaria tipificada la cartera</w:t>
      </w:r>
    </w:p>
    <w:p w14:paraId="3D279AA8" w14:textId="77777777" w:rsidR="00F50393" w:rsidRDefault="00000000">
      <w:pPr>
        <w:spacing w:after="120"/>
      </w:pPr>
      <w:r>
        <w:rPr>
          <w:b/>
        </w:rPr>
        <w:t>Esta es la fotografia que produce la logica propuesta sobre la cartera actual.</w:t>
      </w:r>
    </w:p>
    <w:p w14:paraId="3364F4E6" w14:textId="77777777" w:rsidR="00F50393" w:rsidRDefault="00000000">
      <w:pPr>
        <w:pStyle w:val="Ttulo2"/>
      </w:pPr>
      <w:r>
        <w:rPr>
          <w:color w:val="2E75B6"/>
          <w:sz w:val="24"/>
        </w:rPr>
        <w:lastRenderedPageBreak/>
        <w:t>7.1 Cola de gestion: clientes unicos, una sola marca por persona</w:t>
      </w:r>
    </w:p>
    <w:p w14:paraId="4313FB8A" w14:textId="77777777" w:rsidR="00F50393" w:rsidRDefault="00000000">
      <w:pPr>
        <w:spacing w:after="120"/>
      </w:pPr>
      <w:r>
        <w:rPr>
          <w:sz w:val="20"/>
        </w:rPr>
        <w:t>Cada uno de los 81.753 deudores aparece UNA sola vez, en su marca de mayor urgencia. Esta es la tabla con la que se dimensiona la operacion y se reparte la capacidad de los asesores.</w:t>
      </w:r>
    </w:p>
    <w:tbl>
      <w:tblPr>
        <w:tblStyle w:val="Tablaconcuadrcula"/>
        <w:tblW w:w="0" w:type="auto"/>
        <w:jc w:val="center"/>
        <w:tblLook w:val="04A0" w:firstRow="1" w:lastRow="0" w:firstColumn="1" w:lastColumn="0" w:noHBand="0" w:noVBand="1"/>
      </w:tblPr>
      <w:tblGrid>
        <w:gridCol w:w="3402"/>
        <w:gridCol w:w="1701"/>
        <w:gridCol w:w="1361"/>
        <w:gridCol w:w="3175"/>
      </w:tblGrid>
      <w:tr w:rsidR="00F50393" w14:paraId="2DBA27BB" w14:textId="77777777">
        <w:trPr>
          <w:jc w:val="center"/>
        </w:trPr>
        <w:tc>
          <w:tcPr>
            <w:tcW w:w="3402" w:type="dxa"/>
            <w:shd w:val="clear" w:color="auto" w:fill="1F4E78"/>
          </w:tcPr>
          <w:p w14:paraId="70A5AAC2" w14:textId="77777777" w:rsidR="00F50393" w:rsidRDefault="00000000">
            <w:pPr>
              <w:spacing w:after="20"/>
            </w:pPr>
            <w:r>
              <w:rPr>
                <w:b/>
                <w:color w:val="FFFFFF"/>
                <w:sz w:val="18"/>
              </w:rPr>
              <w:t>MARCA_ACADEMICA</w:t>
            </w:r>
          </w:p>
        </w:tc>
        <w:tc>
          <w:tcPr>
            <w:tcW w:w="1701" w:type="dxa"/>
            <w:shd w:val="clear" w:color="auto" w:fill="1F4E78"/>
          </w:tcPr>
          <w:p w14:paraId="1E94B536" w14:textId="77777777" w:rsidR="00F50393" w:rsidRDefault="00000000">
            <w:pPr>
              <w:spacing w:after="20"/>
            </w:pPr>
            <w:r>
              <w:rPr>
                <w:b/>
                <w:color w:val="FFFFFF"/>
                <w:sz w:val="18"/>
              </w:rPr>
              <w:t>Clientes unicos</w:t>
            </w:r>
          </w:p>
        </w:tc>
        <w:tc>
          <w:tcPr>
            <w:tcW w:w="1361" w:type="dxa"/>
            <w:shd w:val="clear" w:color="auto" w:fill="1F4E78"/>
          </w:tcPr>
          <w:p w14:paraId="49F89F46" w14:textId="77777777" w:rsidR="00F50393" w:rsidRDefault="00000000">
            <w:pPr>
              <w:spacing w:after="20"/>
            </w:pPr>
            <w:r>
              <w:rPr>
                <w:b/>
                <w:color w:val="FFFFFF"/>
                <w:sz w:val="18"/>
              </w:rPr>
              <w:t>% cartera</w:t>
            </w:r>
          </w:p>
        </w:tc>
        <w:tc>
          <w:tcPr>
            <w:tcW w:w="3175" w:type="dxa"/>
            <w:shd w:val="clear" w:color="auto" w:fill="1F4E78"/>
          </w:tcPr>
          <w:p w14:paraId="62032548" w14:textId="77777777" w:rsidR="00F50393" w:rsidRDefault="00000000">
            <w:pPr>
              <w:spacing w:after="20"/>
            </w:pPr>
            <w:r>
              <w:rPr>
                <w:b/>
                <w:color w:val="FFFFFF"/>
                <w:sz w:val="18"/>
              </w:rPr>
              <w:t>Intensidad de gestion</w:t>
            </w:r>
          </w:p>
        </w:tc>
      </w:tr>
      <w:tr w:rsidR="00F50393" w14:paraId="1241BF6F" w14:textId="77777777">
        <w:trPr>
          <w:jc w:val="center"/>
        </w:trPr>
        <w:tc>
          <w:tcPr>
            <w:tcW w:w="3402" w:type="dxa"/>
          </w:tcPr>
          <w:p w14:paraId="5992EBFA" w14:textId="77777777" w:rsidR="00F50393" w:rsidRDefault="00000000">
            <w:pPr>
              <w:spacing w:after="20"/>
            </w:pPr>
            <w:r>
              <w:rPr>
                <w:sz w:val="18"/>
              </w:rPr>
              <w:t>PERIODO PERDIDO, PRIORIDAD ALTA</w:t>
            </w:r>
          </w:p>
        </w:tc>
        <w:tc>
          <w:tcPr>
            <w:tcW w:w="1701" w:type="dxa"/>
          </w:tcPr>
          <w:p w14:paraId="7473B4C0" w14:textId="77777777" w:rsidR="00F50393" w:rsidRDefault="00000000">
            <w:pPr>
              <w:spacing w:after="20"/>
              <w:jc w:val="right"/>
            </w:pPr>
            <w:r>
              <w:rPr>
                <w:sz w:val="18"/>
              </w:rPr>
              <w:t>29.693</w:t>
            </w:r>
          </w:p>
        </w:tc>
        <w:tc>
          <w:tcPr>
            <w:tcW w:w="1361" w:type="dxa"/>
          </w:tcPr>
          <w:p w14:paraId="15EA2F46" w14:textId="77777777" w:rsidR="00F50393" w:rsidRDefault="00000000">
            <w:pPr>
              <w:spacing w:after="20"/>
              <w:jc w:val="right"/>
            </w:pPr>
            <w:r>
              <w:rPr>
                <w:sz w:val="18"/>
              </w:rPr>
              <w:t>36,32 %</w:t>
            </w:r>
          </w:p>
        </w:tc>
        <w:tc>
          <w:tcPr>
            <w:tcW w:w="3175" w:type="dxa"/>
          </w:tcPr>
          <w:p w14:paraId="54245E47" w14:textId="77777777" w:rsidR="00F50393" w:rsidRDefault="00000000">
            <w:pPr>
              <w:spacing w:after="20"/>
            </w:pPr>
            <w:r>
              <w:rPr>
                <w:sz w:val="18"/>
              </w:rPr>
              <w:t>Alta - asesor dedicado</w:t>
            </w:r>
          </w:p>
        </w:tc>
      </w:tr>
      <w:tr w:rsidR="00F50393" w14:paraId="3E9A6045" w14:textId="77777777">
        <w:trPr>
          <w:jc w:val="center"/>
        </w:trPr>
        <w:tc>
          <w:tcPr>
            <w:tcW w:w="3402" w:type="dxa"/>
            <w:shd w:val="clear" w:color="auto" w:fill="F2F6FA"/>
          </w:tcPr>
          <w:p w14:paraId="7F59BF8A" w14:textId="77777777" w:rsidR="00F50393" w:rsidRDefault="00000000">
            <w:pPr>
              <w:spacing w:after="20"/>
            </w:pPr>
            <w:r>
              <w:rPr>
                <w:sz w:val="18"/>
              </w:rPr>
              <w:t>PERIODO EN CURSO</w:t>
            </w:r>
          </w:p>
        </w:tc>
        <w:tc>
          <w:tcPr>
            <w:tcW w:w="1701" w:type="dxa"/>
            <w:shd w:val="clear" w:color="auto" w:fill="F2F6FA"/>
          </w:tcPr>
          <w:p w14:paraId="31161682" w14:textId="77777777" w:rsidR="00F50393" w:rsidRDefault="00000000">
            <w:pPr>
              <w:spacing w:after="20"/>
              <w:jc w:val="right"/>
            </w:pPr>
            <w:r>
              <w:rPr>
                <w:sz w:val="18"/>
              </w:rPr>
              <w:t>31.621</w:t>
            </w:r>
          </w:p>
        </w:tc>
        <w:tc>
          <w:tcPr>
            <w:tcW w:w="1361" w:type="dxa"/>
            <w:shd w:val="clear" w:color="auto" w:fill="F2F6FA"/>
          </w:tcPr>
          <w:p w14:paraId="376A38FE" w14:textId="77777777" w:rsidR="00F50393" w:rsidRDefault="00000000">
            <w:pPr>
              <w:spacing w:after="20"/>
              <w:jc w:val="right"/>
            </w:pPr>
            <w:r>
              <w:rPr>
                <w:sz w:val="18"/>
              </w:rPr>
              <w:t>38,68 %</w:t>
            </w:r>
          </w:p>
        </w:tc>
        <w:tc>
          <w:tcPr>
            <w:tcW w:w="3175" w:type="dxa"/>
            <w:shd w:val="clear" w:color="auto" w:fill="F2F6FA"/>
          </w:tcPr>
          <w:p w14:paraId="011931DB" w14:textId="77777777" w:rsidR="00F50393" w:rsidRDefault="00000000">
            <w:pPr>
              <w:spacing w:after="20"/>
            </w:pPr>
            <w:r>
              <w:rPr>
                <w:sz w:val="18"/>
              </w:rPr>
              <w:t>Media - retencion</w:t>
            </w:r>
          </w:p>
        </w:tc>
      </w:tr>
      <w:tr w:rsidR="00F50393" w14:paraId="66181A95" w14:textId="77777777">
        <w:trPr>
          <w:jc w:val="center"/>
        </w:trPr>
        <w:tc>
          <w:tcPr>
            <w:tcW w:w="3402" w:type="dxa"/>
          </w:tcPr>
          <w:p w14:paraId="436C1C5F" w14:textId="77777777" w:rsidR="00F50393" w:rsidRDefault="00000000">
            <w:pPr>
              <w:spacing w:after="20"/>
            </w:pPr>
            <w:r>
              <w:rPr>
                <w:sz w:val="18"/>
              </w:rPr>
              <w:t>GESTIONABLE</w:t>
            </w:r>
          </w:p>
        </w:tc>
        <w:tc>
          <w:tcPr>
            <w:tcW w:w="1701" w:type="dxa"/>
          </w:tcPr>
          <w:p w14:paraId="25893DA2" w14:textId="77777777" w:rsidR="00F50393" w:rsidRDefault="00000000">
            <w:pPr>
              <w:spacing w:after="20"/>
              <w:jc w:val="right"/>
            </w:pPr>
            <w:r>
              <w:rPr>
                <w:sz w:val="18"/>
              </w:rPr>
              <w:t>12.421</w:t>
            </w:r>
          </w:p>
        </w:tc>
        <w:tc>
          <w:tcPr>
            <w:tcW w:w="1361" w:type="dxa"/>
          </w:tcPr>
          <w:p w14:paraId="1D0E3084" w14:textId="77777777" w:rsidR="00F50393" w:rsidRDefault="00000000">
            <w:pPr>
              <w:spacing w:after="20"/>
              <w:jc w:val="right"/>
            </w:pPr>
            <w:r>
              <w:rPr>
                <w:sz w:val="18"/>
              </w:rPr>
              <w:t>15,19 %</w:t>
            </w:r>
          </w:p>
        </w:tc>
        <w:tc>
          <w:tcPr>
            <w:tcW w:w="3175" w:type="dxa"/>
          </w:tcPr>
          <w:p w14:paraId="4468086D" w14:textId="77777777" w:rsidR="00F50393" w:rsidRDefault="00000000">
            <w:pPr>
              <w:spacing w:after="20"/>
            </w:pPr>
            <w:r>
              <w:rPr>
                <w:sz w:val="18"/>
              </w:rPr>
              <w:t>Baja - campaña masiva</w:t>
            </w:r>
          </w:p>
        </w:tc>
      </w:tr>
      <w:tr w:rsidR="00F50393" w14:paraId="51C6E1C3" w14:textId="77777777">
        <w:trPr>
          <w:jc w:val="center"/>
        </w:trPr>
        <w:tc>
          <w:tcPr>
            <w:tcW w:w="3402" w:type="dxa"/>
            <w:shd w:val="clear" w:color="auto" w:fill="F2F6FA"/>
          </w:tcPr>
          <w:p w14:paraId="45C0AFED" w14:textId="77777777" w:rsidR="00F50393" w:rsidRDefault="00000000">
            <w:pPr>
              <w:spacing w:after="20"/>
            </w:pPr>
            <w:r>
              <w:rPr>
                <w:sz w:val="18"/>
              </w:rPr>
              <w:t>SIN REGISTRO DE CLASE</w:t>
            </w:r>
          </w:p>
        </w:tc>
        <w:tc>
          <w:tcPr>
            <w:tcW w:w="1701" w:type="dxa"/>
            <w:shd w:val="clear" w:color="auto" w:fill="F2F6FA"/>
          </w:tcPr>
          <w:p w14:paraId="0C2A0339" w14:textId="77777777" w:rsidR="00F50393" w:rsidRDefault="00000000">
            <w:pPr>
              <w:spacing w:after="20"/>
              <w:jc w:val="right"/>
            </w:pPr>
            <w:r>
              <w:rPr>
                <w:sz w:val="18"/>
              </w:rPr>
              <w:t>6.488</w:t>
            </w:r>
          </w:p>
        </w:tc>
        <w:tc>
          <w:tcPr>
            <w:tcW w:w="1361" w:type="dxa"/>
            <w:shd w:val="clear" w:color="auto" w:fill="F2F6FA"/>
          </w:tcPr>
          <w:p w14:paraId="42CA594E" w14:textId="77777777" w:rsidR="00F50393" w:rsidRDefault="00000000">
            <w:pPr>
              <w:spacing w:after="20"/>
              <w:jc w:val="right"/>
            </w:pPr>
            <w:r>
              <w:rPr>
                <w:sz w:val="18"/>
              </w:rPr>
              <w:t>7,94 %</w:t>
            </w:r>
          </w:p>
        </w:tc>
        <w:tc>
          <w:tcPr>
            <w:tcW w:w="3175" w:type="dxa"/>
            <w:shd w:val="clear" w:color="auto" w:fill="F2F6FA"/>
          </w:tcPr>
          <w:p w14:paraId="67D0D6A2" w14:textId="77777777" w:rsidR="00F50393" w:rsidRDefault="00000000">
            <w:pPr>
              <w:spacing w:after="20"/>
            </w:pPr>
            <w:r>
              <w:rPr>
                <w:sz w:val="18"/>
              </w:rPr>
              <w:t>Verificacion previa</w:t>
            </w:r>
          </w:p>
        </w:tc>
      </w:tr>
      <w:tr w:rsidR="00F50393" w14:paraId="03B0D209" w14:textId="77777777">
        <w:trPr>
          <w:jc w:val="center"/>
        </w:trPr>
        <w:tc>
          <w:tcPr>
            <w:tcW w:w="3402" w:type="dxa"/>
          </w:tcPr>
          <w:p w14:paraId="55CFD8AB" w14:textId="77777777" w:rsidR="00F50393" w:rsidRDefault="00000000">
            <w:pPr>
              <w:spacing w:after="20"/>
            </w:pPr>
            <w:r>
              <w:rPr>
                <w:sz w:val="18"/>
              </w:rPr>
              <w:t>PERIODO NO HA INICIADO</w:t>
            </w:r>
          </w:p>
        </w:tc>
        <w:tc>
          <w:tcPr>
            <w:tcW w:w="1701" w:type="dxa"/>
          </w:tcPr>
          <w:p w14:paraId="21B8085E" w14:textId="77777777" w:rsidR="00F50393" w:rsidRDefault="00000000">
            <w:pPr>
              <w:spacing w:after="20"/>
              <w:jc w:val="right"/>
            </w:pPr>
            <w:r>
              <w:rPr>
                <w:sz w:val="18"/>
              </w:rPr>
              <w:t>1.489</w:t>
            </w:r>
          </w:p>
        </w:tc>
        <w:tc>
          <w:tcPr>
            <w:tcW w:w="1361" w:type="dxa"/>
          </w:tcPr>
          <w:p w14:paraId="2C25B55F" w14:textId="77777777" w:rsidR="00F50393" w:rsidRDefault="00000000">
            <w:pPr>
              <w:spacing w:after="20"/>
              <w:jc w:val="right"/>
            </w:pPr>
            <w:r>
              <w:rPr>
                <w:sz w:val="18"/>
              </w:rPr>
              <w:t>1,82 %</w:t>
            </w:r>
          </w:p>
        </w:tc>
        <w:tc>
          <w:tcPr>
            <w:tcW w:w="3175" w:type="dxa"/>
          </w:tcPr>
          <w:p w14:paraId="3DABD255" w14:textId="77777777" w:rsidR="00F50393" w:rsidRDefault="00000000">
            <w:pPr>
              <w:spacing w:after="20"/>
            </w:pPr>
            <w:r>
              <w:rPr>
                <w:sz w:val="18"/>
              </w:rPr>
              <w:t>Preventiva</w:t>
            </w:r>
          </w:p>
        </w:tc>
      </w:tr>
      <w:tr w:rsidR="00F50393" w14:paraId="33E7E5B0" w14:textId="77777777">
        <w:trPr>
          <w:jc w:val="center"/>
        </w:trPr>
        <w:tc>
          <w:tcPr>
            <w:tcW w:w="3402" w:type="dxa"/>
            <w:shd w:val="clear" w:color="auto" w:fill="F2F6FA"/>
          </w:tcPr>
          <w:p w14:paraId="31765DDD" w14:textId="77777777" w:rsidR="00F50393" w:rsidRDefault="00000000">
            <w:pPr>
              <w:spacing w:after="20"/>
            </w:pPr>
            <w:r>
              <w:rPr>
                <w:sz w:val="18"/>
              </w:rPr>
              <w:t>CARTERA EMPRESARIAL</w:t>
            </w:r>
          </w:p>
        </w:tc>
        <w:tc>
          <w:tcPr>
            <w:tcW w:w="1701" w:type="dxa"/>
            <w:shd w:val="clear" w:color="auto" w:fill="F2F6FA"/>
          </w:tcPr>
          <w:p w14:paraId="24FBC2C6" w14:textId="77777777" w:rsidR="00F50393" w:rsidRDefault="00000000">
            <w:pPr>
              <w:spacing w:after="20"/>
              <w:jc w:val="right"/>
            </w:pPr>
            <w:r>
              <w:rPr>
                <w:sz w:val="18"/>
              </w:rPr>
              <w:t>41</w:t>
            </w:r>
          </w:p>
        </w:tc>
        <w:tc>
          <w:tcPr>
            <w:tcW w:w="1361" w:type="dxa"/>
            <w:shd w:val="clear" w:color="auto" w:fill="F2F6FA"/>
          </w:tcPr>
          <w:p w14:paraId="696BF773" w14:textId="77777777" w:rsidR="00F50393" w:rsidRDefault="00000000">
            <w:pPr>
              <w:spacing w:after="20"/>
              <w:jc w:val="right"/>
            </w:pPr>
            <w:r>
              <w:rPr>
                <w:sz w:val="18"/>
              </w:rPr>
              <w:t>0,05 %</w:t>
            </w:r>
          </w:p>
        </w:tc>
        <w:tc>
          <w:tcPr>
            <w:tcW w:w="3175" w:type="dxa"/>
            <w:shd w:val="clear" w:color="auto" w:fill="F2F6FA"/>
          </w:tcPr>
          <w:p w14:paraId="6E00E897" w14:textId="77777777" w:rsidR="00F50393" w:rsidRDefault="00000000">
            <w:pPr>
              <w:spacing w:after="20"/>
            </w:pPr>
            <w:r>
              <w:rPr>
                <w:sz w:val="18"/>
              </w:rPr>
              <w:t>Ruta corporativa</w:t>
            </w:r>
          </w:p>
        </w:tc>
      </w:tr>
      <w:tr w:rsidR="00F50393" w14:paraId="44AFA7D7" w14:textId="77777777">
        <w:trPr>
          <w:jc w:val="center"/>
        </w:trPr>
        <w:tc>
          <w:tcPr>
            <w:tcW w:w="3402" w:type="dxa"/>
          </w:tcPr>
          <w:p w14:paraId="62635C17" w14:textId="77777777" w:rsidR="00F50393" w:rsidRDefault="00000000">
            <w:pPr>
              <w:spacing w:after="20"/>
            </w:pPr>
            <w:r>
              <w:rPr>
                <w:sz w:val="18"/>
              </w:rPr>
              <w:t>TOTAL</w:t>
            </w:r>
          </w:p>
        </w:tc>
        <w:tc>
          <w:tcPr>
            <w:tcW w:w="1701" w:type="dxa"/>
          </w:tcPr>
          <w:p w14:paraId="18D0BF51" w14:textId="77777777" w:rsidR="00F50393" w:rsidRDefault="00000000">
            <w:pPr>
              <w:spacing w:after="20"/>
              <w:jc w:val="right"/>
            </w:pPr>
            <w:r>
              <w:rPr>
                <w:sz w:val="18"/>
              </w:rPr>
              <w:t>81.753</w:t>
            </w:r>
          </w:p>
        </w:tc>
        <w:tc>
          <w:tcPr>
            <w:tcW w:w="1361" w:type="dxa"/>
          </w:tcPr>
          <w:p w14:paraId="1B483B8D" w14:textId="77777777" w:rsidR="00F50393" w:rsidRDefault="00000000">
            <w:pPr>
              <w:spacing w:after="20"/>
              <w:jc w:val="right"/>
            </w:pPr>
            <w:r>
              <w:rPr>
                <w:sz w:val="18"/>
              </w:rPr>
              <w:t>100,00 %</w:t>
            </w:r>
          </w:p>
        </w:tc>
        <w:tc>
          <w:tcPr>
            <w:tcW w:w="3175" w:type="dxa"/>
          </w:tcPr>
          <w:p w14:paraId="3D2161BF" w14:textId="77777777" w:rsidR="00F50393" w:rsidRDefault="00F50393">
            <w:pPr>
              <w:spacing w:after="20"/>
            </w:pPr>
          </w:p>
        </w:tc>
      </w:tr>
    </w:tbl>
    <w:p w14:paraId="21C6B993" w14:textId="77777777" w:rsidR="00F50393" w:rsidRDefault="00F50393">
      <w:pPr>
        <w:spacing w:after="40"/>
      </w:pPr>
    </w:p>
    <w:p w14:paraId="5FCA0767" w14:textId="77777777" w:rsidR="00F50393" w:rsidRDefault="00000000">
      <w:pPr>
        <w:pStyle w:val="Ttulo2"/>
      </w:pPr>
      <w:r>
        <w:rPr>
          <w:color w:val="2E75B6"/>
          <w:sz w:val="24"/>
        </w:rPr>
        <w:t>7.2 Volumen total por marca (obligaciones y clientes)</w:t>
      </w:r>
    </w:p>
    <w:p w14:paraId="648AF3CD" w14:textId="77777777" w:rsidR="00F50393" w:rsidRDefault="00000000">
      <w:pPr>
        <w:spacing w:after="120"/>
      </w:pPr>
      <w:r>
        <w:rPr>
          <w:sz w:val="20"/>
        </w:rPr>
        <w:t>Aqui una misma persona puede contarse en mas de una marca, porque tiene obligaciones de periodos distintos. Sirve para dimensionar saldo y esfuerzo de conciliacion, no para dimensionar contactos.</w:t>
      </w:r>
    </w:p>
    <w:tbl>
      <w:tblPr>
        <w:tblStyle w:val="Tablaconcuadrcula"/>
        <w:tblW w:w="0" w:type="auto"/>
        <w:jc w:val="center"/>
        <w:tblLook w:val="04A0" w:firstRow="1" w:lastRow="0" w:firstColumn="1" w:lastColumn="0" w:noHBand="0" w:noVBand="1"/>
      </w:tblPr>
      <w:tblGrid>
        <w:gridCol w:w="3402"/>
        <w:gridCol w:w="1474"/>
        <w:gridCol w:w="1587"/>
        <w:gridCol w:w="1701"/>
      </w:tblGrid>
      <w:tr w:rsidR="00F50393" w14:paraId="7CCAF5B7" w14:textId="77777777">
        <w:trPr>
          <w:jc w:val="center"/>
        </w:trPr>
        <w:tc>
          <w:tcPr>
            <w:tcW w:w="3402" w:type="dxa"/>
            <w:shd w:val="clear" w:color="auto" w:fill="1F4E78"/>
          </w:tcPr>
          <w:p w14:paraId="41B7E334" w14:textId="77777777" w:rsidR="00F50393" w:rsidRDefault="00000000">
            <w:pPr>
              <w:spacing w:after="20"/>
            </w:pPr>
            <w:r>
              <w:rPr>
                <w:b/>
                <w:color w:val="FFFFFF"/>
                <w:sz w:val="18"/>
              </w:rPr>
              <w:t>MARCA_ACADEMICA</w:t>
            </w:r>
          </w:p>
        </w:tc>
        <w:tc>
          <w:tcPr>
            <w:tcW w:w="1474" w:type="dxa"/>
            <w:shd w:val="clear" w:color="auto" w:fill="1F4E78"/>
          </w:tcPr>
          <w:p w14:paraId="469412AA" w14:textId="77777777" w:rsidR="00F50393" w:rsidRDefault="00000000">
            <w:pPr>
              <w:spacing w:after="20"/>
            </w:pPr>
            <w:r>
              <w:rPr>
                <w:b/>
                <w:color w:val="FFFFFF"/>
                <w:sz w:val="18"/>
              </w:rPr>
              <w:t>Clientes</w:t>
            </w:r>
          </w:p>
        </w:tc>
        <w:tc>
          <w:tcPr>
            <w:tcW w:w="1587" w:type="dxa"/>
            <w:shd w:val="clear" w:color="auto" w:fill="1F4E78"/>
          </w:tcPr>
          <w:p w14:paraId="399CD641" w14:textId="77777777" w:rsidR="00F50393" w:rsidRDefault="00000000">
            <w:pPr>
              <w:spacing w:after="20"/>
            </w:pPr>
            <w:r>
              <w:rPr>
                <w:b/>
                <w:color w:val="FFFFFF"/>
                <w:sz w:val="18"/>
              </w:rPr>
              <w:t>Obligaciones</w:t>
            </w:r>
          </w:p>
        </w:tc>
        <w:tc>
          <w:tcPr>
            <w:tcW w:w="1701" w:type="dxa"/>
            <w:shd w:val="clear" w:color="auto" w:fill="1F4E78"/>
          </w:tcPr>
          <w:p w14:paraId="50D454ED" w14:textId="77777777" w:rsidR="00F50393" w:rsidRDefault="00000000">
            <w:pPr>
              <w:spacing w:after="20"/>
            </w:pPr>
            <w:r>
              <w:rPr>
                <w:b/>
                <w:color w:val="FFFFFF"/>
                <w:sz w:val="18"/>
              </w:rPr>
              <w:t>Oblig. x cliente</w:t>
            </w:r>
          </w:p>
        </w:tc>
      </w:tr>
      <w:tr w:rsidR="00F50393" w14:paraId="1448FFE7" w14:textId="77777777">
        <w:trPr>
          <w:jc w:val="center"/>
        </w:trPr>
        <w:tc>
          <w:tcPr>
            <w:tcW w:w="3402" w:type="dxa"/>
          </w:tcPr>
          <w:p w14:paraId="114163B8" w14:textId="77777777" w:rsidR="00F50393" w:rsidRDefault="00000000">
            <w:pPr>
              <w:spacing w:after="20"/>
            </w:pPr>
            <w:r>
              <w:rPr>
                <w:sz w:val="18"/>
              </w:rPr>
              <w:t>PERIODO PERDIDO, PRIORIDAD ALTA</w:t>
            </w:r>
          </w:p>
        </w:tc>
        <w:tc>
          <w:tcPr>
            <w:tcW w:w="1474" w:type="dxa"/>
          </w:tcPr>
          <w:p w14:paraId="149B5599" w14:textId="77777777" w:rsidR="00F50393" w:rsidRDefault="00000000">
            <w:pPr>
              <w:spacing w:after="20"/>
              <w:jc w:val="right"/>
            </w:pPr>
            <w:r>
              <w:rPr>
                <w:sz w:val="18"/>
              </w:rPr>
              <w:t>29.693</w:t>
            </w:r>
          </w:p>
        </w:tc>
        <w:tc>
          <w:tcPr>
            <w:tcW w:w="1587" w:type="dxa"/>
          </w:tcPr>
          <w:p w14:paraId="262F9A90" w14:textId="77777777" w:rsidR="00F50393" w:rsidRDefault="00000000">
            <w:pPr>
              <w:spacing w:after="20"/>
              <w:jc w:val="right"/>
            </w:pPr>
            <w:r>
              <w:rPr>
                <w:sz w:val="18"/>
              </w:rPr>
              <w:t>89.626</w:t>
            </w:r>
          </w:p>
        </w:tc>
        <w:tc>
          <w:tcPr>
            <w:tcW w:w="1701" w:type="dxa"/>
          </w:tcPr>
          <w:p w14:paraId="0B4940D6" w14:textId="77777777" w:rsidR="00F50393" w:rsidRDefault="00000000">
            <w:pPr>
              <w:spacing w:after="20"/>
              <w:jc w:val="right"/>
            </w:pPr>
            <w:r>
              <w:rPr>
                <w:sz w:val="18"/>
              </w:rPr>
              <w:t>3,0</w:t>
            </w:r>
          </w:p>
        </w:tc>
      </w:tr>
      <w:tr w:rsidR="00F50393" w14:paraId="747E5B7D" w14:textId="77777777">
        <w:trPr>
          <w:jc w:val="center"/>
        </w:trPr>
        <w:tc>
          <w:tcPr>
            <w:tcW w:w="3402" w:type="dxa"/>
            <w:shd w:val="clear" w:color="auto" w:fill="F2F6FA"/>
          </w:tcPr>
          <w:p w14:paraId="4F8DF032" w14:textId="77777777" w:rsidR="00F50393" w:rsidRDefault="00000000">
            <w:pPr>
              <w:spacing w:after="20"/>
            </w:pPr>
            <w:r>
              <w:rPr>
                <w:sz w:val="18"/>
              </w:rPr>
              <w:t>PERIODO EN CURSO</w:t>
            </w:r>
          </w:p>
        </w:tc>
        <w:tc>
          <w:tcPr>
            <w:tcW w:w="1474" w:type="dxa"/>
            <w:shd w:val="clear" w:color="auto" w:fill="F2F6FA"/>
          </w:tcPr>
          <w:p w14:paraId="13449F9C" w14:textId="77777777" w:rsidR="00F50393" w:rsidRDefault="00000000">
            <w:pPr>
              <w:spacing w:after="20"/>
              <w:jc w:val="right"/>
            </w:pPr>
            <w:r>
              <w:rPr>
                <w:sz w:val="18"/>
              </w:rPr>
              <w:t>36.304</w:t>
            </w:r>
          </w:p>
        </w:tc>
        <w:tc>
          <w:tcPr>
            <w:tcW w:w="1587" w:type="dxa"/>
            <w:shd w:val="clear" w:color="auto" w:fill="F2F6FA"/>
          </w:tcPr>
          <w:p w14:paraId="4AABD74C" w14:textId="77777777" w:rsidR="00F50393" w:rsidRDefault="00000000">
            <w:pPr>
              <w:spacing w:after="20"/>
              <w:jc w:val="right"/>
            </w:pPr>
            <w:r>
              <w:rPr>
                <w:sz w:val="18"/>
              </w:rPr>
              <w:t>105.505</w:t>
            </w:r>
          </w:p>
        </w:tc>
        <w:tc>
          <w:tcPr>
            <w:tcW w:w="1701" w:type="dxa"/>
            <w:shd w:val="clear" w:color="auto" w:fill="F2F6FA"/>
          </w:tcPr>
          <w:p w14:paraId="3D6F5E38" w14:textId="77777777" w:rsidR="00F50393" w:rsidRDefault="00000000">
            <w:pPr>
              <w:spacing w:after="20"/>
              <w:jc w:val="right"/>
            </w:pPr>
            <w:r>
              <w:rPr>
                <w:sz w:val="18"/>
              </w:rPr>
              <w:t>2,9</w:t>
            </w:r>
          </w:p>
        </w:tc>
      </w:tr>
      <w:tr w:rsidR="00F50393" w14:paraId="472587C6" w14:textId="77777777">
        <w:trPr>
          <w:jc w:val="center"/>
        </w:trPr>
        <w:tc>
          <w:tcPr>
            <w:tcW w:w="3402" w:type="dxa"/>
          </w:tcPr>
          <w:p w14:paraId="2E88BFC0" w14:textId="77777777" w:rsidR="00F50393" w:rsidRDefault="00000000">
            <w:pPr>
              <w:spacing w:after="20"/>
            </w:pPr>
            <w:r>
              <w:rPr>
                <w:sz w:val="18"/>
              </w:rPr>
              <w:t>GESTIONABLE</w:t>
            </w:r>
          </w:p>
        </w:tc>
        <w:tc>
          <w:tcPr>
            <w:tcW w:w="1474" w:type="dxa"/>
          </w:tcPr>
          <w:p w14:paraId="4F30ED9C" w14:textId="77777777" w:rsidR="00F50393" w:rsidRDefault="00000000">
            <w:pPr>
              <w:spacing w:after="20"/>
              <w:jc w:val="right"/>
            </w:pPr>
            <w:r>
              <w:rPr>
                <w:sz w:val="18"/>
              </w:rPr>
              <w:t>13.127</w:t>
            </w:r>
          </w:p>
        </w:tc>
        <w:tc>
          <w:tcPr>
            <w:tcW w:w="1587" w:type="dxa"/>
          </w:tcPr>
          <w:p w14:paraId="231850BE" w14:textId="77777777" w:rsidR="00F50393" w:rsidRDefault="00000000">
            <w:pPr>
              <w:spacing w:after="20"/>
              <w:jc w:val="right"/>
            </w:pPr>
            <w:r>
              <w:rPr>
                <w:sz w:val="18"/>
              </w:rPr>
              <w:t>27.616</w:t>
            </w:r>
          </w:p>
        </w:tc>
        <w:tc>
          <w:tcPr>
            <w:tcW w:w="1701" w:type="dxa"/>
          </w:tcPr>
          <w:p w14:paraId="76DE3F0B" w14:textId="77777777" w:rsidR="00F50393" w:rsidRDefault="00000000">
            <w:pPr>
              <w:spacing w:after="20"/>
              <w:jc w:val="right"/>
            </w:pPr>
            <w:r>
              <w:rPr>
                <w:sz w:val="18"/>
              </w:rPr>
              <w:t>2,1</w:t>
            </w:r>
          </w:p>
        </w:tc>
      </w:tr>
      <w:tr w:rsidR="00F50393" w14:paraId="1FF07600" w14:textId="77777777">
        <w:trPr>
          <w:jc w:val="center"/>
        </w:trPr>
        <w:tc>
          <w:tcPr>
            <w:tcW w:w="3402" w:type="dxa"/>
            <w:shd w:val="clear" w:color="auto" w:fill="F2F6FA"/>
          </w:tcPr>
          <w:p w14:paraId="05D69DA9" w14:textId="77777777" w:rsidR="00F50393" w:rsidRDefault="00000000">
            <w:pPr>
              <w:spacing w:after="20"/>
            </w:pPr>
            <w:r>
              <w:rPr>
                <w:sz w:val="18"/>
              </w:rPr>
              <w:t>SIN REGISTRO DE CLASE</w:t>
            </w:r>
          </w:p>
        </w:tc>
        <w:tc>
          <w:tcPr>
            <w:tcW w:w="1474" w:type="dxa"/>
            <w:shd w:val="clear" w:color="auto" w:fill="F2F6FA"/>
          </w:tcPr>
          <w:p w14:paraId="156B10FF" w14:textId="77777777" w:rsidR="00F50393" w:rsidRDefault="00000000">
            <w:pPr>
              <w:spacing w:after="20"/>
              <w:jc w:val="right"/>
            </w:pPr>
            <w:r>
              <w:rPr>
                <w:sz w:val="18"/>
              </w:rPr>
              <w:t>6.826</w:t>
            </w:r>
          </w:p>
        </w:tc>
        <w:tc>
          <w:tcPr>
            <w:tcW w:w="1587" w:type="dxa"/>
            <w:shd w:val="clear" w:color="auto" w:fill="F2F6FA"/>
          </w:tcPr>
          <w:p w14:paraId="4777CDBE" w14:textId="77777777" w:rsidR="00F50393" w:rsidRDefault="00000000">
            <w:pPr>
              <w:spacing w:after="20"/>
              <w:jc w:val="right"/>
            </w:pPr>
            <w:r>
              <w:rPr>
                <w:sz w:val="18"/>
              </w:rPr>
              <w:t>19.334</w:t>
            </w:r>
          </w:p>
        </w:tc>
        <w:tc>
          <w:tcPr>
            <w:tcW w:w="1701" w:type="dxa"/>
            <w:shd w:val="clear" w:color="auto" w:fill="F2F6FA"/>
          </w:tcPr>
          <w:p w14:paraId="5A1CDA53" w14:textId="77777777" w:rsidR="00F50393" w:rsidRDefault="00000000">
            <w:pPr>
              <w:spacing w:after="20"/>
              <w:jc w:val="right"/>
            </w:pPr>
            <w:r>
              <w:rPr>
                <w:sz w:val="18"/>
              </w:rPr>
              <w:t>2,8</w:t>
            </w:r>
          </w:p>
        </w:tc>
      </w:tr>
      <w:tr w:rsidR="00F50393" w14:paraId="2EBC5EA4" w14:textId="77777777">
        <w:trPr>
          <w:jc w:val="center"/>
        </w:trPr>
        <w:tc>
          <w:tcPr>
            <w:tcW w:w="3402" w:type="dxa"/>
          </w:tcPr>
          <w:p w14:paraId="66EB9B4A" w14:textId="77777777" w:rsidR="00F50393" w:rsidRDefault="00000000">
            <w:pPr>
              <w:spacing w:after="20"/>
            </w:pPr>
            <w:r>
              <w:rPr>
                <w:sz w:val="18"/>
              </w:rPr>
              <w:t>PERIODO NO HA INICIADO</w:t>
            </w:r>
          </w:p>
        </w:tc>
        <w:tc>
          <w:tcPr>
            <w:tcW w:w="1474" w:type="dxa"/>
          </w:tcPr>
          <w:p w14:paraId="77B1560C" w14:textId="77777777" w:rsidR="00F50393" w:rsidRDefault="00000000">
            <w:pPr>
              <w:spacing w:after="20"/>
              <w:jc w:val="right"/>
            </w:pPr>
            <w:r>
              <w:rPr>
                <w:sz w:val="18"/>
              </w:rPr>
              <w:t>1.719</w:t>
            </w:r>
          </w:p>
        </w:tc>
        <w:tc>
          <w:tcPr>
            <w:tcW w:w="1587" w:type="dxa"/>
          </w:tcPr>
          <w:p w14:paraId="693F0756" w14:textId="77777777" w:rsidR="00F50393" w:rsidRDefault="00000000">
            <w:pPr>
              <w:spacing w:after="20"/>
              <w:jc w:val="right"/>
            </w:pPr>
            <w:r>
              <w:rPr>
                <w:sz w:val="18"/>
              </w:rPr>
              <w:t>6.337</w:t>
            </w:r>
          </w:p>
        </w:tc>
        <w:tc>
          <w:tcPr>
            <w:tcW w:w="1701" w:type="dxa"/>
          </w:tcPr>
          <w:p w14:paraId="32096D8C" w14:textId="77777777" w:rsidR="00F50393" w:rsidRDefault="00000000">
            <w:pPr>
              <w:spacing w:after="20"/>
              <w:jc w:val="right"/>
            </w:pPr>
            <w:r>
              <w:rPr>
                <w:sz w:val="18"/>
              </w:rPr>
              <w:t>3,7</w:t>
            </w:r>
          </w:p>
        </w:tc>
      </w:tr>
      <w:tr w:rsidR="00F50393" w14:paraId="2CBC6F87" w14:textId="77777777">
        <w:trPr>
          <w:jc w:val="center"/>
        </w:trPr>
        <w:tc>
          <w:tcPr>
            <w:tcW w:w="3402" w:type="dxa"/>
            <w:shd w:val="clear" w:color="auto" w:fill="F2F6FA"/>
          </w:tcPr>
          <w:p w14:paraId="0B8777B2" w14:textId="77777777" w:rsidR="00F50393" w:rsidRDefault="00000000">
            <w:pPr>
              <w:spacing w:after="20"/>
            </w:pPr>
            <w:r>
              <w:rPr>
                <w:sz w:val="18"/>
              </w:rPr>
              <w:t>CARTERA EMPRESARIAL</w:t>
            </w:r>
          </w:p>
        </w:tc>
        <w:tc>
          <w:tcPr>
            <w:tcW w:w="1474" w:type="dxa"/>
            <w:shd w:val="clear" w:color="auto" w:fill="F2F6FA"/>
          </w:tcPr>
          <w:p w14:paraId="6707B164" w14:textId="77777777" w:rsidR="00F50393" w:rsidRDefault="00000000">
            <w:pPr>
              <w:spacing w:after="20"/>
              <w:jc w:val="right"/>
            </w:pPr>
            <w:r>
              <w:rPr>
                <w:sz w:val="18"/>
              </w:rPr>
              <w:t>41</w:t>
            </w:r>
          </w:p>
        </w:tc>
        <w:tc>
          <w:tcPr>
            <w:tcW w:w="1587" w:type="dxa"/>
            <w:shd w:val="clear" w:color="auto" w:fill="F2F6FA"/>
          </w:tcPr>
          <w:p w14:paraId="2D2D3F57" w14:textId="77777777" w:rsidR="00F50393" w:rsidRDefault="00000000">
            <w:pPr>
              <w:spacing w:after="20"/>
              <w:jc w:val="right"/>
            </w:pPr>
            <w:r>
              <w:rPr>
                <w:sz w:val="18"/>
              </w:rPr>
              <w:t>9.431</w:t>
            </w:r>
          </w:p>
        </w:tc>
        <w:tc>
          <w:tcPr>
            <w:tcW w:w="1701" w:type="dxa"/>
            <w:shd w:val="clear" w:color="auto" w:fill="F2F6FA"/>
          </w:tcPr>
          <w:p w14:paraId="3BE3C9AB" w14:textId="77777777" w:rsidR="00F50393" w:rsidRDefault="00000000">
            <w:pPr>
              <w:spacing w:after="20"/>
              <w:jc w:val="right"/>
            </w:pPr>
            <w:r>
              <w:rPr>
                <w:sz w:val="18"/>
              </w:rPr>
              <w:t>230,0</w:t>
            </w:r>
          </w:p>
        </w:tc>
      </w:tr>
      <w:tr w:rsidR="00F50393" w14:paraId="34045019" w14:textId="77777777">
        <w:trPr>
          <w:jc w:val="center"/>
        </w:trPr>
        <w:tc>
          <w:tcPr>
            <w:tcW w:w="3402" w:type="dxa"/>
          </w:tcPr>
          <w:p w14:paraId="540F4FAE" w14:textId="77777777" w:rsidR="00F50393" w:rsidRDefault="00000000">
            <w:pPr>
              <w:spacing w:after="20"/>
            </w:pPr>
            <w:r>
              <w:rPr>
                <w:sz w:val="18"/>
              </w:rPr>
              <w:t>TOTAL</w:t>
            </w:r>
          </w:p>
        </w:tc>
        <w:tc>
          <w:tcPr>
            <w:tcW w:w="1474" w:type="dxa"/>
          </w:tcPr>
          <w:p w14:paraId="6A70A48B" w14:textId="77777777" w:rsidR="00F50393" w:rsidRDefault="00000000">
            <w:pPr>
              <w:spacing w:after="20"/>
              <w:jc w:val="right"/>
            </w:pPr>
            <w:r>
              <w:rPr>
                <w:sz w:val="18"/>
              </w:rPr>
              <w:t>81.753</w:t>
            </w:r>
          </w:p>
        </w:tc>
        <w:tc>
          <w:tcPr>
            <w:tcW w:w="1587" w:type="dxa"/>
          </w:tcPr>
          <w:p w14:paraId="7E655CA2" w14:textId="77777777" w:rsidR="00F50393" w:rsidRDefault="00000000">
            <w:pPr>
              <w:spacing w:after="20"/>
              <w:jc w:val="right"/>
            </w:pPr>
            <w:r>
              <w:rPr>
                <w:sz w:val="18"/>
              </w:rPr>
              <w:t>257.849</w:t>
            </w:r>
          </w:p>
        </w:tc>
        <w:tc>
          <w:tcPr>
            <w:tcW w:w="1701" w:type="dxa"/>
          </w:tcPr>
          <w:p w14:paraId="119FA186" w14:textId="77777777" w:rsidR="00F50393" w:rsidRDefault="00000000">
            <w:pPr>
              <w:spacing w:after="20"/>
              <w:jc w:val="right"/>
            </w:pPr>
            <w:r>
              <w:rPr>
                <w:sz w:val="18"/>
              </w:rPr>
              <w:t>3,2</w:t>
            </w:r>
          </w:p>
        </w:tc>
      </w:tr>
    </w:tbl>
    <w:p w14:paraId="24818E53" w14:textId="77777777" w:rsidR="00F50393" w:rsidRDefault="00F50393">
      <w:pPr>
        <w:spacing w:after="40"/>
      </w:pPr>
    </w:p>
    <w:p w14:paraId="193DC552" w14:textId="77777777" w:rsidR="00F50393" w:rsidRDefault="00000000">
      <w:pPr>
        <w:pStyle w:val="Ttulo2"/>
      </w:pPr>
      <w:r>
        <w:rPr>
          <w:color w:val="2E75B6"/>
          <w:sz w:val="24"/>
        </w:rPr>
        <w:t>7.3 Apertura por subcategoria</w:t>
      </w:r>
    </w:p>
    <w:tbl>
      <w:tblPr>
        <w:tblStyle w:val="Tablaconcuadrcula"/>
        <w:tblW w:w="0" w:type="auto"/>
        <w:jc w:val="center"/>
        <w:tblLook w:val="04A0" w:firstRow="1" w:lastRow="0" w:firstColumn="1" w:lastColumn="0" w:noHBand="0" w:noVBand="1"/>
      </w:tblPr>
      <w:tblGrid>
        <w:gridCol w:w="3061"/>
        <w:gridCol w:w="3061"/>
        <w:gridCol w:w="1247"/>
        <w:gridCol w:w="1361"/>
      </w:tblGrid>
      <w:tr w:rsidR="00F50393" w14:paraId="28D83A5A" w14:textId="77777777">
        <w:trPr>
          <w:jc w:val="center"/>
        </w:trPr>
        <w:tc>
          <w:tcPr>
            <w:tcW w:w="3061" w:type="dxa"/>
            <w:shd w:val="clear" w:color="auto" w:fill="1F4E78"/>
          </w:tcPr>
          <w:p w14:paraId="71C792FC" w14:textId="77777777" w:rsidR="00F50393" w:rsidRDefault="00000000">
            <w:pPr>
              <w:spacing w:after="20"/>
            </w:pPr>
            <w:r>
              <w:rPr>
                <w:b/>
                <w:color w:val="FFFFFF"/>
                <w:sz w:val="17"/>
              </w:rPr>
              <w:t>MARCA_ACADEMICA</w:t>
            </w:r>
          </w:p>
        </w:tc>
        <w:tc>
          <w:tcPr>
            <w:tcW w:w="3061" w:type="dxa"/>
            <w:shd w:val="clear" w:color="auto" w:fill="1F4E78"/>
          </w:tcPr>
          <w:p w14:paraId="105EB03B" w14:textId="77777777" w:rsidR="00F50393" w:rsidRDefault="00000000">
            <w:pPr>
              <w:spacing w:after="20"/>
            </w:pPr>
            <w:r>
              <w:rPr>
                <w:b/>
                <w:color w:val="FFFFFF"/>
                <w:sz w:val="17"/>
              </w:rPr>
              <w:t>MARCA_ACADEMICA_DETALLE</w:t>
            </w:r>
          </w:p>
        </w:tc>
        <w:tc>
          <w:tcPr>
            <w:tcW w:w="1247" w:type="dxa"/>
            <w:shd w:val="clear" w:color="auto" w:fill="1F4E78"/>
          </w:tcPr>
          <w:p w14:paraId="1B9B8374" w14:textId="77777777" w:rsidR="00F50393" w:rsidRDefault="00000000">
            <w:pPr>
              <w:spacing w:after="20"/>
            </w:pPr>
            <w:r>
              <w:rPr>
                <w:b/>
                <w:color w:val="FFFFFF"/>
                <w:sz w:val="17"/>
              </w:rPr>
              <w:t>Clientes</w:t>
            </w:r>
          </w:p>
        </w:tc>
        <w:tc>
          <w:tcPr>
            <w:tcW w:w="1361" w:type="dxa"/>
            <w:shd w:val="clear" w:color="auto" w:fill="1F4E78"/>
          </w:tcPr>
          <w:p w14:paraId="380EBF93" w14:textId="77777777" w:rsidR="00F50393" w:rsidRDefault="00000000">
            <w:pPr>
              <w:spacing w:after="20"/>
            </w:pPr>
            <w:r>
              <w:rPr>
                <w:b/>
                <w:color w:val="FFFFFF"/>
                <w:sz w:val="17"/>
              </w:rPr>
              <w:t>Obligaciones</w:t>
            </w:r>
          </w:p>
        </w:tc>
      </w:tr>
      <w:tr w:rsidR="00F50393" w14:paraId="4B1A2AC1" w14:textId="77777777">
        <w:trPr>
          <w:jc w:val="center"/>
        </w:trPr>
        <w:tc>
          <w:tcPr>
            <w:tcW w:w="3061" w:type="dxa"/>
          </w:tcPr>
          <w:p w14:paraId="0A436145" w14:textId="77777777" w:rsidR="00F50393" w:rsidRDefault="00000000">
            <w:pPr>
              <w:spacing w:after="20"/>
            </w:pPr>
            <w:r>
              <w:rPr>
                <w:sz w:val="17"/>
              </w:rPr>
              <w:t>CARTERA EMPRESARIAL</w:t>
            </w:r>
          </w:p>
        </w:tc>
        <w:tc>
          <w:tcPr>
            <w:tcW w:w="3061" w:type="dxa"/>
          </w:tcPr>
          <w:p w14:paraId="55F74DFC" w14:textId="77777777" w:rsidR="00F50393" w:rsidRDefault="00000000">
            <w:pPr>
              <w:spacing w:after="20"/>
            </w:pPr>
            <w:r>
              <w:rPr>
                <w:sz w:val="17"/>
              </w:rPr>
              <w:t>CARTERA EMPRESARIAL - COMERCIAL</w:t>
            </w:r>
          </w:p>
        </w:tc>
        <w:tc>
          <w:tcPr>
            <w:tcW w:w="1247" w:type="dxa"/>
          </w:tcPr>
          <w:p w14:paraId="0B77A60D" w14:textId="77777777" w:rsidR="00F50393" w:rsidRDefault="00000000">
            <w:pPr>
              <w:spacing w:after="20"/>
              <w:jc w:val="right"/>
            </w:pPr>
            <w:r>
              <w:rPr>
                <w:sz w:val="17"/>
              </w:rPr>
              <w:t>40</w:t>
            </w:r>
          </w:p>
        </w:tc>
        <w:tc>
          <w:tcPr>
            <w:tcW w:w="1361" w:type="dxa"/>
          </w:tcPr>
          <w:p w14:paraId="0829EA9C" w14:textId="77777777" w:rsidR="00F50393" w:rsidRDefault="00000000">
            <w:pPr>
              <w:spacing w:after="20"/>
              <w:jc w:val="right"/>
            </w:pPr>
            <w:r>
              <w:rPr>
                <w:sz w:val="17"/>
              </w:rPr>
              <w:t>9.426</w:t>
            </w:r>
          </w:p>
        </w:tc>
      </w:tr>
      <w:tr w:rsidR="00F50393" w14:paraId="06743D76" w14:textId="77777777">
        <w:trPr>
          <w:jc w:val="center"/>
        </w:trPr>
        <w:tc>
          <w:tcPr>
            <w:tcW w:w="3061" w:type="dxa"/>
            <w:shd w:val="clear" w:color="auto" w:fill="F2F6FA"/>
          </w:tcPr>
          <w:p w14:paraId="45E6FDE9" w14:textId="77777777" w:rsidR="00F50393" w:rsidRDefault="00000000">
            <w:pPr>
              <w:spacing w:after="20"/>
            </w:pPr>
            <w:r>
              <w:rPr>
                <w:sz w:val="17"/>
              </w:rPr>
              <w:t>CARTERA EMPRESARIAL</w:t>
            </w:r>
          </w:p>
        </w:tc>
        <w:tc>
          <w:tcPr>
            <w:tcW w:w="3061" w:type="dxa"/>
            <w:shd w:val="clear" w:color="auto" w:fill="F2F6FA"/>
          </w:tcPr>
          <w:p w14:paraId="49A7BEA4" w14:textId="77777777" w:rsidR="00F50393" w:rsidRDefault="00000000">
            <w:pPr>
              <w:spacing w:after="20"/>
            </w:pPr>
            <w:r>
              <w:rPr>
                <w:sz w:val="17"/>
              </w:rPr>
              <w:t>CARTERA EMPRESARIAL - COLABORADORES</w:t>
            </w:r>
          </w:p>
        </w:tc>
        <w:tc>
          <w:tcPr>
            <w:tcW w:w="1247" w:type="dxa"/>
            <w:shd w:val="clear" w:color="auto" w:fill="F2F6FA"/>
          </w:tcPr>
          <w:p w14:paraId="4349821A" w14:textId="77777777" w:rsidR="00F50393" w:rsidRDefault="00000000">
            <w:pPr>
              <w:spacing w:after="20"/>
              <w:jc w:val="right"/>
            </w:pPr>
            <w:r>
              <w:rPr>
                <w:sz w:val="17"/>
              </w:rPr>
              <w:t>1</w:t>
            </w:r>
          </w:p>
        </w:tc>
        <w:tc>
          <w:tcPr>
            <w:tcW w:w="1361" w:type="dxa"/>
            <w:shd w:val="clear" w:color="auto" w:fill="F2F6FA"/>
          </w:tcPr>
          <w:p w14:paraId="76110831" w14:textId="77777777" w:rsidR="00F50393" w:rsidRDefault="00000000">
            <w:pPr>
              <w:spacing w:after="20"/>
              <w:jc w:val="right"/>
            </w:pPr>
            <w:r>
              <w:rPr>
                <w:sz w:val="17"/>
              </w:rPr>
              <w:t>5</w:t>
            </w:r>
          </w:p>
        </w:tc>
      </w:tr>
      <w:tr w:rsidR="00F50393" w14:paraId="60B5E67B" w14:textId="77777777">
        <w:trPr>
          <w:jc w:val="center"/>
        </w:trPr>
        <w:tc>
          <w:tcPr>
            <w:tcW w:w="3061" w:type="dxa"/>
          </w:tcPr>
          <w:p w14:paraId="34667C82" w14:textId="77777777" w:rsidR="00F50393" w:rsidRDefault="00000000">
            <w:pPr>
              <w:spacing w:after="20"/>
            </w:pPr>
            <w:r>
              <w:rPr>
                <w:sz w:val="17"/>
              </w:rPr>
              <w:t>GESTIONABLE</w:t>
            </w:r>
          </w:p>
        </w:tc>
        <w:tc>
          <w:tcPr>
            <w:tcW w:w="3061" w:type="dxa"/>
          </w:tcPr>
          <w:p w14:paraId="5AC35A3F" w14:textId="77777777" w:rsidR="00F50393" w:rsidRDefault="00000000">
            <w:pPr>
              <w:spacing w:after="20"/>
            </w:pPr>
            <w:r>
              <w:rPr>
                <w:sz w:val="17"/>
              </w:rPr>
              <w:t>GESTIONABLE</w:t>
            </w:r>
          </w:p>
        </w:tc>
        <w:tc>
          <w:tcPr>
            <w:tcW w:w="1247" w:type="dxa"/>
          </w:tcPr>
          <w:p w14:paraId="136A069F" w14:textId="77777777" w:rsidR="00F50393" w:rsidRDefault="00000000">
            <w:pPr>
              <w:spacing w:after="20"/>
              <w:jc w:val="right"/>
            </w:pPr>
            <w:r>
              <w:rPr>
                <w:sz w:val="17"/>
              </w:rPr>
              <w:t>13.127</w:t>
            </w:r>
          </w:p>
        </w:tc>
        <w:tc>
          <w:tcPr>
            <w:tcW w:w="1361" w:type="dxa"/>
          </w:tcPr>
          <w:p w14:paraId="658CAC2B" w14:textId="77777777" w:rsidR="00F50393" w:rsidRDefault="00000000">
            <w:pPr>
              <w:spacing w:after="20"/>
              <w:jc w:val="right"/>
            </w:pPr>
            <w:r>
              <w:rPr>
                <w:sz w:val="17"/>
              </w:rPr>
              <w:t>27.616</w:t>
            </w:r>
          </w:p>
        </w:tc>
      </w:tr>
      <w:tr w:rsidR="00F50393" w14:paraId="01BA3843" w14:textId="77777777">
        <w:trPr>
          <w:jc w:val="center"/>
        </w:trPr>
        <w:tc>
          <w:tcPr>
            <w:tcW w:w="3061" w:type="dxa"/>
            <w:shd w:val="clear" w:color="auto" w:fill="F2F6FA"/>
          </w:tcPr>
          <w:p w14:paraId="3D57D600" w14:textId="77777777" w:rsidR="00F50393" w:rsidRDefault="00000000">
            <w:pPr>
              <w:spacing w:after="20"/>
            </w:pPr>
            <w:r>
              <w:rPr>
                <w:sz w:val="17"/>
              </w:rPr>
              <w:t>PERIODO EN CURSO</w:t>
            </w:r>
          </w:p>
        </w:tc>
        <w:tc>
          <w:tcPr>
            <w:tcW w:w="3061" w:type="dxa"/>
            <w:shd w:val="clear" w:color="auto" w:fill="F2F6FA"/>
          </w:tcPr>
          <w:p w14:paraId="6DB98541" w14:textId="77777777" w:rsidR="00F50393" w:rsidRDefault="00000000">
            <w:pPr>
              <w:spacing w:after="20"/>
            </w:pPr>
            <w:r>
              <w:rPr>
                <w:sz w:val="17"/>
              </w:rPr>
              <w:t>PERIODO EN CURSO</w:t>
            </w:r>
          </w:p>
        </w:tc>
        <w:tc>
          <w:tcPr>
            <w:tcW w:w="1247" w:type="dxa"/>
            <w:shd w:val="clear" w:color="auto" w:fill="F2F6FA"/>
          </w:tcPr>
          <w:p w14:paraId="013A04DB" w14:textId="77777777" w:rsidR="00F50393" w:rsidRDefault="00000000">
            <w:pPr>
              <w:spacing w:after="20"/>
              <w:jc w:val="right"/>
            </w:pPr>
            <w:r>
              <w:rPr>
                <w:sz w:val="17"/>
              </w:rPr>
              <w:t>32.390</w:t>
            </w:r>
          </w:p>
        </w:tc>
        <w:tc>
          <w:tcPr>
            <w:tcW w:w="1361" w:type="dxa"/>
            <w:shd w:val="clear" w:color="auto" w:fill="F2F6FA"/>
          </w:tcPr>
          <w:p w14:paraId="29D8EAF3" w14:textId="77777777" w:rsidR="00F50393" w:rsidRDefault="00000000">
            <w:pPr>
              <w:spacing w:after="20"/>
              <w:jc w:val="right"/>
            </w:pPr>
            <w:r>
              <w:rPr>
                <w:sz w:val="17"/>
              </w:rPr>
              <w:t>91.561</w:t>
            </w:r>
          </w:p>
        </w:tc>
      </w:tr>
      <w:tr w:rsidR="00F50393" w14:paraId="378C5796" w14:textId="77777777">
        <w:trPr>
          <w:jc w:val="center"/>
        </w:trPr>
        <w:tc>
          <w:tcPr>
            <w:tcW w:w="3061" w:type="dxa"/>
          </w:tcPr>
          <w:p w14:paraId="600D01FF" w14:textId="77777777" w:rsidR="00F50393" w:rsidRDefault="00000000">
            <w:pPr>
              <w:spacing w:after="20"/>
            </w:pPr>
            <w:r>
              <w:rPr>
                <w:sz w:val="17"/>
              </w:rPr>
              <w:t>PERIODO EN CURSO</w:t>
            </w:r>
          </w:p>
        </w:tc>
        <w:tc>
          <w:tcPr>
            <w:tcW w:w="3061" w:type="dxa"/>
          </w:tcPr>
          <w:p w14:paraId="6E1276CE" w14:textId="77777777" w:rsidR="00F50393" w:rsidRDefault="00000000">
            <w:pPr>
              <w:spacing w:after="20"/>
            </w:pPr>
            <w:r>
              <w:rPr>
                <w:sz w:val="17"/>
              </w:rPr>
              <w:t>PERIODO EN CURSO - RIESGO CREDITICIO</w:t>
            </w:r>
          </w:p>
        </w:tc>
        <w:tc>
          <w:tcPr>
            <w:tcW w:w="1247" w:type="dxa"/>
          </w:tcPr>
          <w:p w14:paraId="5564A9DB" w14:textId="77777777" w:rsidR="00F50393" w:rsidRDefault="00000000">
            <w:pPr>
              <w:spacing w:after="20"/>
              <w:jc w:val="right"/>
            </w:pPr>
            <w:r>
              <w:rPr>
                <w:sz w:val="17"/>
              </w:rPr>
              <w:t>3.934</w:t>
            </w:r>
          </w:p>
        </w:tc>
        <w:tc>
          <w:tcPr>
            <w:tcW w:w="1361" w:type="dxa"/>
          </w:tcPr>
          <w:p w14:paraId="11D51B7D" w14:textId="77777777" w:rsidR="00F50393" w:rsidRDefault="00000000">
            <w:pPr>
              <w:spacing w:after="20"/>
              <w:jc w:val="right"/>
            </w:pPr>
            <w:r>
              <w:rPr>
                <w:sz w:val="17"/>
              </w:rPr>
              <w:t>13.944</w:t>
            </w:r>
          </w:p>
        </w:tc>
      </w:tr>
      <w:tr w:rsidR="00F50393" w14:paraId="7BF19910" w14:textId="77777777">
        <w:trPr>
          <w:jc w:val="center"/>
        </w:trPr>
        <w:tc>
          <w:tcPr>
            <w:tcW w:w="3061" w:type="dxa"/>
            <w:shd w:val="clear" w:color="auto" w:fill="F2F6FA"/>
          </w:tcPr>
          <w:p w14:paraId="1E08F2C8" w14:textId="77777777" w:rsidR="00F50393" w:rsidRDefault="00000000">
            <w:pPr>
              <w:spacing w:after="20"/>
            </w:pPr>
            <w:r>
              <w:rPr>
                <w:sz w:val="17"/>
              </w:rPr>
              <w:t>PERIODO NO HA INICIADO</w:t>
            </w:r>
          </w:p>
        </w:tc>
        <w:tc>
          <w:tcPr>
            <w:tcW w:w="3061" w:type="dxa"/>
            <w:shd w:val="clear" w:color="auto" w:fill="F2F6FA"/>
          </w:tcPr>
          <w:p w14:paraId="58569B9A" w14:textId="77777777" w:rsidR="00F50393" w:rsidRDefault="00000000">
            <w:pPr>
              <w:spacing w:after="20"/>
            </w:pPr>
            <w:r>
              <w:rPr>
                <w:sz w:val="17"/>
              </w:rPr>
              <w:t>PERIODO NO HA INICIADO</w:t>
            </w:r>
          </w:p>
        </w:tc>
        <w:tc>
          <w:tcPr>
            <w:tcW w:w="1247" w:type="dxa"/>
            <w:shd w:val="clear" w:color="auto" w:fill="F2F6FA"/>
          </w:tcPr>
          <w:p w14:paraId="0D9C3E96" w14:textId="77777777" w:rsidR="00F50393" w:rsidRDefault="00000000">
            <w:pPr>
              <w:spacing w:after="20"/>
              <w:jc w:val="right"/>
            </w:pPr>
            <w:r>
              <w:rPr>
                <w:sz w:val="17"/>
              </w:rPr>
              <w:t>1.719</w:t>
            </w:r>
          </w:p>
        </w:tc>
        <w:tc>
          <w:tcPr>
            <w:tcW w:w="1361" w:type="dxa"/>
            <w:shd w:val="clear" w:color="auto" w:fill="F2F6FA"/>
          </w:tcPr>
          <w:p w14:paraId="3E19B997" w14:textId="77777777" w:rsidR="00F50393" w:rsidRDefault="00000000">
            <w:pPr>
              <w:spacing w:after="20"/>
              <w:jc w:val="right"/>
            </w:pPr>
            <w:r>
              <w:rPr>
                <w:sz w:val="17"/>
              </w:rPr>
              <w:t>6.337</w:t>
            </w:r>
          </w:p>
        </w:tc>
      </w:tr>
      <w:tr w:rsidR="00F50393" w14:paraId="3BC1D0F1" w14:textId="77777777">
        <w:trPr>
          <w:jc w:val="center"/>
        </w:trPr>
        <w:tc>
          <w:tcPr>
            <w:tcW w:w="3061" w:type="dxa"/>
          </w:tcPr>
          <w:p w14:paraId="7E89F864" w14:textId="77777777" w:rsidR="00F50393" w:rsidRDefault="00000000">
            <w:pPr>
              <w:spacing w:after="20"/>
            </w:pPr>
            <w:r>
              <w:rPr>
                <w:sz w:val="17"/>
              </w:rPr>
              <w:t>PERIODO PERDIDO, PRIORIDAD ALTA</w:t>
            </w:r>
          </w:p>
        </w:tc>
        <w:tc>
          <w:tcPr>
            <w:tcW w:w="3061" w:type="dxa"/>
          </w:tcPr>
          <w:p w14:paraId="0E0AFEA8" w14:textId="77777777" w:rsidR="00F50393" w:rsidRDefault="00000000">
            <w:pPr>
              <w:spacing w:after="20"/>
            </w:pPr>
            <w:r>
              <w:rPr>
                <w:sz w:val="17"/>
              </w:rPr>
              <w:t>PERIODO PERDIDO</w:t>
            </w:r>
          </w:p>
        </w:tc>
        <w:tc>
          <w:tcPr>
            <w:tcW w:w="1247" w:type="dxa"/>
          </w:tcPr>
          <w:p w14:paraId="56D81CEA" w14:textId="77777777" w:rsidR="00F50393" w:rsidRDefault="00000000">
            <w:pPr>
              <w:spacing w:after="20"/>
              <w:jc w:val="right"/>
            </w:pPr>
            <w:r>
              <w:rPr>
                <w:sz w:val="17"/>
              </w:rPr>
              <w:t>13.489</w:t>
            </w:r>
          </w:p>
        </w:tc>
        <w:tc>
          <w:tcPr>
            <w:tcW w:w="1361" w:type="dxa"/>
          </w:tcPr>
          <w:p w14:paraId="3BDA2B74" w14:textId="77777777" w:rsidR="00F50393" w:rsidRDefault="00000000">
            <w:pPr>
              <w:spacing w:after="20"/>
              <w:jc w:val="right"/>
            </w:pPr>
            <w:r>
              <w:rPr>
                <w:sz w:val="17"/>
              </w:rPr>
              <w:t>38.368</w:t>
            </w:r>
          </w:p>
        </w:tc>
      </w:tr>
      <w:tr w:rsidR="00F50393" w14:paraId="38BCBDBB" w14:textId="77777777">
        <w:trPr>
          <w:jc w:val="center"/>
        </w:trPr>
        <w:tc>
          <w:tcPr>
            <w:tcW w:w="3061" w:type="dxa"/>
            <w:shd w:val="clear" w:color="auto" w:fill="F2F6FA"/>
          </w:tcPr>
          <w:p w14:paraId="15797230" w14:textId="77777777" w:rsidR="00F50393" w:rsidRDefault="00000000">
            <w:pPr>
              <w:spacing w:after="20"/>
            </w:pPr>
            <w:r>
              <w:rPr>
                <w:sz w:val="17"/>
              </w:rPr>
              <w:t>PERIODO PERDIDO, PRIORIDAD ALTA</w:t>
            </w:r>
          </w:p>
        </w:tc>
        <w:tc>
          <w:tcPr>
            <w:tcW w:w="3061" w:type="dxa"/>
            <w:shd w:val="clear" w:color="auto" w:fill="F2F6FA"/>
          </w:tcPr>
          <w:p w14:paraId="6F1E5D99" w14:textId="77777777" w:rsidR="00F50393" w:rsidRDefault="00000000">
            <w:pPr>
              <w:spacing w:after="20"/>
            </w:pPr>
            <w:r>
              <w:rPr>
                <w:sz w:val="17"/>
              </w:rPr>
              <w:t>PERIODO PERDIDO + RIESGO CREDITICIO</w:t>
            </w:r>
          </w:p>
        </w:tc>
        <w:tc>
          <w:tcPr>
            <w:tcW w:w="1247" w:type="dxa"/>
            <w:shd w:val="clear" w:color="auto" w:fill="F2F6FA"/>
          </w:tcPr>
          <w:p w14:paraId="7AF99F54" w14:textId="77777777" w:rsidR="00F50393" w:rsidRDefault="00000000">
            <w:pPr>
              <w:spacing w:after="20"/>
              <w:jc w:val="right"/>
            </w:pPr>
            <w:r>
              <w:rPr>
                <w:sz w:val="17"/>
              </w:rPr>
              <w:t>9.409</w:t>
            </w:r>
          </w:p>
        </w:tc>
        <w:tc>
          <w:tcPr>
            <w:tcW w:w="1361" w:type="dxa"/>
            <w:shd w:val="clear" w:color="auto" w:fill="F2F6FA"/>
          </w:tcPr>
          <w:p w14:paraId="55625752" w14:textId="77777777" w:rsidR="00F50393" w:rsidRDefault="00000000">
            <w:pPr>
              <w:spacing w:after="20"/>
              <w:jc w:val="right"/>
            </w:pPr>
            <w:r>
              <w:rPr>
                <w:sz w:val="17"/>
              </w:rPr>
              <w:t>32.099</w:t>
            </w:r>
          </w:p>
        </w:tc>
      </w:tr>
      <w:tr w:rsidR="00F50393" w14:paraId="0DB9892E" w14:textId="77777777">
        <w:trPr>
          <w:jc w:val="center"/>
        </w:trPr>
        <w:tc>
          <w:tcPr>
            <w:tcW w:w="3061" w:type="dxa"/>
          </w:tcPr>
          <w:p w14:paraId="3BC779B6" w14:textId="77777777" w:rsidR="00F50393" w:rsidRDefault="00000000">
            <w:pPr>
              <w:spacing w:after="20"/>
            </w:pPr>
            <w:r>
              <w:rPr>
                <w:sz w:val="17"/>
              </w:rPr>
              <w:t>PERIODO PERDIDO, PRIORIDAD ALTA</w:t>
            </w:r>
          </w:p>
        </w:tc>
        <w:tc>
          <w:tcPr>
            <w:tcW w:w="3061" w:type="dxa"/>
          </w:tcPr>
          <w:p w14:paraId="6E951F98" w14:textId="77777777" w:rsidR="00F50393" w:rsidRDefault="00000000">
            <w:pPr>
              <w:spacing w:after="20"/>
            </w:pPr>
            <w:r>
              <w:rPr>
                <w:sz w:val="17"/>
              </w:rPr>
              <w:t>RIESGO CREDITICIO ADVERSO</w:t>
            </w:r>
          </w:p>
        </w:tc>
        <w:tc>
          <w:tcPr>
            <w:tcW w:w="1247" w:type="dxa"/>
          </w:tcPr>
          <w:p w14:paraId="69E9FA4F" w14:textId="77777777" w:rsidR="00F50393" w:rsidRDefault="00000000">
            <w:pPr>
              <w:spacing w:after="20"/>
              <w:jc w:val="right"/>
            </w:pPr>
            <w:r>
              <w:rPr>
                <w:sz w:val="17"/>
              </w:rPr>
              <w:t>7.462</w:t>
            </w:r>
          </w:p>
        </w:tc>
        <w:tc>
          <w:tcPr>
            <w:tcW w:w="1361" w:type="dxa"/>
          </w:tcPr>
          <w:p w14:paraId="50349EB6" w14:textId="77777777" w:rsidR="00F50393" w:rsidRDefault="00000000">
            <w:pPr>
              <w:spacing w:after="20"/>
              <w:jc w:val="right"/>
            </w:pPr>
            <w:r>
              <w:rPr>
                <w:sz w:val="17"/>
              </w:rPr>
              <w:t>19.159</w:t>
            </w:r>
          </w:p>
        </w:tc>
      </w:tr>
      <w:tr w:rsidR="00F50393" w14:paraId="3B3021F3" w14:textId="77777777">
        <w:trPr>
          <w:jc w:val="center"/>
        </w:trPr>
        <w:tc>
          <w:tcPr>
            <w:tcW w:w="3061" w:type="dxa"/>
            <w:shd w:val="clear" w:color="auto" w:fill="F2F6FA"/>
          </w:tcPr>
          <w:p w14:paraId="21D0741E" w14:textId="77777777" w:rsidR="00F50393" w:rsidRDefault="00000000">
            <w:pPr>
              <w:spacing w:after="20"/>
            </w:pPr>
            <w:r>
              <w:rPr>
                <w:sz w:val="17"/>
              </w:rPr>
              <w:t>SIN REGISTRO DE CLASE</w:t>
            </w:r>
          </w:p>
        </w:tc>
        <w:tc>
          <w:tcPr>
            <w:tcW w:w="3061" w:type="dxa"/>
            <w:shd w:val="clear" w:color="auto" w:fill="F2F6FA"/>
          </w:tcPr>
          <w:p w14:paraId="55036489" w14:textId="77777777" w:rsidR="00F50393" w:rsidRDefault="00000000">
            <w:pPr>
              <w:spacing w:after="20"/>
            </w:pPr>
            <w:r>
              <w:rPr>
                <w:sz w:val="17"/>
              </w:rPr>
              <w:t>SIN REGISTRO DE CLASE - SIN CONTACTO</w:t>
            </w:r>
          </w:p>
        </w:tc>
        <w:tc>
          <w:tcPr>
            <w:tcW w:w="1247" w:type="dxa"/>
            <w:shd w:val="clear" w:color="auto" w:fill="F2F6FA"/>
          </w:tcPr>
          <w:p w14:paraId="7E34BA1A" w14:textId="77777777" w:rsidR="00F50393" w:rsidRDefault="00000000">
            <w:pPr>
              <w:spacing w:after="20"/>
              <w:jc w:val="right"/>
            </w:pPr>
            <w:r>
              <w:rPr>
                <w:sz w:val="17"/>
              </w:rPr>
              <w:t>3.437</w:t>
            </w:r>
          </w:p>
        </w:tc>
        <w:tc>
          <w:tcPr>
            <w:tcW w:w="1361" w:type="dxa"/>
            <w:shd w:val="clear" w:color="auto" w:fill="F2F6FA"/>
          </w:tcPr>
          <w:p w14:paraId="47D46B96" w14:textId="77777777" w:rsidR="00F50393" w:rsidRDefault="00000000">
            <w:pPr>
              <w:spacing w:after="20"/>
              <w:jc w:val="right"/>
            </w:pPr>
            <w:r>
              <w:rPr>
                <w:sz w:val="17"/>
              </w:rPr>
              <w:t>10.742</w:t>
            </w:r>
          </w:p>
        </w:tc>
      </w:tr>
      <w:tr w:rsidR="00F50393" w14:paraId="6AC74479" w14:textId="77777777">
        <w:trPr>
          <w:jc w:val="center"/>
        </w:trPr>
        <w:tc>
          <w:tcPr>
            <w:tcW w:w="3061" w:type="dxa"/>
          </w:tcPr>
          <w:p w14:paraId="4093338E" w14:textId="77777777" w:rsidR="00F50393" w:rsidRDefault="00000000">
            <w:pPr>
              <w:spacing w:after="20"/>
            </w:pPr>
            <w:r>
              <w:rPr>
                <w:sz w:val="17"/>
              </w:rPr>
              <w:t>SIN REGISTRO DE CLASE</w:t>
            </w:r>
          </w:p>
        </w:tc>
        <w:tc>
          <w:tcPr>
            <w:tcW w:w="3061" w:type="dxa"/>
          </w:tcPr>
          <w:p w14:paraId="6A2DA4FA" w14:textId="77777777" w:rsidR="00F50393" w:rsidRDefault="00000000">
            <w:pPr>
              <w:spacing w:after="20"/>
            </w:pPr>
            <w:r>
              <w:rPr>
                <w:sz w:val="17"/>
              </w:rPr>
              <w:t>SIN REGISTRO DE CLASE - CON CONEXION</w:t>
            </w:r>
          </w:p>
        </w:tc>
        <w:tc>
          <w:tcPr>
            <w:tcW w:w="1247" w:type="dxa"/>
          </w:tcPr>
          <w:p w14:paraId="741EF537" w14:textId="77777777" w:rsidR="00F50393" w:rsidRDefault="00000000">
            <w:pPr>
              <w:spacing w:after="20"/>
              <w:jc w:val="right"/>
            </w:pPr>
            <w:r>
              <w:rPr>
                <w:sz w:val="17"/>
              </w:rPr>
              <w:t>3.389</w:t>
            </w:r>
          </w:p>
        </w:tc>
        <w:tc>
          <w:tcPr>
            <w:tcW w:w="1361" w:type="dxa"/>
          </w:tcPr>
          <w:p w14:paraId="62B23C7C" w14:textId="77777777" w:rsidR="00F50393" w:rsidRDefault="00000000">
            <w:pPr>
              <w:spacing w:after="20"/>
              <w:jc w:val="right"/>
            </w:pPr>
            <w:r>
              <w:rPr>
                <w:sz w:val="17"/>
              </w:rPr>
              <w:t>8.592</w:t>
            </w:r>
          </w:p>
        </w:tc>
      </w:tr>
    </w:tbl>
    <w:p w14:paraId="799AD794" w14:textId="77777777" w:rsidR="00F50393" w:rsidRDefault="00F50393">
      <w:pPr>
        <w:spacing w:after="40"/>
      </w:pPr>
    </w:p>
    <w:p w14:paraId="444D5242" w14:textId="77777777" w:rsidR="00F50393" w:rsidRDefault="00F50393">
      <w:pPr>
        <w:sectPr w:rsidR="00F50393">
          <w:pgSz w:w="12240" w:h="15840"/>
          <w:pgMar w:top="1020" w:right="1134" w:bottom="1020" w:left="1134" w:header="720" w:footer="720" w:gutter="0"/>
          <w:cols w:space="720"/>
          <w:docGrid w:linePitch="360"/>
        </w:sectPr>
      </w:pPr>
    </w:p>
    <w:p w14:paraId="655993CD" w14:textId="77777777" w:rsidR="00F50393" w:rsidRDefault="00F50393"/>
    <w:p w14:paraId="388819E8" w14:textId="77777777" w:rsidR="00F50393" w:rsidRDefault="00000000">
      <w:pPr>
        <w:pStyle w:val="Ttulo1"/>
      </w:pPr>
      <w:r>
        <w:rPr>
          <w:color w:val="1F4E78"/>
          <w:sz w:val="30"/>
        </w:rPr>
        <w:t>Anexo. Las 107 casuisticas observadas en la cartera</w:t>
      </w:r>
    </w:p>
    <w:p w14:paraId="5856AB7A" w14:textId="77777777" w:rsidR="00F50393" w:rsidRDefault="00000000">
      <w:pPr>
        <w:spacing w:after="120"/>
      </w:pPr>
      <w:r>
        <w:rPr>
          <w:color w:val="595959"/>
          <w:sz w:val="19"/>
        </w:rPr>
        <w:t>Salida completa de la consulta marca_academica_combinaciones.sql. Cada fila es una combinacion real de variables presente en la cartera, con la marca que le asigna la logica propuesta. Ordenada por marca y por numero de clientes.</w:t>
      </w:r>
    </w:p>
    <w:tbl>
      <w:tblPr>
        <w:tblStyle w:val="Tablaconcuadrcula"/>
        <w:tblW w:w="0" w:type="auto"/>
        <w:jc w:val="center"/>
        <w:tblLook w:val="04A0" w:firstRow="1" w:lastRow="0" w:firstColumn="1" w:lastColumn="0" w:noHBand="0" w:noVBand="1"/>
      </w:tblPr>
      <w:tblGrid>
        <w:gridCol w:w="1247"/>
        <w:gridCol w:w="1587"/>
        <w:gridCol w:w="1077"/>
        <w:gridCol w:w="737"/>
        <w:gridCol w:w="850"/>
        <w:gridCol w:w="737"/>
        <w:gridCol w:w="850"/>
        <w:gridCol w:w="2494"/>
        <w:gridCol w:w="2608"/>
        <w:gridCol w:w="850"/>
        <w:gridCol w:w="850"/>
      </w:tblGrid>
      <w:tr w:rsidR="00F50393" w14:paraId="34E46F3C" w14:textId="77777777">
        <w:trPr>
          <w:jc w:val="center"/>
        </w:trPr>
        <w:tc>
          <w:tcPr>
            <w:tcW w:w="1247" w:type="dxa"/>
            <w:shd w:val="clear" w:color="auto" w:fill="1F4E78"/>
          </w:tcPr>
          <w:p w14:paraId="0FFD4B21" w14:textId="77777777" w:rsidR="00F50393" w:rsidRDefault="00000000">
            <w:pPr>
              <w:spacing w:after="20"/>
            </w:pPr>
            <w:r>
              <w:rPr>
                <w:b/>
                <w:color w:val="FFFFFF"/>
                <w:sz w:val="14"/>
              </w:rPr>
              <w:t>SEGMENTO</w:t>
            </w:r>
          </w:p>
        </w:tc>
        <w:tc>
          <w:tcPr>
            <w:tcW w:w="1587" w:type="dxa"/>
            <w:shd w:val="clear" w:color="auto" w:fill="1F4E78"/>
          </w:tcPr>
          <w:p w14:paraId="0337E25F" w14:textId="77777777" w:rsidR="00F50393" w:rsidRDefault="00000000">
            <w:pPr>
              <w:spacing w:after="20"/>
            </w:pPr>
            <w:r>
              <w:rPr>
                <w:b/>
                <w:color w:val="FFFFFF"/>
                <w:sz w:val="14"/>
              </w:rPr>
              <w:t>ESTADO PERIODO</w:t>
            </w:r>
          </w:p>
        </w:tc>
        <w:tc>
          <w:tcPr>
            <w:tcW w:w="1077" w:type="dxa"/>
            <w:shd w:val="clear" w:color="auto" w:fill="1F4E78"/>
          </w:tcPr>
          <w:p w14:paraId="11F3FE87" w14:textId="77777777" w:rsidR="00F50393" w:rsidRDefault="00000000">
            <w:pPr>
              <w:spacing w:after="20"/>
            </w:pPr>
            <w:r>
              <w:rPr>
                <w:b/>
                <w:color w:val="FFFFFF"/>
                <w:sz w:val="14"/>
              </w:rPr>
              <w:t>VINCULO</w:t>
            </w:r>
          </w:p>
        </w:tc>
        <w:tc>
          <w:tcPr>
            <w:tcW w:w="737" w:type="dxa"/>
            <w:shd w:val="clear" w:color="auto" w:fill="1F4E78"/>
          </w:tcPr>
          <w:p w14:paraId="5878345F" w14:textId="77777777" w:rsidR="00F50393" w:rsidRDefault="00000000">
            <w:pPr>
              <w:spacing w:after="20"/>
            </w:pPr>
            <w:r>
              <w:rPr>
                <w:b/>
                <w:color w:val="FFFFFF"/>
                <w:sz w:val="14"/>
              </w:rPr>
              <w:t>RIESGO</w:t>
            </w:r>
          </w:p>
        </w:tc>
        <w:tc>
          <w:tcPr>
            <w:tcW w:w="850" w:type="dxa"/>
            <w:shd w:val="clear" w:color="auto" w:fill="1F4E78"/>
          </w:tcPr>
          <w:p w14:paraId="167DFB41" w14:textId="77777777" w:rsidR="00F50393" w:rsidRDefault="00000000">
            <w:pPr>
              <w:spacing w:after="20"/>
            </w:pPr>
            <w:r>
              <w:rPr>
                <w:b/>
                <w:color w:val="FFFFFF"/>
                <w:sz w:val="14"/>
              </w:rPr>
              <w:t>TIENE PERFIL</w:t>
            </w:r>
          </w:p>
        </w:tc>
        <w:tc>
          <w:tcPr>
            <w:tcW w:w="737" w:type="dxa"/>
            <w:shd w:val="clear" w:color="auto" w:fill="1F4E78"/>
          </w:tcPr>
          <w:p w14:paraId="7A1C9ED0" w14:textId="77777777" w:rsidR="00F50393" w:rsidRDefault="00000000">
            <w:pPr>
              <w:spacing w:after="20"/>
            </w:pPr>
            <w:r>
              <w:rPr>
                <w:b/>
                <w:color w:val="FFFFFF"/>
                <w:sz w:val="14"/>
              </w:rPr>
              <w:t>ACCESO</w:t>
            </w:r>
          </w:p>
        </w:tc>
        <w:tc>
          <w:tcPr>
            <w:tcW w:w="850" w:type="dxa"/>
            <w:shd w:val="clear" w:color="auto" w:fill="1F4E78"/>
          </w:tcPr>
          <w:p w14:paraId="3705863A" w14:textId="77777777" w:rsidR="00F50393" w:rsidRDefault="00000000">
            <w:pPr>
              <w:spacing w:after="20"/>
            </w:pPr>
            <w:r>
              <w:rPr>
                <w:b/>
                <w:color w:val="FFFFFF"/>
                <w:sz w:val="14"/>
              </w:rPr>
              <w:t>NOTAS</w:t>
            </w:r>
          </w:p>
        </w:tc>
        <w:tc>
          <w:tcPr>
            <w:tcW w:w="2494" w:type="dxa"/>
            <w:shd w:val="clear" w:color="auto" w:fill="1F4E78"/>
          </w:tcPr>
          <w:p w14:paraId="69FB31DD" w14:textId="77777777" w:rsidR="00F50393" w:rsidRDefault="00000000">
            <w:pPr>
              <w:spacing w:after="20"/>
            </w:pPr>
            <w:r>
              <w:rPr>
                <w:b/>
                <w:color w:val="FFFFFF"/>
                <w:sz w:val="14"/>
              </w:rPr>
              <w:t>MARCA_ACADEMICA</w:t>
            </w:r>
          </w:p>
        </w:tc>
        <w:tc>
          <w:tcPr>
            <w:tcW w:w="2608" w:type="dxa"/>
            <w:shd w:val="clear" w:color="auto" w:fill="1F4E78"/>
          </w:tcPr>
          <w:p w14:paraId="64B4E079" w14:textId="77777777" w:rsidR="00F50393" w:rsidRDefault="00000000">
            <w:pPr>
              <w:spacing w:after="20"/>
            </w:pPr>
            <w:r>
              <w:rPr>
                <w:b/>
                <w:color w:val="FFFFFF"/>
                <w:sz w:val="14"/>
              </w:rPr>
              <w:t>MARCA_ACADEMICA_DETALLE</w:t>
            </w:r>
          </w:p>
        </w:tc>
        <w:tc>
          <w:tcPr>
            <w:tcW w:w="850" w:type="dxa"/>
            <w:shd w:val="clear" w:color="auto" w:fill="1F4E78"/>
          </w:tcPr>
          <w:p w14:paraId="0A145F19" w14:textId="77777777" w:rsidR="00F50393" w:rsidRDefault="00000000">
            <w:pPr>
              <w:spacing w:after="20"/>
            </w:pPr>
            <w:r>
              <w:rPr>
                <w:b/>
                <w:color w:val="FFFFFF"/>
                <w:sz w:val="14"/>
              </w:rPr>
              <w:t>Clientes</w:t>
            </w:r>
          </w:p>
        </w:tc>
        <w:tc>
          <w:tcPr>
            <w:tcW w:w="850" w:type="dxa"/>
            <w:shd w:val="clear" w:color="auto" w:fill="1F4E78"/>
          </w:tcPr>
          <w:p w14:paraId="4A90ED17" w14:textId="77777777" w:rsidR="00F50393" w:rsidRDefault="00000000">
            <w:pPr>
              <w:spacing w:after="20"/>
            </w:pPr>
            <w:r>
              <w:rPr>
                <w:b/>
                <w:color w:val="FFFFFF"/>
                <w:sz w:val="14"/>
              </w:rPr>
              <w:t>Oblig.</w:t>
            </w:r>
          </w:p>
        </w:tc>
      </w:tr>
      <w:tr w:rsidR="00F50393" w14:paraId="0E3B0E71" w14:textId="77777777">
        <w:trPr>
          <w:jc w:val="center"/>
        </w:trPr>
        <w:tc>
          <w:tcPr>
            <w:tcW w:w="1247" w:type="dxa"/>
          </w:tcPr>
          <w:p w14:paraId="3A8C2F82" w14:textId="77777777" w:rsidR="00F50393" w:rsidRDefault="00000000">
            <w:pPr>
              <w:spacing w:after="20"/>
            </w:pPr>
            <w:r>
              <w:rPr>
                <w:sz w:val="14"/>
              </w:rPr>
              <w:t>COMERCIAL</w:t>
            </w:r>
          </w:p>
        </w:tc>
        <w:tc>
          <w:tcPr>
            <w:tcW w:w="1587" w:type="dxa"/>
          </w:tcPr>
          <w:p w14:paraId="2F07587B" w14:textId="77777777" w:rsidR="00F50393" w:rsidRDefault="00000000">
            <w:pPr>
              <w:spacing w:after="20"/>
            </w:pPr>
            <w:r>
              <w:rPr>
                <w:sz w:val="14"/>
              </w:rPr>
              <w:t>NO ACTIVO</w:t>
            </w:r>
          </w:p>
        </w:tc>
        <w:tc>
          <w:tcPr>
            <w:tcW w:w="1077" w:type="dxa"/>
          </w:tcPr>
          <w:p w14:paraId="47DA40BF" w14:textId="77777777" w:rsidR="00F50393" w:rsidRDefault="00000000">
            <w:pPr>
              <w:spacing w:after="20"/>
            </w:pPr>
            <w:r>
              <w:rPr>
                <w:sz w:val="14"/>
              </w:rPr>
              <w:t>SIN DATO</w:t>
            </w:r>
          </w:p>
        </w:tc>
        <w:tc>
          <w:tcPr>
            <w:tcW w:w="737" w:type="dxa"/>
          </w:tcPr>
          <w:p w14:paraId="1AF2C5F7" w14:textId="77777777" w:rsidR="00F50393" w:rsidRDefault="00000000">
            <w:pPr>
              <w:spacing w:after="20"/>
            </w:pPr>
            <w:r>
              <w:rPr>
                <w:sz w:val="14"/>
              </w:rPr>
              <w:t>NO</w:t>
            </w:r>
          </w:p>
        </w:tc>
        <w:tc>
          <w:tcPr>
            <w:tcW w:w="850" w:type="dxa"/>
          </w:tcPr>
          <w:p w14:paraId="6EA161C1" w14:textId="77777777" w:rsidR="00F50393" w:rsidRDefault="00000000">
            <w:pPr>
              <w:spacing w:after="20"/>
            </w:pPr>
            <w:r>
              <w:rPr>
                <w:sz w:val="14"/>
              </w:rPr>
              <w:t>NO</w:t>
            </w:r>
          </w:p>
        </w:tc>
        <w:tc>
          <w:tcPr>
            <w:tcW w:w="737" w:type="dxa"/>
          </w:tcPr>
          <w:p w14:paraId="40301ED3" w14:textId="77777777" w:rsidR="00F50393" w:rsidRDefault="00000000">
            <w:pPr>
              <w:spacing w:after="20"/>
            </w:pPr>
            <w:r>
              <w:rPr>
                <w:sz w:val="14"/>
              </w:rPr>
              <w:t>NO</w:t>
            </w:r>
          </w:p>
        </w:tc>
        <w:tc>
          <w:tcPr>
            <w:tcW w:w="850" w:type="dxa"/>
          </w:tcPr>
          <w:p w14:paraId="111B6C48" w14:textId="77777777" w:rsidR="00F50393" w:rsidRDefault="00000000">
            <w:pPr>
              <w:spacing w:after="20"/>
            </w:pPr>
            <w:r>
              <w:rPr>
                <w:sz w:val="14"/>
              </w:rPr>
              <w:t>SIN NOTA</w:t>
            </w:r>
          </w:p>
        </w:tc>
        <w:tc>
          <w:tcPr>
            <w:tcW w:w="2494" w:type="dxa"/>
          </w:tcPr>
          <w:p w14:paraId="6415C1A6" w14:textId="77777777" w:rsidR="00F50393" w:rsidRDefault="00000000">
            <w:pPr>
              <w:spacing w:after="20"/>
            </w:pPr>
            <w:r>
              <w:rPr>
                <w:sz w:val="14"/>
              </w:rPr>
              <w:t>CARTERA EMPRESARIAL</w:t>
            </w:r>
          </w:p>
        </w:tc>
        <w:tc>
          <w:tcPr>
            <w:tcW w:w="2608" w:type="dxa"/>
          </w:tcPr>
          <w:p w14:paraId="31B2DFB0" w14:textId="77777777" w:rsidR="00F50393" w:rsidRDefault="00000000">
            <w:pPr>
              <w:spacing w:after="20"/>
            </w:pPr>
            <w:r>
              <w:rPr>
                <w:sz w:val="14"/>
              </w:rPr>
              <w:t>CARTERA EMPRESARIAL - COMERCIAL</w:t>
            </w:r>
          </w:p>
        </w:tc>
        <w:tc>
          <w:tcPr>
            <w:tcW w:w="850" w:type="dxa"/>
          </w:tcPr>
          <w:p w14:paraId="363C295F" w14:textId="77777777" w:rsidR="00F50393" w:rsidRDefault="00000000">
            <w:pPr>
              <w:spacing w:after="20"/>
              <w:jc w:val="right"/>
            </w:pPr>
            <w:r>
              <w:rPr>
                <w:sz w:val="14"/>
              </w:rPr>
              <w:t>37</w:t>
            </w:r>
          </w:p>
        </w:tc>
        <w:tc>
          <w:tcPr>
            <w:tcW w:w="850" w:type="dxa"/>
          </w:tcPr>
          <w:p w14:paraId="3D0BF176" w14:textId="77777777" w:rsidR="00F50393" w:rsidRDefault="00000000">
            <w:pPr>
              <w:spacing w:after="20"/>
              <w:jc w:val="right"/>
            </w:pPr>
            <w:r>
              <w:rPr>
                <w:sz w:val="14"/>
              </w:rPr>
              <w:t>8.824</w:t>
            </w:r>
          </w:p>
        </w:tc>
      </w:tr>
      <w:tr w:rsidR="00F50393" w14:paraId="2812904D" w14:textId="77777777">
        <w:trPr>
          <w:jc w:val="center"/>
        </w:trPr>
        <w:tc>
          <w:tcPr>
            <w:tcW w:w="1247" w:type="dxa"/>
            <w:shd w:val="clear" w:color="auto" w:fill="F2F6FA"/>
          </w:tcPr>
          <w:p w14:paraId="0AA5BEF9" w14:textId="77777777" w:rsidR="00F50393" w:rsidRDefault="00000000">
            <w:pPr>
              <w:spacing w:after="20"/>
            </w:pPr>
            <w:r>
              <w:rPr>
                <w:sz w:val="14"/>
              </w:rPr>
              <w:t>COMERCIAL</w:t>
            </w:r>
          </w:p>
        </w:tc>
        <w:tc>
          <w:tcPr>
            <w:tcW w:w="1587" w:type="dxa"/>
            <w:shd w:val="clear" w:color="auto" w:fill="F2F6FA"/>
          </w:tcPr>
          <w:p w14:paraId="139C1999" w14:textId="77777777" w:rsidR="00F50393" w:rsidRDefault="00000000">
            <w:pPr>
              <w:spacing w:after="20"/>
            </w:pPr>
            <w:r>
              <w:rPr>
                <w:sz w:val="14"/>
              </w:rPr>
              <w:t>ACTIVO</w:t>
            </w:r>
          </w:p>
        </w:tc>
        <w:tc>
          <w:tcPr>
            <w:tcW w:w="1077" w:type="dxa"/>
            <w:shd w:val="clear" w:color="auto" w:fill="F2F6FA"/>
          </w:tcPr>
          <w:p w14:paraId="668EAC77" w14:textId="77777777" w:rsidR="00F50393" w:rsidRDefault="00000000">
            <w:pPr>
              <w:spacing w:after="20"/>
            </w:pPr>
            <w:r>
              <w:rPr>
                <w:sz w:val="14"/>
              </w:rPr>
              <w:t>SIN DATO</w:t>
            </w:r>
          </w:p>
        </w:tc>
        <w:tc>
          <w:tcPr>
            <w:tcW w:w="737" w:type="dxa"/>
            <w:shd w:val="clear" w:color="auto" w:fill="F2F6FA"/>
          </w:tcPr>
          <w:p w14:paraId="0A7B3FAE" w14:textId="77777777" w:rsidR="00F50393" w:rsidRDefault="00000000">
            <w:pPr>
              <w:spacing w:after="20"/>
            </w:pPr>
            <w:r>
              <w:rPr>
                <w:sz w:val="14"/>
              </w:rPr>
              <w:t>NO</w:t>
            </w:r>
          </w:p>
        </w:tc>
        <w:tc>
          <w:tcPr>
            <w:tcW w:w="850" w:type="dxa"/>
            <w:shd w:val="clear" w:color="auto" w:fill="F2F6FA"/>
          </w:tcPr>
          <w:p w14:paraId="35469FA6" w14:textId="77777777" w:rsidR="00F50393" w:rsidRDefault="00000000">
            <w:pPr>
              <w:spacing w:after="20"/>
            </w:pPr>
            <w:r>
              <w:rPr>
                <w:sz w:val="14"/>
              </w:rPr>
              <w:t>NO</w:t>
            </w:r>
          </w:p>
        </w:tc>
        <w:tc>
          <w:tcPr>
            <w:tcW w:w="737" w:type="dxa"/>
            <w:shd w:val="clear" w:color="auto" w:fill="F2F6FA"/>
          </w:tcPr>
          <w:p w14:paraId="716767F0" w14:textId="77777777" w:rsidR="00F50393" w:rsidRDefault="00000000">
            <w:pPr>
              <w:spacing w:after="20"/>
            </w:pPr>
            <w:r>
              <w:rPr>
                <w:sz w:val="14"/>
              </w:rPr>
              <w:t>NO</w:t>
            </w:r>
          </w:p>
        </w:tc>
        <w:tc>
          <w:tcPr>
            <w:tcW w:w="850" w:type="dxa"/>
            <w:shd w:val="clear" w:color="auto" w:fill="F2F6FA"/>
          </w:tcPr>
          <w:p w14:paraId="270B4AB7" w14:textId="77777777" w:rsidR="00F50393" w:rsidRDefault="00000000">
            <w:pPr>
              <w:spacing w:after="20"/>
            </w:pPr>
            <w:r>
              <w:rPr>
                <w:sz w:val="14"/>
              </w:rPr>
              <w:t>SIN NOTA</w:t>
            </w:r>
          </w:p>
        </w:tc>
        <w:tc>
          <w:tcPr>
            <w:tcW w:w="2494" w:type="dxa"/>
            <w:shd w:val="clear" w:color="auto" w:fill="F2F6FA"/>
          </w:tcPr>
          <w:p w14:paraId="773E10F0" w14:textId="77777777" w:rsidR="00F50393" w:rsidRDefault="00000000">
            <w:pPr>
              <w:spacing w:after="20"/>
            </w:pPr>
            <w:r>
              <w:rPr>
                <w:sz w:val="14"/>
              </w:rPr>
              <w:t>CARTERA EMPRESARIAL</w:t>
            </w:r>
          </w:p>
        </w:tc>
        <w:tc>
          <w:tcPr>
            <w:tcW w:w="2608" w:type="dxa"/>
            <w:shd w:val="clear" w:color="auto" w:fill="F2F6FA"/>
          </w:tcPr>
          <w:p w14:paraId="231CCBD0" w14:textId="77777777" w:rsidR="00F50393" w:rsidRDefault="00000000">
            <w:pPr>
              <w:spacing w:after="20"/>
            </w:pPr>
            <w:r>
              <w:rPr>
                <w:sz w:val="14"/>
              </w:rPr>
              <w:t>CARTERA EMPRESARIAL - COMERCIAL</w:t>
            </w:r>
          </w:p>
        </w:tc>
        <w:tc>
          <w:tcPr>
            <w:tcW w:w="850" w:type="dxa"/>
            <w:shd w:val="clear" w:color="auto" w:fill="F2F6FA"/>
          </w:tcPr>
          <w:p w14:paraId="22C3B186" w14:textId="77777777" w:rsidR="00F50393" w:rsidRDefault="00000000">
            <w:pPr>
              <w:spacing w:after="20"/>
              <w:jc w:val="right"/>
            </w:pPr>
            <w:r>
              <w:rPr>
                <w:sz w:val="14"/>
              </w:rPr>
              <w:t>9</w:t>
            </w:r>
          </w:p>
        </w:tc>
        <w:tc>
          <w:tcPr>
            <w:tcW w:w="850" w:type="dxa"/>
            <w:shd w:val="clear" w:color="auto" w:fill="F2F6FA"/>
          </w:tcPr>
          <w:p w14:paraId="487E15AE" w14:textId="77777777" w:rsidR="00F50393" w:rsidRDefault="00000000">
            <w:pPr>
              <w:spacing w:after="20"/>
              <w:jc w:val="right"/>
            </w:pPr>
            <w:r>
              <w:rPr>
                <w:sz w:val="14"/>
              </w:rPr>
              <w:t>507</w:t>
            </w:r>
          </w:p>
        </w:tc>
      </w:tr>
      <w:tr w:rsidR="00F50393" w14:paraId="569119E9" w14:textId="77777777">
        <w:trPr>
          <w:jc w:val="center"/>
        </w:trPr>
        <w:tc>
          <w:tcPr>
            <w:tcW w:w="1247" w:type="dxa"/>
          </w:tcPr>
          <w:p w14:paraId="6B369683" w14:textId="77777777" w:rsidR="00F50393" w:rsidRDefault="00000000">
            <w:pPr>
              <w:spacing w:after="20"/>
            </w:pPr>
            <w:r>
              <w:rPr>
                <w:sz w:val="14"/>
              </w:rPr>
              <w:t>COMERCIAL</w:t>
            </w:r>
          </w:p>
        </w:tc>
        <w:tc>
          <w:tcPr>
            <w:tcW w:w="1587" w:type="dxa"/>
          </w:tcPr>
          <w:p w14:paraId="283916CD" w14:textId="77777777" w:rsidR="00F50393" w:rsidRDefault="00000000">
            <w:pPr>
              <w:spacing w:after="20"/>
            </w:pPr>
            <w:r>
              <w:rPr>
                <w:sz w:val="14"/>
              </w:rPr>
              <w:t>SIN DATO</w:t>
            </w:r>
          </w:p>
        </w:tc>
        <w:tc>
          <w:tcPr>
            <w:tcW w:w="1077" w:type="dxa"/>
          </w:tcPr>
          <w:p w14:paraId="312C9003" w14:textId="77777777" w:rsidR="00F50393" w:rsidRDefault="00000000">
            <w:pPr>
              <w:spacing w:after="20"/>
            </w:pPr>
            <w:r>
              <w:rPr>
                <w:sz w:val="14"/>
              </w:rPr>
              <w:t>SIN DATO</w:t>
            </w:r>
          </w:p>
        </w:tc>
        <w:tc>
          <w:tcPr>
            <w:tcW w:w="737" w:type="dxa"/>
          </w:tcPr>
          <w:p w14:paraId="159D9F41" w14:textId="77777777" w:rsidR="00F50393" w:rsidRDefault="00000000">
            <w:pPr>
              <w:spacing w:after="20"/>
            </w:pPr>
            <w:r>
              <w:rPr>
                <w:sz w:val="14"/>
              </w:rPr>
              <w:t>NO</w:t>
            </w:r>
          </w:p>
        </w:tc>
        <w:tc>
          <w:tcPr>
            <w:tcW w:w="850" w:type="dxa"/>
          </w:tcPr>
          <w:p w14:paraId="5AF3441F" w14:textId="77777777" w:rsidR="00F50393" w:rsidRDefault="00000000">
            <w:pPr>
              <w:spacing w:after="20"/>
            </w:pPr>
            <w:r>
              <w:rPr>
                <w:sz w:val="14"/>
              </w:rPr>
              <w:t>NO</w:t>
            </w:r>
          </w:p>
        </w:tc>
        <w:tc>
          <w:tcPr>
            <w:tcW w:w="737" w:type="dxa"/>
          </w:tcPr>
          <w:p w14:paraId="41894C5A" w14:textId="77777777" w:rsidR="00F50393" w:rsidRDefault="00000000">
            <w:pPr>
              <w:spacing w:after="20"/>
            </w:pPr>
            <w:r>
              <w:rPr>
                <w:sz w:val="14"/>
              </w:rPr>
              <w:t>NO</w:t>
            </w:r>
          </w:p>
        </w:tc>
        <w:tc>
          <w:tcPr>
            <w:tcW w:w="850" w:type="dxa"/>
          </w:tcPr>
          <w:p w14:paraId="4B42F289" w14:textId="77777777" w:rsidR="00F50393" w:rsidRDefault="00000000">
            <w:pPr>
              <w:spacing w:after="20"/>
            </w:pPr>
            <w:r>
              <w:rPr>
                <w:sz w:val="14"/>
              </w:rPr>
              <w:t>SIN NOTA</w:t>
            </w:r>
          </w:p>
        </w:tc>
        <w:tc>
          <w:tcPr>
            <w:tcW w:w="2494" w:type="dxa"/>
          </w:tcPr>
          <w:p w14:paraId="625F4371" w14:textId="77777777" w:rsidR="00F50393" w:rsidRDefault="00000000">
            <w:pPr>
              <w:spacing w:after="20"/>
            </w:pPr>
            <w:r>
              <w:rPr>
                <w:sz w:val="14"/>
              </w:rPr>
              <w:t>CARTERA EMPRESARIAL</w:t>
            </w:r>
          </w:p>
        </w:tc>
        <w:tc>
          <w:tcPr>
            <w:tcW w:w="2608" w:type="dxa"/>
          </w:tcPr>
          <w:p w14:paraId="7BAB1F70" w14:textId="77777777" w:rsidR="00F50393" w:rsidRDefault="00000000">
            <w:pPr>
              <w:spacing w:after="20"/>
            </w:pPr>
            <w:r>
              <w:rPr>
                <w:sz w:val="14"/>
              </w:rPr>
              <w:t>CARTERA EMPRESARIAL - COMERCIAL</w:t>
            </w:r>
          </w:p>
        </w:tc>
        <w:tc>
          <w:tcPr>
            <w:tcW w:w="850" w:type="dxa"/>
          </w:tcPr>
          <w:p w14:paraId="6EE20046" w14:textId="77777777" w:rsidR="00F50393" w:rsidRDefault="00000000">
            <w:pPr>
              <w:spacing w:after="20"/>
              <w:jc w:val="right"/>
            </w:pPr>
            <w:r>
              <w:rPr>
                <w:sz w:val="14"/>
              </w:rPr>
              <w:t>4</w:t>
            </w:r>
          </w:p>
        </w:tc>
        <w:tc>
          <w:tcPr>
            <w:tcW w:w="850" w:type="dxa"/>
          </w:tcPr>
          <w:p w14:paraId="6F316F8B" w14:textId="77777777" w:rsidR="00F50393" w:rsidRDefault="00000000">
            <w:pPr>
              <w:spacing w:after="20"/>
              <w:jc w:val="right"/>
            </w:pPr>
            <w:r>
              <w:rPr>
                <w:sz w:val="14"/>
              </w:rPr>
              <w:t>45</w:t>
            </w:r>
          </w:p>
        </w:tc>
      </w:tr>
      <w:tr w:rsidR="00F50393" w14:paraId="0F7C6DEC" w14:textId="77777777">
        <w:trPr>
          <w:jc w:val="center"/>
        </w:trPr>
        <w:tc>
          <w:tcPr>
            <w:tcW w:w="1247" w:type="dxa"/>
            <w:shd w:val="clear" w:color="auto" w:fill="F2F6FA"/>
          </w:tcPr>
          <w:p w14:paraId="179BE793" w14:textId="77777777" w:rsidR="00F50393" w:rsidRDefault="00000000">
            <w:pPr>
              <w:spacing w:after="20"/>
            </w:pPr>
            <w:r>
              <w:rPr>
                <w:sz w:val="14"/>
              </w:rPr>
              <w:t>COMERCIAL</w:t>
            </w:r>
          </w:p>
        </w:tc>
        <w:tc>
          <w:tcPr>
            <w:tcW w:w="1587" w:type="dxa"/>
            <w:shd w:val="clear" w:color="auto" w:fill="F2F6FA"/>
          </w:tcPr>
          <w:p w14:paraId="530FA368" w14:textId="77777777" w:rsidR="00F50393" w:rsidRDefault="00000000">
            <w:pPr>
              <w:spacing w:after="20"/>
            </w:pPr>
            <w:r>
              <w:rPr>
                <w:sz w:val="14"/>
              </w:rPr>
              <w:t>PERIODO NO HA INICIADO</w:t>
            </w:r>
          </w:p>
        </w:tc>
        <w:tc>
          <w:tcPr>
            <w:tcW w:w="1077" w:type="dxa"/>
            <w:shd w:val="clear" w:color="auto" w:fill="F2F6FA"/>
          </w:tcPr>
          <w:p w14:paraId="19FC9EAE" w14:textId="77777777" w:rsidR="00F50393" w:rsidRDefault="00000000">
            <w:pPr>
              <w:spacing w:after="20"/>
            </w:pPr>
            <w:r>
              <w:rPr>
                <w:sz w:val="14"/>
              </w:rPr>
              <w:t>SIN DATO</w:t>
            </w:r>
          </w:p>
        </w:tc>
        <w:tc>
          <w:tcPr>
            <w:tcW w:w="737" w:type="dxa"/>
            <w:shd w:val="clear" w:color="auto" w:fill="F2F6FA"/>
          </w:tcPr>
          <w:p w14:paraId="0B604125" w14:textId="77777777" w:rsidR="00F50393" w:rsidRDefault="00000000">
            <w:pPr>
              <w:spacing w:after="20"/>
            </w:pPr>
            <w:r>
              <w:rPr>
                <w:sz w:val="14"/>
              </w:rPr>
              <w:t>NO</w:t>
            </w:r>
          </w:p>
        </w:tc>
        <w:tc>
          <w:tcPr>
            <w:tcW w:w="850" w:type="dxa"/>
            <w:shd w:val="clear" w:color="auto" w:fill="F2F6FA"/>
          </w:tcPr>
          <w:p w14:paraId="06AFEA4F" w14:textId="77777777" w:rsidR="00F50393" w:rsidRDefault="00000000">
            <w:pPr>
              <w:spacing w:after="20"/>
            </w:pPr>
            <w:r>
              <w:rPr>
                <w:sz w:val="14"/>
              </w:rPr>
              <w:t>NO</w:t>
            </w:r>
          </w:p>
        </w:tc>
        <w:tc>
          <w:tcPr>
            <w:tcW w:w="737" w:type="dxa"/>
            <w:shd w:val="clear" w:color="auto" w:fill="F2F6FA"/>
          </w:tcPr>
          <w:p w14:paraId="25BC7F37" w14:textId="77777777" w:rsidR="00F50393" w:rsidRDefault="00000000">
            <w:pPr>
              <w:spacing w:after="20"/>
            </w:pPr>
            <w:r>
              <w:rPr>
                <w:sz w:val="14"/>
              </w:rPr>
              <w:t>NO</w:t>
            </w:r>
          </w:p>
        </w:tc>
        <w:tc>
          <w:tcPr>
            <w:tcW w:w="850" w:type="dxa"/>
            <w:shd w:val="clear" w:color="auto" w:fill="F2F6FA"/>
          </w:tcPr>
          <w:p w14:paraId="4B692264" w14:textId="77777777" w:rsidR="00F50393" w:rsidRDefault="00000000">
            <w:pPr>
              <w:spacing w:after="20"/>
            </w:pPr>
            <w:r>
              <w:rPr>
                <w:sz w:val="14"/>
              </w:rPr>
              <w:t>SIN NOTA</w:t>
            </w:r>
          </w:p>
        </w:tc>
        <w:tc>
          <w:tcPr>
            <w:tcW w:w="2494" w:type="dxa"/>
            <w:shd w:val="clear" w:color="auto" w:fill="F2F6FA"/>
          </w:tcPr>
          <w:p w14:paraId="1B594620" w14:textId="77777777" w:rsidR="00F50393" w:rsidRDefault="00000000">
            <w:pPr>
              <w:spacing w:after="20"/>
            </w:pPr>
            <w:r>
              <w:rPr>
                <w:sz w:val="14"/>
              </w:rPr>
              <w:t>CARTERA EMPRESARIAL</w:t>
            </w:r>
          </w:p>
        </w:tc>
        <w:tc>
          <w:tcPr>
            <w:tcW w:w="2608" w:type="dxa"/>
            <w:shd w:val="clear" w:color="auto" w:fill="F2F6FA"/>
          </w:tcPr>
          <w:p w14:paraId="4AE3ED66" w14:textId="77777777" w:rsidR="00F50393" w:rsidRDefault="00000000">
            <w:pPr>
              <w:spacing w:after="20"/>
            </w:pPr>
            <w:r>
              <w:rPr>
                <w:sz w:val="14"/>
              </w:rPr>
              <w:t>CARTERA EMPRESARIAL - COMERCIAL</w:t>
            </w:r>
          </w:p>
        </w:tc>
        <w:tc>
          <w:tcPr>
            <w:tcW w:w="850" w:type="dxa"/>
            <w:shd w:val="clear" w:color="auto" w:fill="F2F6FA"/>
          </w:tcPr>
          <w:p w14:paraId="25174F9A" w14:textId="77777777" w:rsidR="00F50393" w:rsidRDefault="00000000">
            <w:pPr>
              <w:spacing w:after="20"/>
              <w:jc w:val="right"/>
            </w:pPr>
            <w:r>
              <w:rPr>
                <w:sz w:val="14"/>
              </w:rPr>
              <w:t>3</w:t>
            </w:r>
          </w:p>
        </w:tc>
        <w:tc>
          <w:tcPr>
            <w:tcW w:w="850" w:type="dxa"/>
            <w:shd w:val="clear" w:color="auto" w:fill="F2F6FA"/>
          </w:tcPr>
          <w:p w14:paraId="0A558FDB" w14:textId="77777777" w:rsidR="00F50393" w:rsidRDefault="00000000">
            <w:pPr>
              <w:spacing w:after="20"/>
              <w:jc w:val="right"/>
            </w:pPr>
            <w:r>
              <w:rPr>
                <w:sz w:val="14"/>
              </w:rPr>
              <w:t>42</w:t>
            </w:r>
          </w:p>
        </w:tc>
      </w:tr>
      <w:tr w:rsidR="00F50393" w14:paraId="3F34D506" w14:textId="77777777">
        <w:trPr>
          <w:jc w:val="center"/>
        </w:trPr>
        <w:tc>
          <w:tcPr>
            <w:tcW w:w="1247" w:type="dxa"/>
          </w:tcPr>
          <w:p w14:paraId="3391B467" w14:textId="77777777" w:rsidR="00F50393" w:rsidRDefault="00000000">
            <w:pPr>
              <w:spacing w:after="20"/>
            </w:pPr>
            <w:r>
              <w:rPr>
                <w:sz w:val="14"/>
              </w:rPr>
              <w:t>COMERCIAL</w:t>
            </w:r>
          </w:p>
        </w:tc>
        <w:tc>
          <w:tcPr>
            <w:tcW w:w="1587" w:type="dxa"/>
          </w:tcPr>
          <w:p w14:paraId="77C299B3" w14:textId="77777777" w:rsidR="00F50393" w:rsidRDefault="00000000">
            <w:pPr>
              <w:spacing w:after="20"/>
            </w:pPr>
            <w:r>
              <w:rPr>
                <w:sz w:val="14"/>
              </w:rPr>
              <w:t>NO ACTIVO</w:t>
            </w:r>
          </w:p>
        </w:tc>
        <w:tc>
          <w:tcPr>
            <w:tcW w:w="1077" w:type="dxa"/>
          </w:tcPr>
          <w:p w14:paraId="7F8F5066" w14:textId="77777777" w:rsidR="00F50393" w:rsidRDefault="00000000">
            <w:pPr>
              <w:spacing w:after="20"/>
            </w:pPr>
            <w:r>
              <w:rPr>
                <w:sz w:val="14"/>
              </w:rPr>
              <w:t>1-Activo</w:t>
            </w:r>
          </w:p>
        </w:tc>
        <w:tc>
          <w:tcPr>
            <w:tcW w:w="737" w:type="dxa"/>
          </w:tcPr>
          <w:p w14:paraId="380C5A4F" w14:textId="77777777" w:rsidR="00F50393" w:rsidRDefault="00000000">
            <w:pPr>
              <w:spacing w:after="20"/>
            </w:pPr>
            <w:r>
              <w:rPr>
                <w:sz w:val="14"/>
              </w:rPr>
              <w:t>NO</w:t>
            </w:r>
          </w:p>
        </w:tc>
        <w:tc>
          <w:tcPr>
            <w:tcW w:w="850" w:type="dxa"/>
          </w:tcPr>
          <w:p w14:paraId="4CF148EA" w14:textId="77777777" w:rsidR="00F50393" w:rsidRDefault="00000000">
            <w:pPr>
              <w:spacing w:after="20"/>
            </w:pPr>
            <w:r>
              <w:rPr>
                <w:sz w:val="14"/>
              </w:rPr>
              <w:t>NO</w:t>
            </w:r>
          </w:p>
        </w:tc>
        <w:tc>
          <w:tcPr>
            <w:tcW w:w="737" w:type="dxa"/>
          </w:tcPr>
          <w:p w14:paraId="5F870608" w14:textId="77777777" w:rsidR="00F50393" w:rsidRDefault="00000000">
            <w:pPr>
              <w:spacing w:after="20"/>
            </w:pPr>
            <w:r>
              <w:rPr>
                <w:sz w:val="14"/>
              </w:rPr>
              <w:t>NO</w:t>
            </w:r>
          </w:p>
        </w:tc>
        <w:tc>
          <w:tcPr>
            <w:tcW w:w="850" w:type="dxa"/>
          </w:tcPr>
          <w:p w14:paraId="59FF569E" w14:textId="77777777" w:rsidR="00F50393" w:rsidRDefault="00000000">
            <w:pPr>
              <w:spacing w:after="20"/>
            </w:pPr>
            <w:r>
              <w:rPr>
                <w:sz w:val="14"/>
              </w:rPr>
              <w:t>APROBO</w:t>
            </w:r>
          </w:p>
        </w:tc>
        <w:tc>
          <w:tcPr>
            <w:tcW w:w="2494" w:type="dxa"/>
          </w:tcPr>
          <w:p w14:paraId="33AAD2F3" w14:textId="77777777" w:rsidR="00F50393" w:rsidRDefault="00000000">
            <w:pPr>
              <w:spacing w:after="20"/>
            </w:pPr>
            <w:r>
              <w:rPr>
                <w:sz w:val="14"/>
              </w:rPr>
              <w:t>CARTERA EMPRESARIAL</w:t>
            </w:r>
          </w:p>
        </w:tc>
        <w:tc>
          <w:tcPr>
            <w:tcW w:w="2608" w:type="dxa"/>
          </w:tcPr>
          <w:p w14:paraId="3B6B8F2A" w14:textId="77777777" w:rsidR="00F50393" w:rsidRDefault="00000000">
            <w:pPr>
              <w:spacing w:after="20"/>
            </w:pPr>
            <w:r>
              <w:rPr>
                <w:sz w:val="14"/>
              </w:rPr>
              <w:t>CARTERA EMPRESARIAL - COMERCIAL</w:t>
            </w:r>
          </w:p>
        </w:tc>
        <w:tc>
          <w:tcPr>
            <w:tcW w:w="850" w:type="dxa"/>
          </w:tcPr>
          <w:p w14:paraId="286024C3" w14:textId="77777777" w:rsidR="00F50393" w:rsidRDefault="00000000">
            <w:pPr>
              <w:spacing w:after="20"/>
              <w:jc w:val="right"/>
            </w:pPr>
            <w:r>
              <w:rPr>
                <w:sz w:val="14"/>
              </w:rPr>
              <w:t>1</w:t>
            </w:r>
          </w:p>
        </w:tc>
        <w:tc>
          <w:tcPr>
            <w:tcW w:w="850" w:type="dxa"/>
          </w:tcPr>
          <w:p w14:paraId="0B6F12E7" w14:textId="77777777" w:rsidR="00F50393" w:rsidRDefault="00000000">
            <w:pPr>
              <w:spacing w:after="20"/>
              <w:jc w:val="right"/>
            </w:pPr>
            <w:r>
              <w:rPr>
                <w:sz w:val="14"/>
              </w:rPr>
              <w:t>4</w:t>
            </w:r>
          </w:p>
        </w:tc>
      </w:tr>
      <w:tr w:rsidR="00F50393" w14:paraId="445CB28C" w14:textId="77777777">
        <w:trPr>
          <w:jc w:val="center"/>
        </w:trPr>
        <w:tc>
          <w:tcPr>
            <w:tcW w:w="1247" w:type="dxa"/>
            <w:shd w:val="clear" w:color="auto" w:fill="F2F6FA"/>
          </w:tcPr>
          <w:p w14:paraId="68DD2E5B" w14:textId="77777777" w:rsidR="00F50393" w:rsidRDefault="00000000">
            <w:pPr>
              <w:spacing w:after="20"/>
            </w:pPr>
            <w:r>
              <w:rPr>
                <w:sz w:val="14"/>
              </w:rPr>
              <w:t>COMERCIAL</w:t>
            </w:r>
          </w:p>
        </w:tc>
        <w:tc>
          <w:tcPr>
            <w:tcW w:w="1587" w:type="dxa"/>
            <w:shd w:val="clear" w:color="auto" w:fill="F2F6FA"/>
          </w:tcPr>
          <w:p w14:paraId="08483779" w14:textId="77777777" w:rsidR="00F50393" w:rsidRDefault="00000000">
            <w:pPr>
              <w:spacing w:after="20"/>
            </w:pPr>
            <w:r>
              <w:rPr>
                <w:sz w:val="14"/>
              </w:rPr>
              <w:t>NO ACTIVO</w:t>
            </w:r>
          </w:p>
        </w:tc>
        <w:tc>
          <w:tcPr>
            <w:tcW w:w="1077" w:type="dxa"/>
            <w:shd w:val="clear" w:color="auto" w:fill="F2F6FA"/>
          </w:tcPr>
          <w:p w14:paraId="5584CB56" w14:textId="77777777" w:rsidR="00F50393" w:rsidRDefault="00000000">
            <w:pPr>
              <w:spacing w:after="20"/>
            </w:pPr>
            <w:r>
              <w:rPr>
                <w:sz w:val="14"/>
              </w:rPr>
              <w:t>3-Graduado</w:t>
            </w:r>
          </w:p>
        </w:tc>
        <w:tc>
          <w:tcPr>
            <w:tcW w:w="737" w:type="dxa"/>
            <w:shd w:val="clear" w:color="auto" w:fill="F2F6FA"/>
          </w:tcPr>
          <w:p w14:paraId="62798CCA" w14:textId="77777777" w:rsidR="00F50393" w:rsidRDefault="00000000">
            <w:pPr>
              <w:spacing w:after="20"/>
            </w:pPr>
            <w:r>
              <w:rPr>
                <w:sz w:val="14"/>
              </w:rPr>
              <w:t>NO</w:t>
            </w:r>
          </w:p>
        </w:tc>
        <w:tc>
          <w:tcPr>
            <w:tcW w:w="850" w:type="dxa"/>
            <w:shd w:val="clear" w:color="auto" w:fill="F2F6FA"/>
          </w:tcPr>
          <w:p w14:paraId="6C1B0675" w14:textId="77777777" w:rsidR="00F50393" w:rsidRDefault="00000000">
            <w:pPr>
              <w:spacing w:after="20"/>
            </w:pPr>
            <w:r>
              <w:rPr>
                <w:sz w:val="14"/>
              </w:rPr>
              <w:t>NO</w:t>
            </w:r>
          </w:p>
        </w:tc>
        <w:tc>
          <w:tcPr>
            <w:tcW w:w="737" w:type="dxa"/>
            <w:shd w:val="clear" w:color="auto" w:fill="F2F6FA"/>
          </w:tcPr>
          <w:p w14:paraId="63D3B7FA" w14:textId="77777777" w:rsidR="00F50393" w:rsidRDefault="00000000">
            <w:pPr>
              <w:spacing w:after="20"/>
            </w:pPr>
            <w:r>
              <w:rPr>
                <w:sz w:val="14"/>
              </w:rPr>
              <w:t>NO</w:t>
            </w:r>
          </w:p>
        </w:tc>
        <w:tc>
          <w:tcPr>
            <w:tcW w:w="850" w:type="dxa"/>
            <w:shd w:val="clear" w:color="auto" w:fill="F2F6FA"/>
          </w:tcPr>
          <w:p w14:paraId="4C45ED3A" w14:textId="77777777" w:rsidR="00F50393" w:rsidRDefault="00000000">
            <w:pPr>
              <w:spacing w:after="20"/>
            </w:pPr>
            <w:r>
              <w:rPr>
                <w:sz w:val="14"/>
              </w:rPr>
              <w:t>SIN NOTA</w:t>
            </w:r>
          </w:p>
        </w:tc>
        <w:tc>
          <w:tcPr>
            <w:tcW w:w="2494" w:type="dxa"/>
            <w:shd w:val="clear" w:color="auto" w:fill="F2F6FA"/>
          </w:tcPr>
          <w:p w14:paraId="31AAAA21" w14:textId="77777777" w:rsidR="00F50393" w:rsidRDefault="00000000">
            <w:pPr>
              <w:spacing w:after="20"/>
            </w:pPr>
            <w:r>
              <w:rPr>
                <w:sz w:val="14"/>
              </w:rPr>
              <w:t>CARTERA EMPRESARIAL</w:t>
            </w:r>
          </w:p>
        </w:tc>
        <w:tc>
          <w:tcPr>
            <w:tcW w:w="2608" w:type="dxa"/>
            <w:shd w:val="clear" w:color="auto" w:fill="F2F6FA"/>
          </w:tcPr>
          <w:p w14:paraId="7B4D8894" w14:textId="77777777" w:rsidR="00F50393" w:rsidRDefault="00000000">
            <w:pPr>
              <w:spacing w:after="20"/>
            </w:pPr>
            <w:r>
              <w:rPr>
                <w:sz w:val="14"/>
              </w:rPr>
              <w:t>CARTERA EMPRESARIAL - COMERCIAL</w:t>
            </w:r>
          </w:p>
        </w:tc>
        <w:tc>
          <w:tcPr>
            <w:tcW w:w="850" w:type="dxa"/>
            <w:shd w:val="clear" w:color="auto" w:fill="F2F6FA"/>
          </w:tcPr>
          <w:p w14:paraId="687D98BD" w14:textId="77777777" w:rsidR="00F50393" w:rsidRDefault="00000000">
            <w:pPr>
              <w:spacing w:after="20"/>
              <w:jc w:val="right"/>
            </w:pPr>
            <w:r>
              <w:rPr>
                <w:sz w:val="14"/>
              </w:rPr>
              <w:t>1</w:t>
            </w:r>
          </w:p>
        </w:tc>
        <w:tc>
          <w:tcPr>
            <w:tcW w:w="850" w:type="dxa"/>
            <w:shd w:val="clear" w:color="auto" w:fill="F2F6FA"/>
          </w:tcPr>
          <w:p w14:paraId="355977FB" w14:textId="77777777" w:rsidR="00F50393" w:rsidRDefault="00000000">
            <w:pPr>
              <w:spacing w:after="20"/>
              <w:jc w:val="right"/>
            </w:pPr>
            <w:r>
              <w:rPr>
                <w:sz w:val="14"/>
              </w:rPr>
              <w:t>4</w:t>
            </w:r>
          </w:p>
        </w:tc>
      </w:tr>
      <w:tr w:rsidR="00F50393" w14:paraId="511EADA1" w14:textId="77777777">
        <w:trPr>
          <w:jc w:val="center"/>
        </w:trPr>
        <w:tc>
          <w:tcPr>
            <w:tcW w:w="1247" w:type="dxa"/>
          </w:tcPr>
          <w:p w14:paraId="333A80F3" w14:textId="77777777" w:rsidR="00F50393" w:rsidRDefault="00000000">
            <w:pPr>
              <w:spacing w:after="20"/>
            </w:pPr>
            <w:r>
              <w:rPr>
                <w:sz w:val="14"/>
              </w:rPr>
              <w:t>COLABORADORES</w:t>
            </w:r>
          </w:p>
        </w:tc>
        <w:tc>
          <w:tcPr>
            <w:tcW w:w="1587" w:type="dxa"/>
          </w:tcPr>
          <w:p w14:paraId="6671A6D1" w14:textId="77777777" w:rsidR="00F50393" w:rsidRDefault="00000000">
            <w:pPr>
              <w:spacing w:after="20"/>
            </w:pPr>
            <w:r>
              <w:rPr>
                <w:sz w:val="14"/>
              </w:rPr>
              <w:t>ACTIVO</w:t>
            </w:r>
          </w:p>
        </w:tc>
        <w:tc>
          <w:tcPr>
            <w:tcW w:w="1077" w:type="dxa"/>
          </w:tcPr>
          <w:p w14:paraId="31199723" w14:textId="77777777" w:rsidR="00F50393" w:rsidRDefault="00000000">
            <w:pPr>
              <w:spacing w:after="20"/>
            </w:pPr>
            <w:r>
              <w:rPr>
                <w:sz w:val="14"/>
              </w:rPr>
              <w:t>1-Activo</w:t>
            </w:r>
          </w:p>
        </w:tc>
        <w:tc>
          <w:tcPr>
            <w:tcW w:w="737" w:type="dxa"/>
          </w:tcPr>
          <w:p w14:paraId="3DC7F32E" w14:textId="77777777" w:rsidR="00F50393" w:rsidRDefault="00000000">
            <w:pPr>
              <w:spacing w:after="20"/>
            </w:pPr>
            <w:r>
              <w:rPr>
                <w:sz w:val="14"/>
              </w:rPr>
              <w:t>NO</w:t>
            </w:r>
          </w:p>
        </w:tc>
        <w:tc>
          <w:tcPr>
            <w:tcW w:w="850" w:type="dxa"/>
          </w:tcPr>
          <w:p w14:paraId="3AC900E8" w14:textId="77777777" w:rsidR="00F50393" w:rsidRDefault="00000000">
            <w:pPr>
              <w:spacing w:after="20"/>
            </w:pPr>
            <w:r>
              <w:rPr>
                <w:sz w:val="14"/>
              </w:rPr>
              <w:t>NO</w:t>
            </w:r>
          </w:p>
        </w:tc>
        <w:tc>
          <w:tcPr>
            <w:tcW w:w="737" w:type="dxa"/>
          </w:tcPr>
          <w:p w14:paraId="4C348BEA" w14:textId="77777777" w:rsidR="00F50393" w:rsidRDefault="00000000">
            <w:pPr>
              <w:spacing w:after="20"/>
            </w:pPr>
            <w:r>
              <w:rPr>
                <w:sz w:val="14"/>
              </w:rPr>
              <w:t>SI</w:t>
            </w:r>
          </w:p>
        </w:tc>
        <w:tc>
          <w:tcPr>
            <w:tcW w:w="850" w:type="dxa"/>
          </w:tcPr>
          <w:p w14:paraId="16E85C5D" w14:textId="77777777" w:rsidR="00F50393" w:rsidRDefault="00000000">
            <w:pPr>
              <w:spacing w:after="20"/>
            </w:pPr>
            <w:r>
              <w:rPr>
                <w:sz w:val="14"/>
              </w:rPr>
              <w:t>SIN NOTA</w:t>
            </w:r>
          </w:p>
        </w:tc>
        <w:tc>
          <w:tcPr>
            <w:tcW w:w="2494" w:type="dxa"/>
          </w:tcPr>
          <w:p w14:paraId="6B2C12C8" w14:textId="77777777" w:rsidR="00F50393" w:rsidRDefault="00000000">
            <w:pPr>
              <w:spacing w:after="20"/>
            </w:pPr>
            <w:r>
              <w:rPr>
                <w:sz w:val="14"/>
              </w:rPr>
              <w:t>CARTERA EMPRESARIAL</w:t>
            </w:r>
          </w:p>
        </w:tc>
        <w:tc>
          <w:tcPr>
            <w:tcW w:w="2608" w:type="dxa"/>
          </w:tcPr>
          <w:p w14:paraId="14D968F0" w14:textId="77777777" w:rsidR="00F50393" w:rsidRDefault="00000000">
            <w:pPr>
              <w:spacing w:after="20"/>
            </w:pPr>
            <w:r>
              <w:rPr>
                <w:sz w:val="14"/>
              </w:rPr>
              <w:t>CARTERA EMPRESARIAL - COLABORADORES</w:t>
            </w:r>
          </w:p>
        </w:tc>
        <w:tc>
          <w:tcPr>
            <w:tcW w:w="850" w:type="dxa"/>
          </w:tcPr>
          <w:p w14:paraId="739B706A" w14:textId="77777777" w:rsidR="00F50393" w:rsidRDefault="00000000">
            <w:pPr>
              <w:spacing w:after="20"/>
              <w:jc w:val="right"/>
            </w:pPr>
            <w:r>
              <w:rPr>
                <w:sz w:val="14"/>
              </w:rPr>
              <w:t>1</w:t>
            </w:r>
          </w:p>
        </w:tc>
        <w:tc>
          <w:tcPr>
            <w:tcW w:w="850" w:type="dxa"/>
          </w:tcPr>
          <w:p w14:paraId="2D347950" w14:textId="77777777" w:rsidR="00F50393" w:rsidRDefault="00000000">
            <w:pPr>
              <w:spacing w:after="20"/>
              <w:jc w:val="right"/>
            </w:pPr>
            <w:r>
              <w:rPr>
                <w:sz w:val="14"/>
              </w:rPr>
              <w:t>4</w:t>
            </w:r>
          </w:p>
        </w:tc>
      </w:tr>
      <w:tr w:rsidR="00F50393" w14:paraId="5F26462C" w14:textId="77777777">
        <w:trPr>
          <w:jc w:val="center"/>
        </w:trPr>
        <w:tc>
          <w:tcPr>
            <w:tcW w:w="1247" w:type="dxa"/>
            <w:shd w:val="clear" w:color="auto" w:fill="F2F6FA"/>
          </w:tcPr>
          <w:p w14:paraId="20F7E2D7" w14:textId="77777777" w:rsidR="00F50393" w:rsidRDefault="00000000">
            <w:pPr>
              <w:spacing w:after="20"/>
            </w:pPr>
            <w:r>
              <w:rPr>
                <w:sz w:val="14"/>
              </w:rPr>
              <w:t>COLABORADORES</w:t>
            </w:r>
          </w:p>
        </w:tc>
        <w:tc>
          <w:tcPr>
            <w:tcW w:w="1587" w:type="dxa"/>
            <w:shd w:val="clear" w:color="auto" w:fill="F2F6FA"/>
          </w:tcPr>
          <w:p w14:paraId="60C6146A" w14:textId="77777777" w:rsidR="00F50393" w:rsidRDefault="00000000">
            <w:pPr>
              <w:spacing w:after="20"/>
            </w:pPr>
            <w:r>
              <w:rPr>
                <w:sz w:val="14"/>
              </w:rPr>
              <w:t>NO ACTIVO</w:t>
            </w:r>
          </w:p>
        </w:tc>
        <w:tc>
          <w:tcPr>
            <w:tcW w:w="1077" w:type="dxa"/>
            <w:shd w:val="clear" w:color="auto" w:fill="F2F6FA"/>
          </w:tcPr>
          <w:p w14:paraId="2A0A1D32" w14:textId="77777777" w:rsidR="00F50393" w:rsidRDefault="00000000">
            <w:pPr>
              <w:spacing w:after="20"/>
            </w:pPr>
            <w:r>
              <w:rPr>
                <w:sz w:val="14"/>
              </w:rPr>
              <w:t>1-Activo</w:t>
            </w:r>
          </w:p>
        </w:tc>
        <w:tc>
          <w:tcPr>
            <w:tcW w:w="737" w:type="dxa"/>
            <w:shd w:val="clear" w:color="auto" w:fill="F2F6FA"/>
          </w:tcPr>
          <w:p w14:paraId="610ED636" w14:textId="77777777" w:rsidR="00F50393" w:rsidRDefault="00000000">
            <w:pPr>
              <w:spacing w:after="20"/>
            </w:pPr>
            <w:r>
              <w:rPr>
                <w:sz w:val="14"/>
              </w:rPr>
              <w:t>NO</w:t>
            </w:r>
          </w:p>
        </w:tc>
        <w:tc>
          <w:tcPr>
            <w:tcW w:w="850" w:type="dxa"/>
            <w:shd w:val="clear" w:color="auto" w:fill="F2F6FA"/>
          </w:tcPr>
          <w:p w14:paraId="113CC7A9" w14:textId="77777777" w:rsidR="00F50393" w:rsidRDefault="00000000">
            <w:pPr>
              <w:spacing w:after="20"/>
            </w:pPr>
            <w:r>
              <w:rPr>
                <w:sz w:val="14"/>
              </w:rPr>
              <w:t>NO</w:t>
            </w:r>
          </w:p>
        </w:tc>
        <w:tc>
          <w:tcPr>
            <w:tcW w:w="737" w:type="dxa"/>
            <w:shd w:val="clear" w:color="auto" w:fill="F2F6FA"/>
          </w:tcPr>
          <w:p w14:paraId="63C46367" w14:textId="77777777" w:rsidR="00F50393" w:rsidRDefault="00000000">
            <w:pPr>
              <w:spacing w:after="20"/>
            </w:pPr>
            <w:r>
              <w:rPr>
                <w:sz w:val="14"/>
              </w:rPr>
              <w:t>SI</w:t>
            </w:r>
          </w:p>
        </w:tc>
        <w:tc>
          <w:tcPr>
            <w:tcW w:w="850" w:type="dxa"/>
            <w:shd w:val="clear" w:color="auto" w:fill="F2F6FA"/>
          </w:tcPr>
          <w:p w14:paraId="00264B6D" w14:textId="77777777" w:rsidR="00F50393" w:rsidRDefault="00000000">
            <w:pPr>
              <w:spacing w:after="20"/>
            </w:pPr>
            <w:r>
              <w:rPr>
                <w:sz w:val="14"/>
              </w:rPr>
              <w:t>APROBO</w:t>
            </w:r>
          </w:p>
        </w:tc>
        <w:tc>
          <w:tcPr>
            <w:tcW w:w="2494" w:type="dxa"/>
            <w:shd w:val="clear" w:color="auto" w:fill="F2F6FA"/>
          </w:tcPr>
          <w:p w14:paraId="58284261" w14:textId="77777777" w:rsidR="00F50393" w:rsidRDefault="00000000">
            <w:pPr>
              <w:spacing w:after="20"/>
            </w:pPr>
            <w:r>
              <w:rPr>
                <w:sz w:val="14"/>
              </w:rPr>
              <w:t>CARTERA EMPRESARIAL</w:t>
            </w:r>
          </w:p>
        </w:tc>
        <w:tc>
          <w:tcPr>
            <w:tcW w:w="2608" w:type="dxa"/>
            <w:shd w:val="clear" w:color="auto" w:fill="F2F6FA"/>
          </w:tcPr>
          <w:p w14:paraId="1B875C68" w14:textId="77777777" w:rsidR="00F50393" w:rsidRDefault="00000000">
            <w:pPr>
              <w:spacing w:after="20"/>
            </w:pPr>
            <w:r>
              <w:rPr>
                <w:sz w:val="14"/>
              </w:rPr>
              <w:t>CARTERA EMPRESARIAL - COLABORADORES</w:t>
            </w:r>
          </w:p>
        </w:tc>
        <w:tc>
          <w:tcPr>
            <w:tcW w:w="850" w:type="dxa"/>
            <w:shd w:val="clear" w:color="auto" w:fill="F2F6FA"/>
          </w:tcPr>
          <w:p w14:paraId="32F0C97D" w14:textId="77777777" w:rsidR="00F50393" w:rsidRDefault="00000000">
            <w:pPr>
              <w:spacing w:after="20"/>
              <w:jc w:val="right"/>
            </w:pPr>
            <w:r>
              <w:rPr>
                <w:sz w:val="14"/>
              </w:rPr>
              <w:t>1</w:t>
            </w:r>
          </w:p>
        </w:tc>
        <w:tc>
          <w:tcPr>
            <w:tcW w:w="850" w:type="dxa"/>
            <w:shd w:val="clear" w:color="auto" w:fill="F2F6FA"/>
          </w:tcPr>
          <w:p w14:paraId="5A6E93BB" w14:textId="77777777" w:rsidR="00F50393" w:rsidRDefault="00000000">
            <w:pPr>
              <w:spacing w:after="20"/>
              <w:jc w:val="right"/>
            </w:pPr>
            <w:r>
              <w:rPr>
                <w:sz w:val="14"/>
              </w:rPr>
              <w:t>1</w:t>
            </w:r>
          </w:p>
        </w:tc>
      </w:tr>
      <w:tr w:rsidR="00F50393" w14:paraId="668996F8" w14:textId="77777777">
        <w:trPr>
          <w:jc w:val="center"/>
        </w:trPr>
        <w:tc>
          <w:tcPr>
            <w:tcW w:w="1247" w:type="dxa"/>
          </w:tcPr>
          <w:p w14:paraId="5A5EECA3" w14:textId="77777777" w:rsidR="00F50393" w:rsidRDefault="00000000">
            <w:pPr>
              <w:spacing w:after="20"/>
            </w:pPr>
            <w:r>
              <w:rPr>
                <w:sz w:val="14"/>
              </w:rPr>
              <w:t>ESTUDIANTES</w:t>
            </w:r>
          </w:p>
        </w:tc>
        <w:tc>
          <w:tcPr>
            <w:tcW w:w="1587" w:type="dxa"/>
          </w:tcPr>
          <w:p w14:paraId="06A8FD37" w14:textId="77777777" w:rsidR="00F50393" w:rsidRDefault="00000000">
            <w:pPr>
              <w:spacing w:after="20"/>
            </w:pPr>
            <w:r>
              <w:rPr>
                <w:sz w:val="14"/>
              </w:rPr>
              <w:t>NO ACTIVO</w:t>
            </w:r>
          </w:p>
        </w:tc>
        <w:tc>
          <w:tcPr>
            <w:tcW w:w="1077" w:type="dxa"/>
          </w:tcPr>
          <w:p w14:paraId="1C06CBD9" w14:textId="77777777" w:rsidR="00F50393" w:rsidRDefault="00000000">
            <w:pPr>
              <w:spacing w:after="20"/>
            </w:pPr>
            <w:r>
              <w:rPr>
                <w:sz w:val="14"/>
              </w:rPr>
              <w:t>1-Activo</w:t>
            </w:r>
          </w:p>
        </w:tc>
        <w:tc>
          <w:tcPr>
            <w:tcW w:w="737" w:type="dxa"/>
          </w:tcPr>
          <w:p w14:paraId="4BC70565" w14:textId="77777777" w:rsidR="00F50393" w:rsidRDefault="00000000">
            <w:pPr>
              <w:spacing w:after="20"/>
            </w:pPr>
            <w:r>
              <w:rPr>
                <w:sz w:val="14"/>
              </w:rPr>
              <w:t>NO</w:t>
            </w:r>
          </w:p>
        </w:tc>
        <w:tc>
          <w:tcPr>
            <w:tcW w:w="850" w:type="dxa"/>
          </w:tcPr>
          <w:p w14:paraId="2D26CB0F" w14:textId="77777777" w:rsidR="00F50393" w:rsidRDefault="00000000">
            <w:pPr>
              <w:spacing w:after="20"/>
            </w:pPr>
            <w:r>
              <w:rPr>
                <w:sz w:val="14"/>
              </w:rPr>
              <w:t>NO</w:t>
            </w:r>
          </w:p>
        </w:tc>
        <w:tc>
          <w:tcPr>
            <w:tcW w:w="737" w:type="dxa"/>
          </w:tcPr>
          <w:p w14:paraId="4448D059" w14:textId="77777777" w:rsidR="00F50393" w:rsidRDefault="00000000">
            <w:pPr>
              <w:spacing w:after="20"/>
            </w:pPr>
            <w:r>
              <w:rPr>
                <w:sz w:val="14"/>
              </w:rPr>
              <w:t>SI</w:t>
            </w:r>
          </w:p>
        </w:tc>
        <w:tc>
          <w:tcPr>
            <w:tcW w:w="850" w:type="dxa"/>
          </w:tcPr>
          <w:p w14:paraId="386DAE44" w14:textId="77777777" w:rsidR="00F50393" w:rsidRDefault="00000000">
            <w:pPr>
              <w:spacing w:after="20"/>
            </w:pPr>
            <w:r>
              <w:rPr>
                <w:sz w:val="14"/>
              </w:rPr>
              <w:t>APROBO</w:t>
            </w:r>
          </w:p>
        </w:tc>
        <w:tc>
          <w:tcPr>
            <w:tcW w:w="2494" w:type="dxa"/>
          </w:tcPr>
          <w:p w14:paraId="62C32890" w14:textId="77777777" w:rsidR="00F50393" w:rsidRDefault="00000000">
            <w:pPr>
              <w:spacing w:after="20"/>
            </w:pPr>
            <w:r>
              <w:rPr>
                <w:sz w:val="14"/>
              </w:rPr>
              <w:t>GESTIONABLE</w:t>
            </w:r>
          </w:p>
        </w:tc>
        <w:tc>
          <w:tcPr>
            <w:tcW w:w="2608" w:type="dxa"/>
          </w:tcPr>
          <w:p w14:paraId="73F80F8D" w14:textId="77777777" w:rsidR="00F50393" w:rsidRDefault="00000000">
            <w:pPr>
              <w:spacing w:after="20"/>
            </w:pPr>
            <w:r>
              <w:rPr>
                <w:sz w:val="14"/>
              </w:rPr>
              <w:t>GESTIONABLE</w:t>
            </w:r>
          </w:p>
        </w:tc>
        <w:tc>
          <w:tcPr>
            <w:tcW w:w="850" w:type="dxa"/>
          </w:tcPr>
          <w:p w14:paraId="0E797C00" w14:textId="77777777" w:rsidR="00F50393" w:rsidRDefault="00000000">
            <w:pPr>
              <w:spacing w:after="20"/>
              <w:jc w:val="right"/>
            </w:pPr>
            <w:r>
              <w:rPr>
                <w:sz w:val="14"/>
              </w:rPr>
              <w:t>8.217</w:t>
            </w:r>
          </w:p>
        </w:tc>
        <w:tc>
          <w:tcPr>
            <w:tcW w:w="850" w:type="dxa"/>
          </w:tcPr>
          <w:p w14:paraId="6596D581" w14:textId="77777777" w:rsidR="00F50393" w:rsidRDefault="00000000">
            <w:pPr>
              <w:spacing w:after="20"/>
              <w:jc w:val="right"/>
            </w:pPr>
            <w:r>
              <w:rPr>
                <w:sz w:val="14"/>
              </w:rPr>
              <w:t>17.277</w:t>
            </w:r>
          </w:p>
        </w:tc>
      </w:tr>
      <w:tr w:rsidR="00F50393" w14:paraId="147B84E8" w14:textId="77777777">
        <w:trPr>
          <w:jc w:val="center"/>
        </w:trPr>
        <w:tc>
          <w:tcPr>
            <w:tcW w:w="1247" w:type="dxa"/>
            <w:shd w:val="clear" w:color="auto" w:fill="F2F6FA"/>
          </w:tcPr>
          <w:p w14:paraId="47719185" w14:textId="77777777" w:rsidR="00F50393" w:rsidRDefault="00000000">
            <w:pPr>
              <w:spacing w:after="20"/>
            </w:pPr>
            <w:r>
              <w:rPr>
                <w:sz w:val="14"/>
              </w:rPr>
              <w:t>ESTUDIANTES</w:t>
            </w:r>
          </w:p>
        </w:tc>
        <w:tc>
          <w:tcPr>
            <w:tcW w:w="1587" w:type="dxa"/>
            <w:shd w:val="clear" w:color="auto" w:fill="F2F6FA"/>
          </w:tcPr>
          <w:p w14:paraId="6AE86498" w14:textId="77777777" w:rsidR="00F50393" w:rsidRDefault="00000000">
            <w:pPr>
              <w:spacing w:after="20"/>
            </w:pPr>
            <w:r>
              <w:rPr>
                <w:sz w:val="14"/>
              </w:rPr>
              <w:t>NO ACTIVO</w:t>
            </w:r>
          </w:p>
        </w:tc>
        <w:tc>
          <w:tcPr>
            <w:tcW w:w="1077" w:type="dxa"/>
            <w:shd w:val="clear" w:color="auto" w:fill="F2F6FA"/>
          </w:tcPr>
          <w:p w14:paraId="70680DC8" w14:textId="77777777" w:rsidR="00F50393" w:rsidRDefault="00000000">
            <w:pPr>
              <w:spacing w:after="20"/>
            </w:pPr>
            <w:r>
              <w:rPr>
                <w:sz w:val="14"/>
              </w:rPr>
              <w:t>1-Activo</w:t>
            </w:r>
          </w:p>
        </w:tc>
        <w:tc>
          <w:tcPr>
            <w:tcW w:w="737" w:type="dxa"/>
            <w:shd w:val="clear" w:color="auto" w:fill="F2F6FA"/>
          </w:tcPr>
          <w:p w14:paraId="62E5A784" w14:textId="77777777" w:rsidR="00F50393" w:rsidRDefault="00000000">
            <w:pPr>
              <w:spacing w:after="20"/>
            </w:pPr>
            <w:r>
              <w:rPr>
                <w:sz w:val="14"/>
              </w:rPr>
              <w:t>NO</w:t>
            </w:r>
          </w:p>
        </w:tc>
        <w:tc>
          <w:tcPr>
            <w:tcW w:w="850" w:type="dxa"/>
            <w:shd w:val="clear" w:color="auto" w:fill="F2F6FA"/>
          </w:tcPr>
          <w:p w14:paraId="1F586885" w14:textId="77777777" w:rsidR="00F50393" w:rsidRDefault="00000000">
            <w:pPr>
              <w:spacing w:after="20"/>
            </w:pPr>
            <w:r>
              <w:rPr>
                <w:sz w:val="14"/>
              </w:rPr>
              <w:t>SI</w:t>
            </w:r>
          </w:p>
        </w:tc>
        <w:tc>
          <w:tcPr>
            <w:tcW w:w="737" w:type="dxa"/>
            <w:shd w:val="clear" w:color="auto" w:fill="F2F6FA"/>
          </w:tcPr>
          <w:p w14:paraId="1DAE6992" w14:textId="77777777" w:rsidR="00F50393" w:rsidRDefault="00000000">
            <w:pPr>
              <w:spacing w:after="20"/>
            </w:pPr>
            <w:r>
              <w:rPr>
                <w:sz w:val="14"/>
              </w:rPr>
              <w:t>SI</w:t>
            </w:r>
          </w:p>
        </w:tc>
        <w:tc>
          <w:tcPr>
            <w:tcW w:w="850" w:type="dxa"/>
            <w:shd w:val="clear" w:color="auto" w:fill="F2F6FA"/>
          </w:tcPr>
          <w:p w14:paraId="4714C2CE" w14:textId="77777777" w:rsidR="00F50393" w:rsidRDefault="00000000">
            <w:pPr>
              <w:spacing w:after="20"/>
            </w:pPr>
            <w:r>
              <w:rPr>
                <w:sz w:val="14"/>
              </w:rPr>
              <w:t>APROBO</w:t>
            </w:r>
          </w:p>
        </w:tc>
        <w:tc>
          <w:tcPr>
            <w:tcW w:w="2494" w:type="dxa"/>
            <w:shd w:val="clear" w:color="auto" w:fill="F2F6FA"/>
          </w:tcPr>
          <w:p w14:paraId="02823E98" w14:textId="77777777" w:rsidR="00F50393" w:rsidRDefault="00000000">
            <w:pPr>
              <w:spacing w:after="20"/>
            </w:pPr>
            <w:r>
              <w:rPr>
                <w:sz w:val="14"/>
              </w:rPr>
              <w:t>GESTIONABLE</w:t>
            </w:r>
          </w:p>
        </w:tc>
        <w:tc>
          <w:tcPr>
            <w:tcW w:w="2608" w:type="dxa"/>
            <w:shd w:val="clear" w:color="auto" w:fill="F2F6FA"/>
          </w:tcPr>
          <w:p w14:paraId="59A7F3F5" w14:textId="77777777" w:rsidR="00F50393" w:rsidRDefault="00000000">
            <w:pPr>
              <w:spacing w:after="20"/>
            </w:pPr>
            <w:r>
              <w:rPr>
                <w:sz w:val="14"/>
              </w:rPr>
              <w:t>GESTIONABLE</w:t>
            </w:r>
          </w:p>
        </w:tc>
        <w:tc>
          <w:tcPr>
            <w:tcW w:w="850" w:type="dxa"/>
            <w:shd w:val="clear" w:color="auto" w:fill="F2F6FA"/>
          </w:tcPr>
          <w:p w14:paraId="1B46D454" w14:textId="77777777" w:rsidR="00F50393" w:rsidRDefault="00000000">
            <w:pPr>
              <w:spacing w:after="20"/>
              <w:jc w:val="right"/>
            </w:pPr>
            <w:r>
              <w:rPr>
                <w:sz w:val="14"/>
              </w:rPr>
              <w:t>2.369</w:t>
            </w:r>
          </w:p>
        </w:tc>
        <w:tc>
          <w:tcPr>
            <w:tcW w:w="850" w:type="dxa"/>
            <w:shd w:val="clear" w:color="auto" w:fill="F2F6FA"/>
          </w:tcPr>
          <w:p w14:paraId="074C483A" w14:textId="77777777" w:rsidR="00F50393" w:rsidRDefault="00000000">
            <w:pPr>
              <w:spacing w:after="20"/>
              <w:jc w:val="right"/>
            </w:pPr>
            <w:r>
              <w:rPr>
                <w:sz w:val="14"/>
              </w:rPr>
              <w:t>3.981</w:t>
            </w:r>
          </w:p>
        </w:tc>
      </w:tr>
      <w:tr w:rsidR="00F50393" w14:paraId="0B187BDE" w14:textId="77777777">
        <w:trPr>
          <w:jc w:val="center"/>
        </w:trPr>
        <w:tc>
          <w:tcPr>
            <w:tcW w:w="1247" w:type="dxa"/>
          </w:tcPr>
          <w:p w14:paraId="61A675B9" w14:textId="77777777" w:rsidR="00F50393" w:rsidRDefault="00000000">
            <w:pPr>
              <w:spacing w:after="20"/>
            </w:pPr>
            <w:r>
              <w:rPr>
                <w:sz w:val="14"/>
              </w:rPr>
              <w:t>ESTUDIANTES</w:t>
            </w:r>
          </w:p>
        </w:tc>
        <w:tc>
          <w:tcPr>
            <w:tcW w:w="1587" w:type="dxa"/>
          </w:tcPr>
          <w:p w14:paraId="49FF11F3" w14:textId="77777777" w:rsidR="00F50393" w:rsidRDefault="00000000">
            <w:pPr>
              <w:spacing w:after="20"/>
            </w:pPr>
            <w:r>
              <w:rPr>
                <w:sz w:val="14"/>
              </w:rPr>
              <w:t>NO ACTIVO</w:t>
            </w:r>
          </w:p>
        </w:tc>
        <w:tc>
          <w:tcPr>
            <w:tcW w:w="1077" w:type="dxa"/>
          </w:tcPr>
          <w:p w14:paraId="596065A7" w14:textId="77777777" w:rsidR="00F50393" w:rsidRDefault="00000000">
            <w:pPr>
              <w:spacing w:after="20"/>
            </w:pPr>
            <w:r>
              <w:rPr>
                <w:sz w:val="14"/>
              </w:rPr>
              <w:t>1-Activo</w:t>
            </w:r>
          </w:p>
        </w:tc>
        <w:tc>
          <w:tcPr>
            <w:tcW w:w="737" w:type="dxa"/>
          </w:tcPr>
          <w:p w14:paraId="6228915B" w14:textId="77777777" w:rsidR="00F50393" w:rsidRDefault="00000000">
            <w:pPr>
              <w:spacing w:after="20"/>
            </w:pPr>
            <w:r>
              <w:rPr>
                <w:sz w:val="14"/>
              </w:rPr>
              <w:t>NO</w:t>
            </w:r>
          </w:p>
        </w:tc>
        <w:tc>
          <w:tcPr>
            <w:tcW w:w="850" w:type="dxa"/>
          </w:tcPr>
          <w:p w14:paraId="495D3A28" w14:textId="77777777" w:rsidR="00F50393" w:rsidRDefault="00000000">
            <w:pPr>
              <w:spacing w:after="20"/>
            </w:pPr>
            <w:r>
              <w:rPr>
                <w:sz w:val="14"/>
              </w:rPr>
              <w:t>NO</w:t>
            </w:r>
          </w:p>
        </w:tc>
        <w:tc>
          <w:tcPr>
            <w:tcW w:w="737" w:type="dxa"/>
          </w:tcPr>
          <w:p w14:paraId="188CF22A" w14:textId="77777777" w:rsidR="00F50393" w:rsidRDefault="00000000">
            <w:pPr>
              <w:spacing w:after="20"/>
            </w:pPr>
            <w:r>
              <w:rPr>
                <w:sz w:val="14"/>
              </w:rPr>
              <w:t>NO</w:t>
            </w:r>
          </w:p>
        </w:tc>
        <w:tc>
          <w:tcPr>
            <w:tcW w:w="850" w:type="dxa"/>
          </w:tcPr>
          <w:p w14:paraId="723302BB" w14:textId="77777777" w:rsidR="00F50393" w:rsidRDefault="00000000">
            <w:pPr>
              <w:spacing w:after="20"/>
            </w:pPr>
            <w:r>
              <w:rPr>
                <w:sz w:val="14"/>
              </w:rPr>
              <w:t>APROBO</w:t>
            </w:r>
          </w:p>
        </w:tc>
        <w:tc>
          <w:tcPr>
            <w:tcW w:w="2494" w:type="dxa"/>
          </w:tcPr>
          <w:p w14:paraId="29FCB918" w14:textId="77777777" w:rsidR="00F50393" w:rsidRDefault="00000000">
            <w:pPr>
              <w:spacing w:after="20"/>
            </w:pPr>
            <w:r>
              <w:rPr>
                <w:sz w:val="14"/>
              </w:rPr>
              <w:t>GESTIONABLE</w:t>
            </w:r>
          </w:p>
        </w:tc>
        <w:tc>
          <w:tcPr>
            <w:tcW w:w="2608" w:type="dxa"/>
          </w:tcPr>
          <w:p w14:paraId="5F559C9E" w14:textId="77777777" w:rsidR="00F50393" w:rsidRDefault="00000000">
            <w:pPr>
              <w:spacing w:after="20"/>
            </w:pPr>
            <w:r>
              <w:rPr>
                <w:sz w:val="14"/>
              </w:rPr>
              <w:t>GESTIONABLE</w:t>
            </w:r>
          </w:p>
        </w:tc>
        <w:tc>
          <w:tcPr>
            <w:tcW w:w="850" w:type="dxa"/>
          </w:tcPr>
          <w:p w14:paraId="72663D80" w14:textId="77777777" w:rsidR="00F50393" w:rsidRDefault="00000000">
            <w:pPr>
              <w:spacing w:after="20"/>
              <w:jc w:val="right"/>
            </w:pPr>
            <w:r>
              <w:rPr>
                <w:sz w:val="14"/>
              </w:rPr>
              <w:t>1.423</w:t>
            </w:r>
          </w:p>
        </w:tc>
        <w:tc>
          <w:tcPr>
            <w:tcW w:w="850" w:type="dxa"/>
          </w:tcPr>
          <w:p w14:paraId="57524B1D" w14:textId="77777777" w:rsidR="00F50393" w:rsidRDefault="00000000">
            <w:pPr>
              <w:spacing w:after="20"/>
              <w:jc w:val="right"/>
            </w:pPr>
            <w:r>
              <w:rPr>
                <w:sz w:val="14"/>
              </w:rPr>
              <w:t>3.161</w:t>
            </w:r>
          </w:p>
        </w:tc>
      </w:tr>
      <w:tr w:rsidR="00F50393" w14:paraId="20FF0FA6" w14:textId="77777777">
        <w:trPr>
          <w:jc w:val="center"/>
        </w:trPr>
        <w:tc>
          <w:tcPr>
            <w:tcW w:w="1247" w:type="dxa"/>
            <w:shd w:val="clear" w:color="auto" w:fill="F2F6FA"/>
          </w:tcPr>
          <w:p w14:paraId="4554AF71" w14:textId="77777777" w:rsidR="00F50393" w:rsidRDefault="00000000">
            <w:pPr>
              <w:spacing w:after="20"/>
            </w:pPr>
            <w:r>
              <w:rPr>
                <w:sz w:val="14"/>
              </w:rPr>
              <w:t>ESTUDIANTES</w:t>
            </w:r>
          </w:p>
        </w:tc>
        <w:tc>
          <w:tcPr>
            <w:tcW w:w="1587" w:type="dxa"/>
            <w:shd w:val="clear" w:color="auto" w:fill="F2F6FA"/>
          </w:tcPr>
          <w:p w14:paraId="5CDB59F1" w14:textId="77777777" w:rsidR="00F50393" w:rsidRDefault="00000000">
            <w:pPr>
              <w:spacing w:after="20"/>
            </w:pPr>
            <w:r>
              <w:rPr>
                <w:sz w:val="14"/>
              </w:rPr>
              <w:t>NO ACTIVO</w:t>
            </w:r>
          </w:p>
        </w:tc>
        <w:tc>
          <w:tcPr>
            <w:tcW w:w="1077" w:type="dxa"/>
            <w:shd w:val="clear" w:color="auto" w:fill="F2F6FA"/>
          </w:tcPr>
          <w:p w14:paraId="66164EDC" w14:textId="77777777" w:rsidR="00F50393" w:rsidRDefault="00000000">
            <w:pPr>
              <w:spacing w:after="20"/>
            </w:pPr>
            <w:r>
              <w:rPr>
                <w:sz w:val="14"/>
              </w:rPr>
              <w:t>2-Egresado</w:t>
            </w:r>
          </w:p>
        </w:tc>
        <w:tc>
          <w:tcPr>
            <w:tcW w:w="737" w:type="dxa"/>
            <w:shd w:val="clear" w:color="auto" w:fill="F2F6FA"/>
          </w:tcPr>
          <w:p w14:paraId="00DC45BD" w14:textId="77777777" w:rsidR="00F50393" w:rsidRDefault="00000000">
            <w:pPr>
              <w:spacing w:after="20"/>
            </w:pPr>
            <w:r>
              <w:rPr>
                <w:sz w:val="14"/>
              </w:rPr>
              <w:t>NO</w:t>
            </w:r>
          </w:p>
        </w:tc>
        <w:tc>
          <w:tcPr>
            <w:tcW w:w="850" w:type="dxa"/>
            <w:shd w:val="clear" w:color="auto" w:fill="F2F6FA"/>
          </w:tcPr>
          <w:p w14:paraId="1D6C01C9" w14:textId="77777777" w:rsidR="00F50393" w:rsidRDefault="00000000">
            <w:pPr>
              <w:spacing w:after="20"/>
            </w:pPr>
            <w:r>
              <w:rPr>
                <w:sz w:val="14"/>
              </w:rPr>
              <w:t>NO</w:t>
            </w:r>
          </w:p>
        </w:tc>
        <w:tc>
          <w:tcPr>
            <w:tcW w:w="737" w:type="dxa"/>
            <w:shd w:val="clear" w:color="auto" w:fill="F2F6FA"/>
          </w:tcPr>
          <w:p w14:paraId="538D303F" w14:textId="77777777" w:rsidR="00F50393" w:rsidRDefault="00000000">
            <w:pPr>
              <w:spacing w:after="20"/>
            </w:pPr>
            <w:r>
              <w:rPr>
                <w:sz w:val="14"/>
              </w:rPr>
              <w:t>SI</w:t>
            </w:r>
          </w:p>
        </w:tc>
        <w:tc>
          <w:tcPr>
            <w:tcW w:w="850" w:type="dxa"/>
            <w:shd w:val="clear" w:color="auto" w:fill="F2F6FA"/>
          </w:tcPr>
          <w:p w14:paraId="6A80B704" w14:textId="77777777" w:rsidR="00F50393" w:rsidRDefault="00000000">
            <w:pPr>
              <w:spacing w:after="20"/>
            </w:pPr>
            <w:r>
              <w:rPr>
                <w:sz w:val="14"/>
              </w:rPr>
              <w:t>SIN NOTA</w:t>
            </w:r>
          </w:p>
        </w:tc>
        <w:tc>
          <w:tcPr>
            <w:tcW w:w="2494" w:type="dxa"/>
            <w:shd w:val="clear" w:color="auto" w:fill="F2F6FA"/>
          </w:tcPr>
          <w:p w14:paraId="66F9F99B" w14:textId="77777777" w:rsidR="00F50393" w:rsidRDefault="00000000">
            <w:pPr>
              <w:spacing w:after="20"/>
            </w:pPr>
            <w:r>
              <w:rPr>
                <w:sz w:val="14"/>
              </w:rPr>
              <w:t>GESTIONABLE</w:t>
            </w:r>
          </w:p>
        </w:tc>
        <w:tc>
          <w:tcPr>
            <w:tcW w:w="2608" w:type="dxa"/>
            <w:shd w:val="clear" w:color="auto" w:fill="F2F6FA"/>
          </w:tcPr>
          <w:p w14:paraId="1EE99164" w14:textId="77777777" w:rsidR="00F50393" w:rsidRDefault="00000000">
            <w:pPr>
              <w:spacing w:after="20"/>
            </w:pPr>
            <w:r>
              <w:rPr>
                <w:sz w:val="14"/>
              </w:rPr>
              <w:t>GESTIONABLE</w:t>
            </w:r>
          </w:p>
        </w:tc>
        <w:tc>
          <w:tcPr>
            <w:tcW w:w="850" w:type="dxa"/>
            <w:shd w:val="clear" w:color="auto" w:fill="F2F6FA"/>
          </w:tcPr>
          <w:p w14:paraId="017B7A41" w14:textId="77777777" w:rsidR="00F50393" w:rsidRDefault="00000000">
            <w:pPr>
              <w:spacing w:after="20"/>
              <w:jc w:val="right"/>
            </w:pPr>
            <w:r>
              <w:rPr>
                <w:sz w:val="14"/>
              </w:rPr>
              <w:t>476</w:t>
            </w:r>
          </w:p>
        </w:tc>
        <w:tc>
          <w:tcPr>
            <w:tcW w:w="850" w:type="dxa"/>
            <w:shd w:val="clear" w:color="auto" w:fill="F2F6FA"/>
          </w:tcPr>
          <w:p w14:paraId="790DC9AE" w14:textId="77777777" w:rsidR="00F50393" w:rsidRDefault="00000000">
            <w:pPr>
              <w:spacing w:after="20"/>
              <w:jc w:val="right"/>
            </w:pPr>
            <w:r>
              <w:rPr>
                <w:sz w:val="14"/>
              </w:rPr>
              <w:t>1.432</w:t>
            </w:r>
          </w:p>
        </w:tc>
      </w:tr>
      <w:tr w:rsidR="00F50393" w14:paraId="664B98CB" w14:textId="77777777">
        <w:trPr>
          <w:jc w:val="center"/>
        </w:trPr>
        <w:tc>
          <w:tcPr>
            <w:tcW w:w="1247" w:type="dxa"/>
          </w:tcPr>
          <w:p w14:paraId="740826D9" w14:textId="77777777" w:rsidR="00F50393" w:rsidRDefault="00000000">
            <w:pPr>
              <w:spacing w:after="20"/>
            </w:pPr>
            <w:r>
              <w:rPr>
                <w:sz w:val="14"/>
              </w:rPr>
              <w:t>ESTUDIANTES</w:t>
            </w:r>
          </w:p>
        </w:tc>
        <w:tc>
          <w:tcPr>
            <w:tcW w:w="1587" w:type="dxa"/>
          </w:tcPr>
          <w:p w14:paraId="77C740F9" w14:textId="77777777" w:rsidR="00F50393" w:rsidRDefault="00000000">
            <w:pPr>
              <w:spacing w:after="20"/>
            </w:pPr>
            <w:r>
              <w:rPr>
                <w:sz w:val="14"/>
              </w:rPr>
              <w:t>NO ACTIVO</w:t>
            </w:r>
          </w:p>
        </w:tc>
        <w:tc>
          <w:tcPr>
            <w:tcW w:w="1077" w:type="dxa"/>
          </w:tcPr>
          <w:p w14:paraId="32149143" w14:textId="77777777" w:rsidR="00F50393" w:rsidRDefault="00000000">
            <w:pPr>
              <w:spacing w:after="20"/>
            </w:pPr>
            <w:r>
              <w:rPr>
                <w:sz w:val="14"/>
              </w:rPr>
              <w:t>2-Egresado</w:t>
            </w:r>
          </w:p>
        </w:tc>
        <w:tc>
          <w:tcPr>
            <w:tcW w:w="737" w:type="dxa"/>
          </w:tcPr>
          <w:p w14:paraId="5A15741B" w14:textId="77777777" w:rsidR="00F50393" w:rsidRDefault="00000000">
            <w:pPr>
              <w:spacing w:after="20"/>
            </w:pPr>
            <w:r>
              <w:rPr>
                <w:sz w:val="14"/>
              </w:rPr>
              <w:t>NO</w:t>
            </w:r>
          </w:p>
        </w:tc>
        <w:tc>
          <w:tcPr>
            <w:tcW w:w="850" w:type="dxa"/>
          </w:tcPr>
          <w:p w14:paraId="04141591" w14:textId="77777777" w:rsidR="00F50393" w:rsidRDefault="00000000">
            <w:pPr>
              <w:spacing w:after="20"/>
            </w:pPr>
            <w:r>
              <w:rPr>
                <w:sz w:val="14"/>
              </w:rPr>
              <w:t>NO</w:t>
            </w:r>
          </w:p>
        </w:tc>
        <w:tc>
          <w:tcPr>
            <w:tcW w:w="737" w:type="dxa"/>
          </w:tcPr>
          <w:p w14:paraId="118C026B" w14:textId="77777777" w:rsidR="00F50393" w:rsidRDefault="00000000">
            <w:pPr>
              <w:spacing w:after="20"/>
            </w:pPr>
            <w:r>
              <w:rPr>
                <w:sz w:val="14"/>
              </w:rPr>
              <w:t>SI</w:t>
            </w:r>
          </w:p>
        </w:tc>
        <w:tc>
          <w:tcPr>
            <w:tcW w:w="850" w:type="dxa"/>
          </w:tcPr>
          <w:p w14:paraId="434572D3" w14:textId="77777777" w:rsidR="00F50393" w:rsidRDefault="00000000">
            <w:pPr>
              <w:spacing w:after="20"/>
            </w:pPr>
            <w:r>
              <w:rPr>
                <w:sz w:val="14"/>
              </w:rPr>
              <w:t>APROBO</w:t>
            </w:r>
          </w:p>
        </w:tc>
        <w:tc>
          <w:tcPr>
            <w:tcW w:w="2494" w:type="dxa"/>
          </w:tcPr>
          <w:p w14:paraId="5A52EC15" w14:textId="77777777" w:rsidR="00F50393" w:rsidRDefault="00000000">
            <w:pPr>
              <w:spacing w:after="20"/>
            </w:pPr>
            <w:r>
              <w:rPr>
                <w:sz w:val="14"/>
              </w:rPr>
              <w:t>GESTIONABLE</w:t>
            </w:r>
          </w:p>
        </w:tc>
        <w:tc>
          <w:tcPr>
            <w:tcW w:w="2608" w:type="dxa"/>
          </w:tcPr>
          <w:p w14:paraId="3A37BCE4" w14:textId="77777777" w:rsidR="00F50393" w:rsidRDefault="00000000">
            <w:pPr>
              <w:spacing w:after="20"/>
            </w:pPr>
            <w:r>
              <w:rPr>
                <w:sz w:val="14"/>
              </w:rPr>
              <w:t>GESTIONABLE</w:t>
            </w:r>
          </w:p>
        </w:tc>
        <w:tc>
          <w:tcPr>
            <w:tcW w:w="850" w:type="dxa"/>
          </w:tcPr>
          <w:p w14:paraId="075659D0" w14:textId="77777777" w:rsidR="00F50393" w:rsidRDefault="00000000">
            <w:pPr>
              <w:spacing w:after="20"/>
              <w:jc w:val="right"/>
            </w:pPr>
            <w:r>
              <w:rPr>
                <w:sz w:val="14"/>
              </w:rPr>
              <w:t>285</w:t>
            </w:r>
          </w:p>
        </w:tc>
        <w:tc>
          <w:tcPr>
            <w:tcW w:w="850" w:type="dxa"/>
          </w:tcPr>
          <w:p w14:paraId="16C03205" w14:textId="77777777" w:rsidR="00F50393" w:rsidRDefault="00000000">
            <w:pPr>
              <w:spacing w:after="20"/>
              <w:jc w:val="right"/>
            </w:pPr>
            <w:r>
              <w:rPr>
                <w:sz w:val="14"/>
              </w:rPr>
              <w:t>862</w:t>
            </w:r>
          </w:p>
        </w:tc>
      </w:tr>
      <w:tr w:rsidR="00F50393" w14:paraId="6D9565FB" w14:textId="77777777">
        <w:trPr>
          <w:jc w:val="center"/>
        </w:trPr>
        <w:tc>
          <w:tcPr>
            <w:tcW w:w="1247" w:type="dxa"/>
            <w:shd w:val="clear" w:color="auto" w:fill="F2F6FA"/>
          </w:tcPr>
          <w:p w14:paraId="7D319FAD" w14:textId="77777777" w:rsidR="00F50393" w:rsidRDefault="00000000">
            <w:pPr>
              <w:spacing w:after="20"/>
            </w:pPr>
            <w:r>
              <w:rPr>
                <w:sz w:val="14"/>
              </w:rPr>
              <w:t>ESTUDIANTES</w:t>
            </w:r>
          </w:p>
        </w:tc>
        <w:tc>
          <w:tcPr>
            <w:tcW w:w="1587" w:type="dxa"/>
            <w:shd w:val="clear" w:color="auto" w:fill="F2F6FA"/>
          </w:tcPr>
          <w:p w14:paraId="73C79A51" w14:textId="77777777" w:rsidR="00F50393" w:rsidRDefault="00000000">
            <w:pPr>
              <w:spacing w:after="20"/>
            </w:pPr>
            <w:r>
              <w:rPr>
                <w:sz w:val="14"/>
              </w:rPr>
              <w:t>NO ACTIVO</w:t>
            </w:r>
          </w:p>
        </w:tc>
        <w:tc>
          <w:tcPr>
            <w:tcW w:w="1077" w:type="dxa"/>
            <w:shd w:val="clear" w:color="auto" w:fill="F2F6FA"/>
          </w:tcPr>
          <w:p w14:paraId="4B7819F9" w14:textId="77777777" w:rsidR="00F50393" w:rsidRDefault="00000000">
            <w:pPr>
              <w:spacing w:after="20"/>
            </w:pPr>
            <w:r>
              <w:rPr>
                <w:sz w:val="14"/>
              </w:rPr>
              <w:t>3-Graduado</w:t>
            </w:r>
          </w:p>
        </w:tc>
        <w:tc>
          <w:tcPr>
            <w:tcW w:w="737" w:type="dxa"/>
            <w:shd w:val="clear" w:color="auto" w:fill="F2F6FA"/>
          </w:tcPr>
          <w:p w14:paraId="59894BBC" w14:textId="77777777" w:rsidR="00F50393" w:rsidRDefault="00000000">
            <w:pPr>
              <w:spacing w:after="20"/>
            </w:pPr>
            <w:r>
              <w:rPr>
                <w:sz w:val="14"/>
              </w:rPr>
              <w:t>NO</w:t>
            </w:r>
          </w:p>
        </w:tc>
        <w:tc>
          <w:tcPr>
            <w:tcW w:w="850" w:type="dxa"/>
            <w:shd w:val="clear" w:color="auto" w:fill="F2F6FA"/>
          </w:tcPr>
          <w:p w14:paraId="032B42D1" w14:textId="77777777" w:rsidR="00F50393" w:rsidRDefault="00000000">
            <w:pPr>
              <w:spacing w:after="20"/>
            </w:pPr>
            <w:r>
              <w:rPr>
                <w:sz w:val="14"/>
              </w:rPr>
              <w:t>NO</w:t>
            </w:r>
          </w:p>
        </w:tc>
        <w:tc>
          <w:tcPr>
            <w:tcW w:w="737" w:type="dxa"/>
            <w:shd w:val="clear" w:color="auto" w:fill="F2F6FA"/>
          </w:tcPr>
          <w:p w14:paraId="2DAF0566" w14:textId="77777777" w:rsidR="00F50393" w:rsidRDefault="00000000">
            <w:pPr>
              <w:spacing w:after="20"/>
            </w:pPr>
            <w:r>
              <w:rPr>
                <w:sz w:val="14"/>
              </w:rPr>
              <w:t>SI</w:t>
            </w:r>
          </w:p>
        </w:tc>
        <w:tc>
          <w:tcPr>
            <w:tcW w:w="850" w:type="dxa"/>
            <w:shd w:val="clear" w:color="auto" w:fill="F2F6FA"/>
          </w:tcPr>
          <w:p w14:paraId="2E6ED9BF" w14:textId="77777777" w:rsidR="00F50393" w:rsidRDefault="00000000">
            <w:pPr>
              <w:spacing w:after="20"/>
            </w:pPr>
            <w:r>
              <w:rPr>
                <w:sz w:val="14"/>
              </w:rPr>
              <w:t>SIN NOTA</w:t>
            </w:r>
          </w:p>
        </w:tc>
        <w:tc>
          <w:tcPr>
            <w:tcW w:w="2494" w:type="dxa"/>
            <w:shd w:val="clear" w:color="auto" w:fill="F2F6FA"/>
          </w:tcPr>
          <w:p w14:paraId="6DA44E00" w14:textId="77777777" w:rsidR="00F50393" w:rsidRDefault="00000000">
            <w:pPr>
              <w:spacing w:after="20"/>
            </w:pPr>
            <w:r>
              <w:rPr>
                <w:sz w:val="14"/>
              </w:rPr>
              <w:t>GESTIONABLE</w:t>
            </w:r>
          </w:p>
        </w:tc>
        <w:tc>
          <w:tcPr>
            <w:tcW w:w="2608" w:type="dxa"/>
            <w:shd w:val="clear" w:color="auto" w:fill="F2F6FA"/>
          </w:tcPr>
          <w:p w14:paraId="53513921" w14:textId="77777777" w:rsidR="00F50393" w:rsidRDefault="00000000">
            <w:pPr>
              <w:spacing w:after="20"/>
            </w:pPr>
            <w:r>
              <w:rPr>
                <w:sz w:val="14"/>
              </w:rPr>
              <w:t>GESTIONABLE</w:t>
            </w:r>
          </w:p>
        </w:tc>
        <w:tc>
          <w:tcPr>
            <w:tcW w:w="850" w:type="dxa"/>
            <w:shd w:val="clear" w:color="auto" w:fill="F2F6FA"/>
          </w:tcPr>
          <w:p w14:paraId="6E098CD0" w14:textId="77777777" w:rsidR="00F50393" w:rsidRDefault="00000000">
            <w:pPr>
              <w:spacing w:after="20"/>
              <w:jc w:val="right"/>
            </w:pPr>
            <w:r>
              <w:rPr>
                <w:sz w:val="14"/>
              </w:rPr>
              <w:t>156</w:t>
            </w:r>
          </w:p>
        </w:tc>
        <w:tc>
          <w:tcPr>
            <w:tcW w:w="850" w:type="dxa"/>
            <w:shd w:val="clear" w:color="auto" w:fill="F2F6FA"/>
          </w:tcPr>
          <w:p w14:paraId="7F6C01FE" w14:textId="77777777" w:rsidR="00F50393" w:rsidRDefault="00000000">
            <w:pPr>
              <w:spacing w:after="20"/>
              <w:jc w:val="right"/>
            </w:pPr>
            <w:r>
              <w:rPr>
                <w:sz w:val="14"/>
              </w:rPr>
              <w:t>179</w:t>
            </w:r>
          </w:p>
        </w:tc>
      </w:tr>
      <w:tr w:rsidR="00F50393" w14:paraId="3A5BACC0" w14:textId="77777777">
        <w:trPr>
          <w:jc w:val="center"/>
        </w:trPr>
        <w:tc>
          <w:tcPr>
            <w:tcW w:w="1247" w:type="dxa"/>
          </w:tcPr>
          <w:p w14:paraId="17764001" w14:textId="77777777" w:rsidR="00F50393" w:rsidRDefault="00000000">
            <w:pPr>
              <w:spacing w:after="20"/>
            </w:pPr>
            <w:r>
              <w:rPr>
                <w:sz w:val="14"/>
              </w:rPr>
              <w:t>ESTUDIANTES</w:t>
            </w:r>
          </w:p>
        </w:tc>
        <w:tc>
          <w:tcPr>
            <w:tcW w:w="1587" w:type="dxa"/>
          </w:tcPr>
          <w:p w14:paraId="2E82168B" w14:textId="77777777" w:rsidR="00F50393" w:rsidRDefault="00000000">
            <w:pPr>
              <w:spacing w:after="20"/>
            </w:pPr>
            <w:r>
              <w:rPr>
                <w:sz w:val="14"/>
              </w:rPr>
              <w:t>NO ACTIVO</w:t>
            </w:r>
          </w:p>
        </w:tc>
        <w:tc>
          <w:tcPr>
            <w:tcW w:w="1077" w:type="dxa"/>
          </w:tcPr>
          <w:p w14:paraId="4FA7A478" w14:textId="77777777" w:rsidR="00F50393" w:rsidRDefault="00000000">
            <w:pPr>
              <w:spacing w:after="20"/>
            </w:pPr>
            <w:r>
              <w:rPr>
                <w:sz w:val="14"/>
              </w:rPr>
              <w:t>3-Graduado</w:t>
            </w:r>
          </w:p>
        </w:tc>
        <w:tc>
          <w:tcPr>
            <w:tcW w:w="737" w:type="dxa"/>
          </w:tcPr>
          <w:p w14:paraId="6D5D5E7E" w14:textId="77777777" w:rsidR="00F50393" w:rsidRDefault="00000000">
            <w:pPr>
              <w:spacing w:after="20"/>
            </w:pPr>
            <w:r>
              <w:rPr>
                <w:sz w:val="14"/>
              </w:rPr>
              <w:t>NO</w:t>
            </w:r>
          </w:p>
        </w:tc>
        <w:tc>
          <w:tcPr>
            <w:tcW w:w="850" w:type="dxa"/>
          </w:tcPr>
          <w:p w14:paraId="31FEEBE1" w14:textId="77777777" w:rsidR="00F50393" w:rsidRDefault="00000000">
            <w:pPr>
              <w:spacing w:after="20"/>
            </w:pPr>
            <w:r>
              <w:rPr>
                <w:sz w:val="14"/>
              </w:rPr>
              <w:t>NO</w:t>
            </w:r>
          </w:p>
        </w:tc>
        <w:tc>
          <w:tcPr>
            <w:tcW w:w="737" w:type="dxa"/>
          </w:tcPr>
          <w:p w14:paraId="1BABE3FE" w14:textId="77777777" w:rsidR="00F50393" w:rsidRDefault="00000000">
            <w:pPr>
              <w:spacing w:after="20"/>
            </w:pPr>
            <w:r>
              <w:rPr>
                <w:sz w:val="14"/>
              </w:rPr>
              <w:t>SI</w:t>
            </w:r>
          </w:p>
        </w:tc>
        <w:tc>
          <w:tcPr>
            <w:tcW w:w="850" w:type="dxa"/>
          </w:tcPr>
          <w:p w14:paraId="2C56452A" w14:textId="77777777" w:rsidR="00F50393" w:rsidRDefault="00000000">
            <w:pPr>
              <w:spacing w:after="20"/>
            </w:pPr>
            <w:r>
              <w:rPr>
                <w:sz w:val="14"/>
              </w:rPr>
              <w:t>APROBO</w:t>
            </w:r>
          </w:p>
        </w:tc>
        <w:tc>
          <w:tcPr>
            <w:tcW w:w="2494" w:type="dxa"/>
          </w:tcPr>
          <w:p w14:paraId="04A83773" w14:textId="77777777" w:rsidR="00F50393" w:rsidRDefault="00000000">
            <w:pPr>
              <w:spacing w:after="20"/>
            </w:pPr>
            <w:r>
              <w:rPr>
                <w:sz w:val="14"/>
              </w:rPr>
              <w:t>GESTIONABLE</w:t>
            </w:r>
          </w:p>
        </w:tc>
        <w:tc>
          <w:tcPr>
            <w:tcW w:w="2608" w:type="dxa"/>
          </w:tcPr>
          <w:p w14:paraId="4463EC6D" w14:textId="77777777" w:rsidR="00F50393" w:rsidRDefault="00000000">
            <w:pPr>
              <w:spacing w:after="20"/>
            </w:pPr>
            <w:r>
              <w:rPr>
                <w:sz w:val="14"/>
              </w:rPr>
              <w:t>GESTIONABLE</w:t>
            </w:r>
          </w:p>
        </w:tc>
        <w:tc>
          <w:tcPr>
            <w:tcW w:w="850" w:type="dxa"/>
          </w:tcPr>
          <w:p w14:paraId="4871ED89" w14:textId="77777777" w:rsidR="00F50393" w:rsidRDefault="00000000">
            <w:pPr>
              <w:spacing w:after="20"/>
              <w:jc w:val="right"/>
            </w:pPr>
            <w:r>
              <w:rPr>
                <w:sz w:val="14"/>
              </w:rPr>
              <w:t>75</w:t>
            </w:r>
          </w:p>
        </w:tc>
        <w:tc>
          <w:tcPr>
            <w:tcW w:w="850" w:type="dxa"/>
          </w:tcPr>
          <w:p w14:paraId="55B275BD" w14:textId="77777777" w:rsidR="00F50393" w:rsidRDefault="00000000">
            <w:pPr>
              <w:spacing w:after="20"/>
              <w:jc w:val="right"/>
            </w:pPr>
            <w:r>
              <w:rPr>
                <w:sz w:val="14"/>
              </w:rPr>
              <w:t>157</w:t>
            </w:r>
          </w:p>
        </w:tc>
      </w:tr>
      <w:tr w:rsidR="00F50393" w14:paraId="327889F0" w14:textId="77777777">
        <w:trPr>
          <w:jc w:val="center"/>
        </w:trPr>
        <w:tc>
          <w:tcPr>
            <w:tcW w:w="1247" w:type="dxa"/>
            <w:shd w:val="clear" w:color="auto" w:fill="F2F6FA"/>
          </w:tcPr>
          <w:p w14:paraId="69FF1A76" w14:textId="77777777" w:rsidR="00F50393" w:rsidRDefault="00000000">
            <w:pPr>
              <w:spacing w:after="20"/>
            </w:pPr>
            <w:r>
              <w:rPr>
                <w:sz w:val="14"/>
              </w:rPr>
              <w:t>ESTUDIANTES</w:t>
            </w:r>
          </w:p>
        </w:tc>
        <w:tc>
          <w:tcPr>
            <w:tcW w:w="1587" w:type="dxa"/>
            <w:shd w:val="clear" w:color="auto" w:fill="F2F6FA"/>
          </w:tcPr>
          <w:p w14:paraId="7AA72377" w14:textId="77777777" w:rsidR="00F50393" w:rsidRDefault="00000000">
            <w:pPr>
              <w:spacing w:after="20"/>
            </w:pPr>
            <w:r>
              <w:rPr>
                <w:sz w:val="14"/>
              </w:rPr>
              <w:t>NO ACTIVO</w:t>
            </w:r>
          </w:p>
        </w:tc>
        <w:tc>
          <w:tcPr>
            <w:tcW w:w="1077" w:type="dxa"/>
            <w:shd w:val="clear" w:color="auto" w:fill="F2F6FA"/>
          </w:tcPr>
          <w:p w14:paraId="79087D12" w14:textId="77777777" w:rsidR="00F50393" w:rsidRDefault="00000000">
            <w:pPr>
              <w:spacing w:after="20"/>
            </w:pPr>
            <w:r>
              <w:rPr>
                <w:sz w:val="14"/>
              </w:rPr>
              <w:t>3-Graduado</w:t>
            </w:r>
          </w:p>
        </w:tc>
        <w:tc>
          <w:tcPr>
            <w:tcW w:w="737" w:type="dxa"/>
            <w:shd w:val="clear" w:color="auto" w:fill="F2F6FA"/>
          </w:tcPr>
          <w:p w14:paraId="55B30AA8" w14:textId="77777777" w:rsidR="00F50393" w:rsidRDefault="00000000">
            <w:pPr>
              <w:spacing w:after="20"/>
            </w:pPr>
            <w:r>
              <w:rPr>
                <w:sz w:val="14"/>
              </w:rPr>
              <w:t>NO</w:t>
            </w:r>
          </w:p>
        </w:tc>
        <w:tc>
          <w:tcPr>
            <w:tcW w:w="850" w:type="dxa"/>
            <w:shd w:val="clear" w:color="auto" w:fill="F2F6FA"/>
          </w:tcPr>
          <w:p w14:paraId="50ACB741" w14:textId="77777777" w:rsidR="00F50393" w:rsidRDefault="00000000">
            <w:pPr>
              <w:spacing w:after="20"/>
            </w:pPr>
            <w:r>
              <w:rPr>
                <w:sz w:val="14"/>
              </w:rPr>
              <w:t>SI</w:t>
            </w:r>
          </w:p>
        </w:tc>
        <w:tc>
          <w:tcPr>
            <w:tcW w:w="737" w:type="dxa"/>
            <w:shd w:val="clear" w:color="auto" w:fill="F2F6FA"/>
          </w:tcPr>
          <w:p w14:paraId="0CFF2BDB" w14:textId="77777777" w:rsidR="00F50393" w:rsidRDefault="00000000">
            <w:pPr>
              <w:spacing w:after="20"/>
            </w:pPr>
            <w:r>
              <w:rPr>
                <w:sz w:val="14"/>
              </w:rPr>
              <w:t>SI</w:t>
            </w:r>
          </w:p>
        </w:tc>
        <w:tc>
          <w:tcPr>
            <w:tcW w:w="850" w:type="dxa"/>
            <w:shd w:val="clear" w:color="auto" w:fill="F2F6FA"/>
          </w:tcPr>
          <w:p w14:paraId="344231F9" w14:textId="77777777" w:rsidR="00F50393" w:rsidRDefault="00000000">
            <w:pPr>
              <w:spacing w:after="20"/>
            </w:pPr>
            <w:r>
              <w:rPr>
                <w:sz w:val="14"/>
              </w:rPr>
              <w:t>APROBO</w:t>
            </w:r>
          </w:p>
        </w:tc>
        <w:tc>
          <w:tcPr>
            <w:tcW w:w="2494" w:type="dxa"/>
            <w:shd w:val="clear" w:color="auto" w:fill="F2F6FA"/>
          </w:tcPr>
          <w:p w14:paraId="6A83E6E2" w14:textId="77777777" w:rsidR="00F50393" w:rsidRDefault="00000000">
            <w:pPr>
              <w:spacing w:after="20"/>
            </w:pPr>
            <w:r>
              <w:rPr>
                <w:sz w:val="14"/>
              </w:rPr>
              <w:t>GESTIONABLE</w:t>
            </w:r>
          </w:p>
        </w:tc>
        <w:tc>
          <w:tcPr>
            <w:tcW w:w="2608" w:type="dxa"/>
            <w:shd w:val="clear" w:color="auto" w:fill="F2F6FA"/>
          </w:tcPr>
          <w:p w14:paraId="613D6C9A" w14:textId="77777777" w:rsidR="00F50393" w:rsidRDefault="00000000">
            <w:pPr>
              <w:spacing w:after="20"/>
            </w:pPr>
            <w:r>
              <w:rPr>
                <w:sz w:val="14"/>
              </w:rPr>
              <w:t>GESTIONABLE</w:t>
            </w:r>
          </w:p>
        </w:tc>
        <w:tc>
          <w:tcPr>
            <w:tcW w:w="850" w:type="dxa"/>
            <w:shd w:val="clear" w:color="auto" w:fill="F2F6FA"/>
          </w:tcPr>
          <w:p w14:paraId="0C7C3D7E" w14:textId="77777777" w:rsidR="00F50393" w:rsidRDefault="00000000">
            <w:pPr>
              <w:spacing w:after="20"/>
              <w:jc w:val="right"/>
            </w:pPr>
            <w:r>
              <w:rPr>
                <w:sz w:val="14"/>
              </w:rPr>
              <w:t>61</w:t>
            </w:r>
          </w:p>
        </w:tc>
        <w:tc>
          <w:tcPr>
            <w:tcW w:w="850" w:type="dxa"/>
            <w:shd w:val="clear" w:color="auto" w:fill="F2F6FA"/>
          </w:tcPr>
          <w:p w14:paraId="154FD3AE" w14:textId="77777777" w:rsidR="00F50393" w:rsidRDefault="00000000">
            <w:pPr>
              <w:spacing w:after="20"/>
              <w:jc w:val="right"/>
            </w:pPr>
            <w:r>
              <w:rPr>
                <w:sz w:val="14"/>
              </w:rPr>
              <w:t>68</w:t>
            </w:r>
          </w:p>
        </w:tc>
      </w:tr>
      <w:tr w:rsidR="00F50393" w14:paraId="01F3FF98" w14:textId="77777777">
        <w:trPr>
          <w:jc w:val="center"/>
        </w:trPr>
        <w:tc>
          <w:tcPr>
            <w:tcW w:w="1247" w:type="dxa"/>
          </w:tcPr>
          <w:p w14:paraId="555079DA" w14:textId="77777777" w:rsidR="00F50393" w:rsidRDefault="00000000">
            <w:pPr>
              <w:spacing w:after="20"/>
            </w:pPr>
            <w:r>
              <w:rPr>
                <w:sz w:val="14"/>
              </w:rPr>
              <w:t>ESTUDIANTES</w:t>
            </w:r>
          </w:p>
        </w:tc>
        <w:tc>
          <w:tcPr>
            <w:tcW w:w="1587" w:type="dxa"/>
          </w:tcPr>
          <w:p w14:paraId="0B5F8CD8" w14:textId="77777777" w:rsidR="00F50393" w:rsidRDefault="00000000">
            <w:pPr>
              <w:spacing w:after="20"/>
            </w:pPr>
            <w:r>
              <w:rPr>
                <w:sz w:val="14"/>
              </w:rPr>
              <w:t>NO ACTIVO</w:t>
            </w:r>
          </w:p>
        </w:tc>
        <w:tc>
          <w:tcPr>
            <w:tcW w:w="1077" w:type="dxa"/>
          </w:tcPr>
          <w:p w14:paraId="6BAAFC7A" w14:textId="77777777" w:rsidR="00F50393" w:rsidRDefault="00000000">
            <w:pPr>
              <w:spacing w:after="20"/>
            </w:pPr>
            <w:r>
              <w:rPr>
                <w:sz w:val="14"/>
              </w:rPr>
              <w:t>3-Graduado</w:t>
            </w:r>
          </w:p>
        </w:tc>
        <w:tc>
          <w:tcPr>
            <w:tcW w:w="737" w:type="dxa"/>
          </w:tcPr>
          <w:p w14:paraId="19A4D580" w14:textId="77777777" w:rsidR="00F50393" w:rsidRDefault="00000000">
            <w:pPr>
              <w:spacing w:after="20"/>
            </w:pPr>
            <w:r>
              <w:rPr>
                <w:sz w:val="14"/>
              </w:rPr>
              <w:t>NO</w:t>
            </w:r>
          </w:p>
        </w:tc>
        <w:tc>
          <w:tcPr>
            <w:tcW w:w="850" w:type="dxa"/>
          </w:tcPr>
          <w:p w14:paraId="639F48AB" w14:textId="77777777" w:rsidR="00F50393" w:rsidRDefault="00000000">
            <w:pPr>
              <w:spacing w:after="20"/>
            </w:pPr>
            <w:r>
              <w:rPr>
                <w:sz w:val="14"/>
              </w:rPr>
              <w:t>NO</w:t>
            </w:r>
          </w:p>
        </w:tc>
        <w:tc>
          <w:tcPr>
            <w:tcW w:w="737" w:type="dxa"/>
          </w:tcPr>
          <w:p w14:paraId="70B3B8A9" w14:textId="77777777" w:rsidR="00F50393" w:rsidRDefault="00000000">
            <w:pPr>
              <w:spacing w:after="20"/>
            </w:pPr>
            <w:r>
              <w:rPr>
                <w:sz w:val="14"/>
              </w:rPr>
              <w:t>NO</w:t>
            </w:r>
          </w:p>
        </w:tc>
        <w:tc>
          <w:tcPr>
            <w:tcW w:w="850" w:type="dxa"/>
          </w:tcPr>
          <w:p w14:paraId="39C024DB" w14:textId="77777777" w:rsidR="00F50393" w:rsidRDefault="00000000">
            <w:pPr>
              <w:spacing w:after="20"/>
            </w:pPr>
            <w:r>
              <w:rPr>
                <w:sz w:val="14"/>
              </w:rPr>
              <w:t>APROBO</w:t>
            </w:r>
          </w:p>
        </w:tc>
        <w:tc>
          <w:tcPr>
            <w:tcW w:w="2494" w:type="dxa"/>
          </w:tcPr>
          <w:p w14:paraId="1B52A9F8" w14:textId="77777777" w:rsidR="00F50393" w:rsidRDefault="00000000">
            <w:pPr>
              <w:spacing w:after="20"/>
            </w:pPr>
            <w:r>
              <w:rPr>
                <w:sz w:val="14"/>
              </w:rPr>
              <w:t>GESTIONABLE</w:t>
            </w:r>
          </w:p>
        </w:tc>
        <w:tc>
          <w:tcPr>
            <w:tcW w:w="2608" w:type="dxa"/>
          </w:tcPr>
          <w:p w14:paraId="4D4F62B7" w14:textId="77777777" w:rsidR="00F50393" w:rsidRDefault="00000000">
            <w:pPr>
              <w:spacing w:after="20"/>
            </w:pPr>
            <w:r>
              <w:rPr>
                <w:sz w:val="14"/>
              </w:rPr>
              <w:t>GESTIONABLE</w:t>
            </w:r>
          </w:p>
        </w:tc>
        <w:tc>
          <w:tcPr>
            <w:tcW w:w="850" w:type="dxa"/>
          </w:tcPr>
          <w:p w14:paraId="798AD53A" w14:textId="77777777" w:rsidR="00F50393" w:rsidRDefault="00000000">
            <w:pPr>
              <w:spacing w:after="20"/>
              <w:jc w:val="right"/>
            </w:pPr>
            <w:r>
              <w:rPr>
                <w:sz w:val="14"/>
              </w:rPr>
              <w:t>55</w:t>
            </w:r>
          </w:p>
        </w:tc>
        <w:tc>
          <w:tcPr>
            <w:tcW w:w="850" w:type="dxa"/>
          </w:tcPr>
          <w:p w14:paraId="5E230E9A" w14:textId="77777777" w:rsidR="00F50393" w:rsidRDefault="00000000">
            <w:pPr>
              <w:spacing w:after="20"/>
              <w:jc w:val="right"/>
            </w:pPr>
            <w:r>
              <w:rPr>
                <w:sz w:val="14"/>
              </w:rPr>
              <w:t>186</w:t>
            </w:r>
          </w:p>
        </w:tc>
      </w:tr>
      <w:tr w:rsidR="00F50393" w14:paraId="520E9027" w14:textId="77777777">
        <w:trPr>
          <w:jc w:val="center"/>
        </w:trPr>
        <w:tc>
          <w:tcPr>
            <w:tcW w:w="1247" w:type="dxa"/>
            <w:shd w:val="clear" w:color="auto" w:fill="F2F6FA"/>
          </w:tcPr>
          <w:p w14:paraId="08A10EF0" w14:textId="77777777" w:rsidR="00F50393" w:rsidRDefault="00000000">
            <w:pPr>
              <w:spacing w:after="20"/>
            </w:pPr>
            <w:r>
              <w:rPr>
                <w:sz w:val="14"/>
              </w:rPr>
              <w:t>ESTUDIANTES</w:t>
            </w:r>
          </w:p>
        </w:tc>
        <w:tc>
          <w:tcPr>
            <w:tcW w:w="1587" w:type="dxa"/>
            <w:shd w:val="clear" w:color="auto" w:fill="F2F6FA"/>
          </w:tcPr>
          <w:p w14:paraId="25C6C0D1" w14:textId="77777777" w:rsidR="00F50393" w:rsidRDefault="00000000">
            <w:pPr>
              <w:spacing w:after="20"/>
            </w:pPr>
            <w:r>
              <w:rPr>
                <w:sz w:val="14"/>
              </w:rPr>
              <w:t>NO ACTIVO</w:t>
            </w:r>
          </w:p>
        </w:tc>
        <w:tc>
          <w:tcPr>
            <w:tcW w:w="1077" w:type="dxa"/>
            <w:shd w:val="clear" w:color="auto" w:fill="F2F6FA"/>
          </w:tcPr>
          <w:p w14:paraId="54DFE22A" w14:textId="77777777" w:rsidR="00F50393" w:rsidRDefault="00000000">
            <w:pPr>
              <w:spacing w:after="20"/>
            </w:pPr>
            <w:r>
              <w:rPr>
                <w:sz w:val="14"/>
              </w:rPr>
              <w:t>2-Egresado</w:t>
            </w:r>
          </w:p>
        </w:tc>
        <w:tc>
          <w:tcPr>
            <w:tcW w:w="737" w:type="dxa"/>
            <w:shd w:val="clear" w:color="auto" w:fill="F2F6FA"/>
          </w:tcPr>
          <w:p w14:paraId="2BF44475" w14:textId="77777777" w:rsidR="00F50393" w:rsidRDefault="00000000">
            <w:pPr>
              <w:spacing w:after="20"/>
            </w:pPr>
            <w:r>
              <w:rPr>
                <w:sz w:val="14"/>
              </w:rPr>
              <w:t>NO</w:t>
            </w:r>
          </w:p>
        </w:tc>
        <w:tc>
          <w:tcPr>
            <w:tcW w:w="850" w:type="dxa"/>
            <w:shd w:val="clear" w:color="auto" w:fill="F2F6FA"/>
          </w:tcPr>
          <w:p w14:paraId="54F2FA8B" w14:textId="77777777" w:rsidR="00F50393" w:rsidRDefault="00000000">
            <w:pPr>
              <w:spacing w:after="20"/>
            </w:pPr>
            <w:r>
              <w:rPr>
                <w:sz w:val="14"/>
              </w:rPr>
              <w:t>SI</w:t>
            </w:r>
          </w:p>
        </w:tc>
        <w:tc>
          <w:tcPr>
            <w:tcW w:w="737" w:type="dxa"/>
            <w:shd w:val="clear" w:color="auto" w:fill="F2F6FA"/>
          </w:tcPr>
          <w:p w14:paraId="08828FA0" w14:textId="77777777" w:rsidR="00F50393" w:rsidRDefault="00000000">
            <w:pPr>
              <w:spacing w:after="20"/>
            </w:pPr>
            <w:r>
              <w:rPr>
                <w:sz w:val="14"/>
              </w:rPr>
              <w:t>SI</w:t>
            </w:r>
          </w:p>
        </w:tc>
        <w:tc>
          <w:tcPr>
            <w:tcW w:w="850" w:type="dxa"/>
            <w:shd w:val="clear" w:color="auto" w:fill="F2F6FA"/>
          </w:tcPr>
          <w:p w14:paraId="13CC9A89" w14:textId="77777777" w:rsidR="00F50393" w:rsidRDefault="00000000">
            <w:pPr>
              <w:spacing w:after="20"/>
            </w:pPr>
            <w:r>
              <w:rPr>
                <w:sz w:val="14"/>
              </w:rPr>
              <w:t>APROBO</w:t>
            </w:r>
          </w:p>
        </w:tc>
        <w:tc>
          <w:tcPr>
            <w:tcW w:w="2494" w:type="dxa"/>
            <w:shd w:val="clear" w:color="auto" w:fill="F2F6FA"/>
          </w:tcPr>
          <w:p w14:paraId="2B513018" w14:textId="77777777" w:rsidR="00F50393" w:rsidRDefault="00000000">
            <w:pPr>
              <w:spacing w:after="20"/>
            </w:pPr>
            <w:r>
              <w:rPr>
                <w:sz w:val="14"/>
              </w:rPr>
              <w:t>GESTIONABLE</w:t>
            </w:r>
          </w:p>
        </w:tc>
        <w:tc>
          <w:tcPr>
            <w:tcW w:w="2608" w:type="dxa"/>
            <w:shd w:val="clear" w:color="auto" w:fill="F2F6FA"/>
          </w:tcPr>
          <w:p w14:paraId="64AED6A4" w14:textId="77777777" w:rsidR="00F50393" w:rsidRDefault="00000000">
            <w:pPr>
              <w:spacing w:after="20"/>
            </w:pPr>
            <w:r>
              <w:rPr>
                <w:sz w:val="14"/>
              </w:rPr>
              <w:t>GESTIONABLE</w:t>
            </w:r>
          </w:p>
        </w:tc>
        <w:tc>
          <w:tcPr>
            <w:tcW w:w="850" w:type="dxa"/>
            <w:shd w:val="clear" w:color="auto" w:fill="F2F6FA"/>
          </w:tcPr>
          <w:p w14:paraId="226D4E30" w14:textId="77777777" w:rsidR="00F50393" w:rsidRDefault="00000000">
            <w:pPr>
              <w:spacing w:after="20"/>
              <w:jc w:val="right"/>
            </w:pPr>
            <w:r>
              <w:rPr>
                <w:sz w:val="14"/>
              </w:rPr>
              <w:t>45</w:t>
            </w:r>
          </w:p>
        </w:tc>
        <w:tc>
          <w:tcPr>
            <w:tcW w:w="850" w:type="dxa"/>
            <w:shd w:val="clear" w:color="auto" w:fill="F2F6FA"/>
          </w:tcPr>
          <w:p w14:paraId="565D3D89" w14:textId="77777777" w:rsidR="00F50393" w:rsidRDefault="00000000">
            <w:pPr>
              <w:spacing w:after="20"/>
              <w:jc w:val="right"/>
            </w:pPr>
            <w:r>
              <w:rPr>
                <w:sz w:val="14"/>
              </w:rPr>
              <w:t>66</w:t>
            </w:r>
          </w:p>
        </w:tc>
      </w:tr>
      <w:tr w:rsidR="00F50393" w14:paraId="33798DE9" w14:textId="77777777">
        <w:trPr>
          <w:jc w:val="center"/>
        </w:trPr>
        <w:tc>
          <w:tcPr>
            <w:tcW w:w="1247" w:type="dxa"/>
          </w:tcPr>
          <w:p w14:paraId="13BD0AC7" w14:textId="77777777" w:rsidR="00F50393" w:rsidRDefault="00000000">
            <w:pPr>
              <w:spacing w:after="20"/>
            </w:pPr>
            <w:r>
              <w:rPr>
                <w:sz w:val="14"/>
              </w:rPr>
              <w:t>ESTUDIANTES</w:t>
            </w:r>
          </w:p>
        </w:tc>
        <w:tc>
          <w:tcPr>
            <w:tcW w:w="1587" w:type="dxa"/>
          </w:tcPr>
          <w:p w14:paraId="56532944" w14:textId="77777777" w:rsidR="00F50393" w:rsidRDefault="00000000">
            <w:pPr>
              <w:spacing w:after="20"/>
            </w:pPr>
            <w:r>
              <w:rPr>
                <w:sz w:val="14"/>
              </w:rPr>
              <w:t>NO ACTIVO</w:t>
            </w:r>
          </w:p>
        </w:tc>
        <w:tc>
          <w:tcPr>
            <w:tcW w:w="1077" w:type="dxa"/>
          </w:tcPr>
          <w:p w14:paraId="4F62FFA7" w14:textId="77777777" w:rsidR="00F50393" w:rsidRDefault="00000000">
            <w:pPr>
              <w:spacing w:after="20"/>
            </w:pPr>
            <w:r>
              <w:rPr>
                <w:sz w:val="14"/>
              </w:rPr>
              <w:t>3-Graduado</w:t>
            </w:r>
          </w:p>
        </w:tc>
        <w:tc>
          <w:tcPr>
            <w:tcW w:w="737" w:type="dxa"/>
          </w:tcPr>
          <w:p w14:paraId="23F67D5D" w14:textId="77777777" w:rsidR="00F50393" w:rsidRDefault="00000000">
            <w:pPr>
              <w:spacing w:after="20"/>
            </w:pPr>
            <w:r>
              <w:rPr>
                <w:sz w:val="14"/>
              </w:rPr>
              <w:t>NO</w:t>
            </w:r>
          </w:p>
        </w:tc>
        <w:tc>
          <w:tcPr>
            <w:tcW w:w="850" w:type="dxa"/>
          </w:tcPr>
          <w:p w14:paraId="42342E81" w14:textId="77777777" w:rsidR="00F50393" w:rsidRDefault="00000000">
            <w:pPr>
              <w:spacing w:after="20"/>
            </w:pPr>
            <w:r>
              <w:rPr>
                <w:sz w:val="14"/>
              </w:rPr>
              <w:t>NO</w:t>
            </w:r>
          </w:p>
        </w:tc>
        <w:tc>
          <w:tcPr>
            <w:tcW w:w="737" w:type="dxa"/>
          </w:tcPr>
          <w:p w14:paraId="66E8DCE8" w14:textId="77777777" w:rsidR="00F50393" w:rsidRDefault="00000000">
            <w:pPr>
              <w:spacing w:after="20"/>
            </w:pPr>
            <w:r>
              <w:rPr>
                <w:sz w:val="14"/>
              </w:rPr>
              <w:t>NO</w:t>
            </w:r>
          </w:p>
        </w:tc>
        <w:tc>
          <w:tcPr>
            <w:tcW w:w="850" w:type="dxa"/>
          </w:tcPr>
          <w:p w14:paraId="0E6FAC84" w14:textId="77777777" w:rsidR="00F50393" w:rsidRDefault="00000000">
            <w:pPr>
              <w:spacing w:after="20"/>
            </w:pPr>
            <w:r>
              <w:rPr>
                <w:sz w:val="14"/>
              </w:rPr>
              <w:t>SIN NOTA</w:t>
            </w:r>
          </w:p>
        </w:tc>
        <w:tc>
          <w:tcPr>
            <w:tcW w:w="2494" w:type="dxa"/>
          </w:tcPr>
          <w:p w14:paraId="6D39FD92" w14:textId="77777777" w:rsidR="00F50393" w:rsidRDefault="00000000">
            <w:pPr>
              <w:spacing w:after="20"/>
            </w:pPr>
            <w:r>
              <w:rPr>
                <w:sz w:val="14"/>
              </w:rPr>
              <w:t>GESTIONABLE</w:t>
            </w:r>
          </w:p>
        </w:tc>
        <w:tc>
          <w:tcPr>
            <w:tcW w:w="2608" w:type="dxa"/>
          </w:tcPr>
          <w:p w14:paraId="64C1BE07" w14:textId="77777777" w:rsidR="00F50393" w:rsidRDefault="00000000">
            <w:pPr>
              <w:spacing w:after="20"/>
            </w:pPr>
            <w:r>
              <w:rPr>
                <w:sz w:val="14"/>
              </w:rPr>
              <w:t>GESTIONABLE</w:t>
            </w:r>
          </w:p>
        </w:tc>
        <w:tc>
          <w:tcPr>
            <w:tcW w:w="850" w:type="dxa"/>
          </w:tcPr>
          <w:p w14:paraId="77A3F346" w14:textId="77777777" w:rsidR="00F50393" w:rsidRDefault="00000000">
            <w:pPr>
              <w:spacing w:after="20"/>
              <w:jc w:val="right"/>
            </w:pPr>
            <w:r>
              <w:rPr>
                <w:sz w:val="14"/>
              </w:rPr>
              <w:t>39</w:t>
            </w:r>
          </w:p>
        </w:tc>
        <w:tc>
          <w:tcPr>
            <w:tcW w:w="850" w:type="dxa"/>
          </w:tcPr>
          <w:p w14:paraId="67B8B160" w14:textId="77777777" w:rsidR="00F50393" w:rsidRDefault="00000000">
            <w:pPr>
              <w:spacing w:after="20"/>
              <w:jc w:val="right"/>
            </w:pPr>
            <w:r>
              <w:rPr>
                <w:sz w:val="14"/>
              </w:rPr>
              <w:t>72</w:t>
            </w:r>
          </w:p>
        </w:tc>
      </w:tr>
      <w:tr w:rsidR="00F50393" w14:paraId="429BFE9D" w14:textId="77777777">
        <w:trPr>
          <w:jc w:val="center"/>
        </w:trPr>
        <w:tc>
          <w:tcPr>
            <w:tcW w:w="1247" w:type="dxa"/>
            <w:shd w:val="clear" w:color="auto" w:fill="F2F6FA"/>
          </w:tcPr>
          <w:p w14:paraId="5945FBE9" w14:textId="77777777" w:rsidR="00F50393" w:rsidRDefault="00000000">
            <w:pPr>
              <w:spacing w:after="20"/>
            </w:pPr>
            <w:r>
              <w:rPr>
                <w:sz w:val="14"/>
              </w:rPr>
              <w:t>ESTUDIANTES</w:t>
            </w:r>
          </w:p>
        </w:tc>
        <w:tc>
          <w:tcPr>
            <w:tcW w:w="1587" w:type="dxa"/>
            <w:shd w:val="clear" w:color="auto" w:fill="F2F6FA"/>
          </w:tcPr>
          <w:p w14:paraId="6CDDF26F" w14:textId="77777777" w:rsidR="00F50393" w:rsidRDefault="00000000">
            <w:pPr>
              <w:spacing w:after="20"/>
            </w:pPr>
            <w:r>
              <w:rPr>
                <w:sz w:val="14"/>
              </w:rPr>
              <w:t>SIN DATO</w:t>
            </w:r>
          </w:p>
        </w:tc>
        <w:tc>
          <w:tcPr>
            <w:tcW w:w="1077" w:type="dxa"/>
            <w:shd w:val="clear" w:color="auto" w:fill="F2F6FA"/>
          </w:tcPr>
          <w:p w14:paraId="19AA6F88" w14:textId="77777777" w:rsidR="00F50393" w:rsidRDefault="00000000">
            <w:pPr>
              <w:spacing w:after="20"/>
            </w:pPr>
            <w:r>
              <w:rPr>
                <w:sz w:val="14"/>
              </w:rPr>
              <w:t>1-Activo</w:t>
            </w:r>
          </w:p>
        </w:tc>
        <w:tc>
          <w:tcPr>
            <w:tcW w:w="737" w:type="dxa"/>
            <w:shd w:val="clear" w:color="auto" w:fill="F2F6FA"/>
          </w:tcPr>
          <w:p w14:paraId="3A857AC4" w14:textId="77777777" w:rsidR="00F50393" w:rsidRDefault="00000000">
            <w:pPr>
              <w:spacing w:after="20"/>
            </w:pPr>
            <w:r>
              <w:rPr>
                <w:sz w:val="14"/>
              </w:rPr>
              <w:t>NO</w:t>
            </w:r>
          </w:p>
        </w:tc>
        <w:tc>
          <w:tcPr>
            <w:tcW w:w="850" w:type="dxa"/>
            <w:shd w:val="clear" w:color="auto" w:fill="F2F6FA"/>
          </w:tcPr>
          <w:p w14:paraId="2DC37A2F" w14:textId="77777777" w:rsidR="00F50393" w:rsidRDefault="00000000">
            <w:pPr>
              <w:spacing w:after="20"/>
            </w:pPr>
            <w:r>
              <w:rPr>
                <w:sz w:val="14"/>
              </w:rPr>
              <w:t>NO</w:t>
            </w:r>
          </w:p>
        </w:tc>
        <w:tc>
          <w:tcPr>
            <w:tcW w:w="737" w:type="dxa"/>
            <w:shd w:val="clear" w:color="auto" w:fill="F2F6FA"/>
          </w:tcPr>
          <w:p w14:paraId="3F3333C4" w14:textId="77777777" w:rsidR="00F50393" w:rsidRDefault="00000000">
            <w:pPr>
              <w:spacing w:after="20"/>
            </w:pPr>
            <w:r>
              <w:rPr>
                <w:sz w:val="14"/>
              </w:rPr>
              <w:t>NO</w:t>
            </w:r>
          </w:p>
        </w:tc>
        <w:tc>
          <w:tcPr>
            <w:tcW w:w="850" w:type="dxa"/>
            <w:shd w:val="clear" w:color="auto" w:fill="F2F6FA"/>
          </w:tcPr>
          <w:p w14:paraId="2A55C61D" w14:textId="77777777" w:rsidR="00F50393" w:rsidRDefault="00000000">
            <w:pPr>
              <w:spacing w:after="20"/>
            </w:pPr>
            <w:r>
              <w:rPr>
                <w:sz w:val="14"/>
              </w:rPr>
              <w:t>APROBO</w:t>
            </w:r>
          </w:p>
        </w:tc>
        <w:tc>
          <w:tcPr>
            <w:tcW w:w="2494" w:type="dxa"/>
            <w:shd w:val="clear" w:color="auto" w:fill="F2F6FA"/>
          </w:tcPr>
          <w:p w14:paraId="379E0D32" w14:textId="77777777" w:rsidR="00F50393" w:rsidRDefault="00000000">
            <w:pPr>
              <w:spacing w:after="20"/>
            </w:pPr>
            <w:r>
              <w:rPr>
                <w:sz w:val="14"/>
              </w:rPr>
              <w:t>GESTIONABLE</w:t>
            </w:r>
          </w:p>
        </w:tc>
        <w:tc>
          <w:tcPr>
            <w:tcW w:w="2608" w:type="dxa"/>
            <w:shd w:val="clear" w:color="auto" w:fill="F2F6FA"/>
          </w:tcPr>
          <w:p w14:paraId="456CF5A7" w14:textId="77777777" w:rsidR="00F50393" w:rsidRDefault="00000000">
            <w:pPr>
              <w:spacing w:after="20"/>
            </w:pPr>
            <w:r>
              <w:rPr>
                <w:sz w:val="14"/>
              </w:rPr>
              <w:t>GESTIONABLE</w:t>
            </w:r>
          </w:p>
        </w:tc>
        <w:tc>
          <w:tcPr>
            <w:tcW w:w="850" w:type="dxa"/>
            <w:shd w:val="clear" w:color="auto" w:fill="F2F6FA"/>
          </w:tcPr>
          <w:p w14:paraId="0018F43E" w14:textId="77777777" w:rsidR="00F50393" w:rsidRDefault="00000000">
            <w:pPr>
              <w:spacing w:after="20"/>
              <w:jc w:val="right"/>
            </w:pPr>
            <w:r>
              <w:rPr>
                <w:sz w:val="14"/>
              </w:rPr>
              <w:t>30</w:t>
            </w:r>
          </w:p>
        </w:tc>
        <w:tc>
          <w:tcPr>
            <w:tcW w:w="850" w:type="dxa"/>
            <w:shd w:val="clear" w:color="auto" w:fill="F2F6FA"/>
          </w:tcPr>
          <w:p w14:paraId="585EA991" w14:textId="77777777" w:rsidR="00F50393" w:rsidRDefault="00000000">
            <w:pPr>
              <w:spacing w:after="20"/>
              <w:jc w:val="right"/>
            </w:pPr>
            <w:r>
              <w:rPr>
                <w:sz w:val="14"/>
              </w:rPr>
              <w:t>40</w:t>
            </w:r>
          </w:p>
        </w:tc>
      </w:tr>
      <w:tr w:rsidR="00F50393" w14:paraId="7DE8591A" w14:textId="77777777">
        <w:trPr>
          <w:jc w:val="center"/>
        </w:trPr>
        <w:tc>
          <w:tcPr>
            <w:tcW w:w="1247" w:type="dxa"/>
          </w:tcPr>
          <w:p w14:paraId="75839377" w14:textId="77777777" w:rsidR="00F50393" w:rsidRDefault="00000000">
            <w:pPr>
              <w:spacing w:after="20"/>
            </w:pPr>
            <w:r>
              <w:rPr>
                <w:sz w:val="14"/>
              </w:rPr>
              <w:t>ESTUDIANTES</w:t>
            </w:r>
          </w:p>
        </w:tc>
        <w:tc>
          <w:tcPr>
            <w:tcW w:w="1587" w:type="dxa"/>
          </w:tcPr>
          <w:p w14:paraId="53BD328B" w14:textId="77777777" w:rsidR="00F50393" w:rsidRDefault="00000000">
            <w:pPr>
              <w:spacing w:after="20"/>
            </w:pPr>
            <w:r>
              <w:rPr>
                <w:sz w:val="14"/>
              </w:rPr>
              <w:t>NO ACTIVO</w:t>
            </w:r>
          </w:p>
        </w:tc>
        <w:tc>
          <w:tcPr>
            <w:tcW w:w="1077" w:type="dxa"/>
          </w:tcPr>
          <w:p w14:paraId="1C48D125" w14:textId="77777777" w:rsidR="00F50393" w:rsidRDefault="00000000">
            <w:pPr>
              <w:spacing w:after="20"/>
            </w:pPr>
            <w:r>
              <w:rPr>
                <w:sz w:val="14"/>
              </w:rPr>
              <w:t>2-Egresado</w:t>
            </w:r>
          </w:p>
        </w:tc>
        <w:tc>
          <w:tcPr>
            <w:tcW w:w="737" w:type="dxa"/>
          </w:tcPr>
          <w:p w14:paraId="308C3955" w14:textId="77777777" w:rsidR="00F50393" w:rsidRDefault="00000000">
            <w:pPr>
              <w:spacing w:after="20"/>
            </w:pPr>
            <w:r>
              <w:rPr>
                <w:sz w:val="14"/>
              </w:rPr>
              <w:t>NO</w:t>
            </w:r>
          </w:p>
        </w:tc>
        <w:tc>
          <w:tcPr>
            <w:tcW w:w="850" w:type="dxa"/>
          </w:tcPr>
          <w:p w14:paraId="0E8030E6" w14:textId="77777777" w:rsidR="00F50393" w:rsidRDefault="00000000">
            <w:pPr>
              <w:spacing w:after="20"/>
            </w:pPr>
            <w:r>
              <w:rPr>
                <w:sz w:val="14"/>
              </w:rPr>
              <w:t>NO</w:t>
            </w:r>
          </w:p>
        </w:tc>
        <w:tc>
          <w:tcPr>
            <w:tcW w:w="737" w:type="dxa"/>
          </w:tcPr>
          <w:p w14:paraId="66E091D0" w14:textId="77777777" w:rsidR="00F50393" w:rsidRDefault="00000000">
            <w:pPr>
              <w:spacing w:after="20"/>
            </w:pPr>
            <w:r>
              <w:rPr>
                <w:sz w:val="14"/>
              </w:rPr>
              <w:t>NO</w:t>
            </w:r>
          </w:p>
        </w:tc>
        <w:tc>
          <w:tcPr>
            <w:tcW w:w="850" w:type="dxa"/>
          </w:tcPr>
          <w:p w14:paraId="5046C37C" w14:textId="77777777" w:rsidR="00F50393" w:rsidRDefault="00000000">
            <w:pPr>
              <w:spacing w:after="20"/>
            </w:pPr>
            <w:r>
              <w:rPr>
                <w:sz w:val="14"/>
              </w:rPr>
              <w:t>APROBO</w:t>
            </w:r>
          </w:p>
        </w:tc>
        <w:tc>
          <w:tcPr>
            <w:tcW w:w="2494" w:type="dxa"/>
          </w:tcPr>
          <w:p w14:paraId="45C64D9A" w14:textId="77777777" w:rsidR="00F50393" w:rsidRDefault="00000000">
            <w:pPr>
              <w:spacing w:after="20"/>
            </w:pPr>
            <w:r>
              <w:rPr>
                <w:sz w:val="14"/>
              </w:rPr>
              <w:t>GESTIONABLE</w:t>
            </w:r>
          </w:p>
        </w:tc>
        <w:tc>
          <w:tcPr>
            <w:tcW w:w="2608" w:type="dxa"/>
          </w:tcPr>
          <w:p w14:paraId="639BF9D0" w14:textId="77777777" w:rsidR="00F50393" w:rsidRDefault="00000000">
            <w:pPr>
              <w:spacing w:after="20"/>
            </w:pPr>
            <w:r>
              <w:rPr>
                <w:sz w:val="14"/>
              </w:rPr>
              <w:t>GESTIONABLE</w:t>
            </w:r>
          </w:p>
        </w:tc>
        <w:tc>
          <w:tcPr>
            <w:tcW w:w="850" w:type="dxa"/>
          </w:tcPr>
          <w:p w14:paraId="71CB9DD7" w14:textId="77777777" w:rsidR="00F50393" w:rsidRDefault="00000000">
            <w:pPr>
              <w:spacing w:after="20"/>
              <w:jc w:val="right"/>
            </w:pPr>
            <w:r>
              <w:rPr>
                <w:sz w:val="14"/>
              </w:rPr>
              <w:t>20</w:t>
            </w:r>
          </w:p>
        </w:tc>
        <w:tc>
          <w:tcPr>
            <w:tcW w:w="850" w:type="dxa"/>
          </w:tcPr>
          <w:p w14:paraId="2B7335EC" w14:textId="77777777" w:rsidR="00F50393" w:rsidRDefault="00000000">
            <w:pPr>
              <w:spacing w:after="20"/>
              <w:jc w:val="right"/>
            </w:pPr>
            <w:r>
              <w:rPr>
                <w:sz w:val="14"/>
              </w:rPr>
              <w:t>79</w:t>
            </w:r>
          </w:p>
        </w:tc>
      </w:tr>
      <w:tr w:rsidR="00F50393" w14:paraId="6EE20ED1" w14:textId="77777777">
        <w:trPr>
          <w:jc w:val="center"/>
        </w:trPr>
        <w:tc>
          <w:tcPr>
            <w:tcW w:w="1247" w:type="dxa"/>
            <w:shd w:val="clear" w:color="auto" w:fill="F2F6FA"/>
          </w:tcPr>
          <w:p w14:paraId="55AF2764" w14:textId="77777777" w:rsidR="00F50393" w:rsidRDefault="00000000">
            <w:pPr>
              <w:spacing w:after="20"/>
            </w:pPr>
            <w:r>
              <w:rPr>
                <w:sz w:val="14"/>
              </w:rPr>
              <w:t>ESTUDIANTES</w:t>
            </w:r>
          </w:p>
        </w:tc>
        <w:tc>
          <w:tcPr>
            <w:tcW w:w="1587" w:type="dxa"/>
            <w:shd w:val="clear" w:color="auto" w:fill="F2F6FA"/>
          </w:tcPr>
          <w:p w14:paraId="3B87055D" w14:textId="77777777" w:rsidR="00F50393" w:rsidRDefault="00000000">
            <w:pPr>
              <w:spacing w:after="20"/>
            </w:pPr>
            <w:r>
              <w:rPr>
                <w:sz w:val="14"/>
              </w:rPr>
              <w:t>NO ACTIVO</w:t>
            </w:r>
          </w:p>
        </w:tc>
        <w:tc>
          <w:tcPr>
            <w:tcW w:w="1077" w:type="dxa"/>
            <w:shd w:val="clear" w:color="auto" w:fill="F2F6FA"/>
          </w:tcPr>
          <w:p w14:paraId="45E5990D" w14:textId="77777777" w:rsidR="00F50393" w:rsidRDefault="00000000">
            <w:pPr>
              <w:spacing w:after="20"/>
            </w:pPr>
            <w:r>
              <w:rPr>
                <w:sz w:val="14"/>
              </w:rPr>
              <w:t>2-Egresado</w:t>
            </w:r>
          </w:p>
        </w:tc>
        <w:tc>
          <w:tcPr>
            <w:tcW w:w="737" w:type="dxa"/>
            <w:shd w:val="clear" w:color="auto" w:fill="F2F6FA"/>
          </w:tcPr>
          <w:p w14:paraId="142D6084" w14:textId="77777777" w:rsidR="00F50393" w:rsidRDefault="00000000">
            <w:pPr>
              <w:spacing w:after="20"/>
            </w:pPr>
            <w:r>
              <w:rPr>
                <w:sz w:val="14"/>
              </w:rPr>
              <w:t>NO</w:t>
            </w:r>
          </w:p>
        </w:tc>
        <w:tc>
          <w:tcPr>
            <w:tcW w:w="850" w:type="dxa"/>
            <w:shd w:val="clear" w:color="auto" w:fill="F2F6FA"/>
          </w:tcPr>
          <w:p w14:paraId="2BDC64CC" w14:textId="77777777" w:rsidR="00F50393" w:rsidRDefault="00000000">
            <w:pPr>
              <w:spacing w:after="20"/>
            </w:pPr>
            <w:r>
              <w:rPr>
                <w:sz w:val="14"/>
              </w:rPr>
              <w:t>NO</w:t>
            </w:r>
          </w:p>
        </w:tc>
        <w:tc>
          <w:tcPr>
            <w:tcW w:w="737" w:type="dxa"/>
            <w:shd w:val="clear" w:color="auto" w:fill="F2F6FA"/>
          </w:tcPr>
          <w:p w14:paraId="4113AC78" w14:textId="77777777" w:rsidR="00F50393" w:rsidRDefault="00000000">
            <w:pPr>
              <w:spacing w:after="20"/>
            </w:pPr>
            <w:r>
              <w:rPr>
                <w:sz w:val="14"/>
              </w:rPr>
              <w:t>NO</w:t>
            </w:r>
          </w:p>
        </w:tc>
        <w:tc>
          <w:tcPr>
            <w:tcW w:w="850" w:type="dxa"/>
            <w:shd w:val="clear" w:color="auto" w:fill="F2F6FA"/>
          </w:tcPr>
          <w:p w14:paraId="2ACC4093" w14:textId="77777777" w:rsidR="00F50393" w:rsidRDefault="00000000">
            <w:pPr>
              <w:spacing w:after="20"/>
            </w:pPr>
            <w:r>
              <w:rPr>
                <w:sz w:val="14"/>
              </w:rPr>
              <w:t>SIN NOTA</w:t>
            </w:r>
          </w:p>
        </w:tc>
        <w:tc>
          <w:tcPr>
            <w:tcW w:w="2494" w:type="dxa"/>
            <w:shd w:val="clear" w:color="auto" w:fill="F2F6FA"/>
          </w:tcPr>
          <w:p w14:paraId="78D61E17" w14:textId="77777777" w:rsidR="00F50393" w:rsidRDefault="00000000">
            <w:pPr>
              <w:spacing w:after="20"/>
            </w:pPr>
            <w:r>
              <w:rPr>
                <w:sz w:val="14"/>
              </w:rPr>
              <w:t>GESTIONABLE</w:t>
            </w:r>
          </w:p>
        </w:tc>
        <w:tc>
          <w:tcPr>
            <w:tcW w:w="2608" w:type="dxa"/>
            <w:shd w:val="clear" w:color="auto" w:fill="F2F6FA"/>
          </w:tcPr>
          <w:p w14:paraId="494D5EA0" w14:textId="77777777" w:rsidR="00F50393" w:rsidRDefault="00000000">
            <w:pPr>
              <w:spacing w:after="20"/>
            </w:pPr>
            <w:r>
              <w:rPr>
                <w:sz w:val="14"/>
              </w:rPr>
              <w:t>GESTIONABLE</w:t>
            </w:r>
          </w:p>
        </w:tc>
        <w:tc>
          <w:tcPr>
            <w:tcW w:w="850" w:type="dxa"/>
            <w:shd w:val="clear" w:color="auto" w:fill="F2F6FA"/>
          </w:tcPr>
          <w:p w14:paraId="38340D25" w14:textId="77777777" w:rsidR="00F50393" w:rsidRDefault="00000000">
            <w:pPr>
              <w:spacing w:after="20"/>
              <w:jc w:val="right"/>
            </w:pPr>
            <w:r>
              <w:rPr>
                <w:sz w:val="14"/>
              </w:rPr>
              <w:t>16</w:t>
            </w:r>
          </w:p>
        </w:tc>
        <w:tc>
          <w:tcPr>
            <w:tcW w:w="850" w:type="dxa"/>
            <w:shd w:val="clear" w:color="auto" w:fill="F2F6FA"/>
          </w:tcPr>
          <w:p w14:paraId="3FE9294C" w14:textId="77777777" w:rsidR="00F50393" w:rsidRDefault="00000000">
            <w:pPr>
              <w:spacing w:after="20"/>
              <w:jc w:val="right"/>
            </w:pPr>
            <w:r>
              <w:rPr>
                <w:sz w:val="14"/>
              </w:rPr>
              <w:t>28</w:t>
            </w:r>
          </w:p>
        </w:tc>
      </w:tr>
      <w:tr w:rsidR="00F50393" w14:paraId="31EFA7FF" w14:textId="77777777">
        <w:trPr>
          <w:jc w:val="center"/>
        </w:trPr>
        <w:tc>
          <w:tcPr>
            <w:tcW w:w="1247" w:type="dxa"/>
          </w:tcPr>
          <w:p w14:paraId="715F4954" w14:textId="77777777" w:rsidR="00F50393" w:rsidRDefault="00000000">
            <w:pPr>
              <w:spacing w:after="20"/>
            </w:pPr>
            <w:r>
              <w:rPr>
                <w:sz w:val="14"/>
              </w:rPr>
              <w:t>ESTUDIANTES</w:t>
            </w:r>
          </w:p>
        </w:tc>
        <w:tc>
          <w:tcPr>
            <w:tcW w:w="1587" w:type="dxa"/>
          </w:tcPr>
          <w:p w14:paraId="6F8D20CF" w14:textId="77777777" w:rsidR="00F50393" w:rsidRDefault="00000000">
            <w:pPr>
              <w:spacing w:after="20"/>
            </w:pPr>
            <w:r>
              <w:rPr>
                <w:sz w:val="14"/>
              </w:rPr>
              <w:t>NO ACTIVO</w:t>
            </w:r>
          </w:p>
        </w:tc>
        <w:tc>
          <w:tcPr>
            <w:tcW w:w="1077" w:type="dxa"/>
          </w:tcPr>
          <w:p w14:paraId="1430AACD" w14:textId="77777777" w:rsidR="00F50393" w:rsidRDefault="00000000">
            <w:pPr>
              <w:spacing w:after="20"/>
            </w:pPr>
            <w:r>
              <w:rPr>
                <w:sz w:val="14"/>
              </w:rPr>
              <w:t>SIN DATO</w:t>
            </w:r>
          </w:p>
        </w:tc>
        <w:tc>
          <w:tcPr>
            <w:tcW w:w="737" w:type="dxa"/>
          </w:tcPr>
          <w:p w14:paraId="2A1528DB" w14:textId="77777777" w:rsidR="00F50393" w:rsidRDefault="00000000">
            <w:pPr>
              <w:spacing w:after="20"/>
            </w:pPr>
            <w:r>
              <w:rPr>
                <w:sz w:val="14"/>
              </w:rPr>
              <w:t>NO</w:t>
            </w:r>
          </w:p>
        </w:tc>
        <w:tc>
          <w:tcPr>
            <w:tcW w:w="850" w:type="dxa"/>
          </w:tcPr>
          <w:p w14:paraId="08CD1DBF" w14:textId="77777777" w:rsidR="00F50393" w:rsidRDefault="00000000">
            <w:pPr>
              <w:spacing w:after="20"/>
            </w:pPr>
            <w:r>
              <w:rPr>
                <w:sz w:val="14"/>
              </w:rPr>
              <w:t>NO</w:t>
            </w:r>
          </w:p>
        </w:tc>
        <w:tc>
          <w:tcPr>
            <w:tcW w:w="737" w:type="dxa"/>
          </w:tcPr>
          <w:p w14:paraId="3FFAE71A" w14:textId="77777777" w:rsidR="00F50393" w:rsidRDefault="00000000">
            <w:pPr>
              <w:spacing w:after="20"/>
            </w:pPr>
            <w:r>
              <w:rPr>
                <w:sz w:val="14"/>
              </w:rPr>
              <w:t>SI</w:t>
            </w:r>
          </w:p>
        </w:tc>
        <w:tc>
          <w:tcPr>
            <w:tcW w:w="850" w:type="dxa"/>
          </w:tcPr>
          <w:p w14:paraId="1780AB90" w14:textId="77777777" w:rsidR="00F50393" w:rsidRDefault="00000000">
            <w:pPr>
              <w:spacing w:after="20"/>
            </w:pPr>
            <w:r>
              <w:rPr>
                <w:sz w:val="14"/>
              </w:rPr>
              <w:t>APROBO</w:t>
            </w:r>
          </w:p>
        </w:tc>
        <w:tc>
          <w:tcPr>
            <w:tcW w:w="2494" w:type="dxa"/>
          </w:tcPr>
          <w:p w14:paraId="3E4261FE" w14:textId="77777777" w:rsidR="00F50393" w:rsidRDefault="00000000">
            <w:pPr>
              <w:spacing w:after="20"/>
            </w:pPr>
            <w:r>
              <w:rPr>
                <w:sz w:val="14"/>
              </w:rPr>
              <w:t>GESTIONABLE</w:t>
            </w:r>
          </w:p>
        </w:tc>
        <w:tc>
          <w:tcPr>
            <w:tcW w:w="2608" w:type="dxa"/>
          </w:tcPr>
          <w:p w14:paraId="13B62D56" w14:textId="77777777" w:rsidR="00F50393" w:rsidRDefault="00000000">
            <w:pPr>
              <w:spacing w:after="20"/>
            </w:pPr>
            <w:r>
              <w:rPr>
                <w:sz w:val="14"/>
              </w:rPr>
              <w:t>GESTIONABLE</w:t>
            </w:r>
          </w:p>
        </w:tc>
        <w:tc>
          <w:tcPr>
            <w:tcW w:w="850" w:type="dxa"/>
          </w:tcPr>
          <w:p w14:paraId="4EF5EA79" w14:textId="77777777" w:rsidR="00F50393" w:rsidRDefault="00000000">
            <w:pPr>
              <w:spacing w:after="20"/>
              <w:jc w:val="right"/>
            </w:pPr>
            <w:r>
              <w:rPr>
                <w:sz w:val="14"/>
              </w:rPr>
              <w:t>12</w:t>
            </w:r>
          </w:p>
        </w:tc>
        <w:tc>
          <w:tcPr>
            <w:tcW w:w="850" w:type="dxa"/>
          </w:tcPr>
          <w:p w14:paraId="4B310091" w14:textId="77777777" w:rsidR="00F50393" w:rsidRDefault="00000000">
            <w:pPr>
              <w:spacing w:after="20"/>
              <w:jc w:val="right"/>
            </w:pPr>
            <w:r>
              <w:rPr>
                <w:sz w:val="14"/>
              </w:rPr>
              <w:t>19</w:t>
            </w:r>
          </w:p>
        </w:tc>
      </w:tr>
      <w:tr w:rsidR="00F50393" w14:paraId="4D7CBFDE" w14:textId="77777777">
        <w:trPr>
          <w:jc w:val="center"/>
        </w:trPr>
        <w:tc>
          <w:tcPr>
            <w:tcW w:w="1247" w:type="dxa"/>
            <w:shd w:val="clear" w:color="auto" w:fill="F2F6FA"/>
          </w:tcPr>
          <w:p w14:paraId="520CBC00" w14:textId="77777777" w:rsidR="00F50393" w:rsidRDefault="00000000">
            <w:pPr>
              <w:spacing w:after="20"/>
            </w:pPr>
            <w:r>
              <w:rPr>
                <w:sz w:val="14"/>
              </w:rPr>
              <w:t>ESTUDIANTES</w:t>
            </w:r>
          </w:p>
        </w:tc>
        <w:tc>
          <w:tcPr>
            <w:tcW w:w="1587" w:type="dxa"/>
            <w:shd w:val="clear" w:color="auto" w:fill="F2F6FA"/>
          </w:tcPr>
          <w:p w14:paraId="4D952816" w14:textId="77777777" w:rsidR="00F50393" w:rsidRDefault="00000000">
            <w:pPr>
              <w:spacing w:after="20"/>
            </w:pPr>
            <w:r>
              <w:rPr>
                <w:sz w:val="14"/>
              </w:rPr>
              <w:t>NO ACTIVO</w:t>
            </w:r>
          </w:p>
        </w:tc>
        <w:tc>
          <w:tcPr>
            <w:tcW w:w="1077" w:type="dxa"/>
            <w:shd w:val="clear" w:color="auto" w:fill="F2F6FA"/>
          </w:tcPr>
          <w:p w14:paraId="6E2FB6E5" w14:textId="77777777" w:rsidR="00F50393" w:rsidRDefault="00000000">
            <w:pPr>
              <w:spacing w:after="20"/>
            </w:pPr>
            <w:r>
              <w:rPr>
                <w:sz w:val="14"/>
              </w:rPr>
              <w:t>SIN DATO</w:t>
            </w:r>
          </w:p>
        </w:tc>
        <w:tc>
          <w:tcPr>
            <w:tcW w:w="737" w:type="dxa"/>
            <w:shd w:val="clear" w:color="auto" w:fill="F2F6FA"/>
          </w:tcPr>
          <w:p w14:paraId="37886667" w14:textId="77777777" w:rsidR="00F50393" w:rsidRDefault="00000000">
            <w:pPr>
              <w:spacing w:after="20"/>
            </w:pPr>
            <w:r>
              <w:rPr>
                <w:sz w:val="14"/>
              </w:rPr>
              <w:t>NO</w:t>
            </w:r>
          </w:p>
        </w:tc>
        <w:tc>
          <w:tcPr>
            <w:tcW w:w="850" w:type="dxa"/>
            <w:shd w:val="clear" w:color="auto" w:fill="F2F6FA"/>
          </w:tcPr>
          <w:p w14:paraId="06CD56F6" w14:textId="77777777" w:rsidR="00F50393" w:rsidRDefault="00000000">
            <w:pPr>
              <w:spacing w:after="20"/>
            </w:pPr>
            <w:r>
              <w:rPr>
                <w:sz w:val="14"/>
              </w:rPr>
              <w:t>NO</w:t>
            </w:r>
          </w:p>
        </w:tc>
        <w:tc>
          <w:tcPr>
            <w:tcW w:w="737" w:type="dxa"/>
            <w:shd w:val="clear" w:color="auto" w:fill="F2F6FA"/>
          </w:tcPr>
          <w:p w14:paraId="0E8DD12B" w14:textId="77777777" w:rsidR="00F50393" w:rsidRDefault="00000000">
            <w:pPr>
              <w:spacing w:after="20"/>
            </w:pPr>
            <w:r>
              <w:rPr>
                <w:sz w:val="14"/>
              </w:rPr>
              <w:t>NO</w:t>
            </w:r>
          </w:p>
        </w:tc>
        <w:tc>
          <w:tcPr>
            <w:tcW w:w="850" w:type="dxa"/>
            <w:shd w:val="clear" w:color="auto" w:fill="F2F6FA"/>
          </w:tcPr>
          <w:p w14:paraId="719E2221" w14:textId="77777777" w:rsidR="00F50393" w:rsidRDefault="00000000">
            <w:pPr>
              <w:spacing w:after="20"/>
            </w:pPr>
            <w:r>
              <w:rPr>
                <w:sz w:val="14"/>
              </w:rPr>
              <w:t>APROBO</w:t>
            </w:r>
          </w:p>
        </w:tc>
        <w:tc>
          <w:tcPr>
            <w:tcW w:w="2494" w:type="dxa"/>
            <w:shd w:val="clear" w:color="auto" w:fill="F2F6FA"/>
          </w:tcPr>
          <w:p w14:paraId="5A903F14" w14:textId="77777777" w:rsidR="00F50393" w:rsidRDefault="00000000">
            <w:pPr>
              <w:spacing w:after="20"/>
            </w:pPr>
            <w:r>
              <w:rPr>
                <w:sz w:val="14"/>
              </w:rPr>
              <w:t>GESTIONABLE</w:t>
            </w:r>
          </w:p>
        </w:tc>
        <w:tc>
          <w:tcPr>
            <w:tcW w:w="2608" w:type="dxa"/>
            <w:shd w:val="clear" w:color="auto" w:fill="F2F6FA"/>
          </w:tcPr>
          <w:p w14:paraId="6AD0BC1A" w14:textId="77777777" w:rsidR="00F50393" w:rsidRDefault="00000000">
            <w:pPr>
              <w:spacing w:after="20"/>
            </w:pPr>
            <w:r>
              <w:rPr>
                <w:sz w:val="14"/>
              </w:rPr>
              <w:t>GESTIONABLE</w:t>
            </w:r>
          </w:p>
        </w:tc>
        <w:tc>
          <w:tcPr>
            <w:tcW w:w="850" w:type="dxa"/>
            <w:shd w:val="clear" w:color="auto" w:fill="F2F6FA"/>
          </w:tcPr>
          <w:p w14:paraId="64CD297B" w14:textId="77777777" w:rsidR="00F50393" w:rsidRDefault="00000000">
            <w:pPr>
              <w:spacing w:after="20"/>
              <w:jc w:val="right"/>
            </w:pPr>
            <w:r>
              <w:rPr>
                <w:sz w:val="14"/>
              </w:rPr>
              <w:t>3</w:t>
            </w:r>
          </w:p>
        </w:tc>
        <w:tc>
          <w:tcPr>
            <w:tcW w:w="850" w:type="dxa"/>
            <w:shd w:val="clear" w:color="auto" w:fill="F2F6FA"/>
          </w:tcPr>
          <w:p w14:paraId="2DBD2D39" w14:textId="77777777" w:rsidR="00F50393" w:rsidRDefault="00000000">
            <w:pPr>
              <w:spacing w:after="20"/>
              <w:jc w:val="right"/>
            </w:pPr>
            <w:r>
              <w:rPr>
                <w:sz w:val="14"/>
              </w:rPr>
              <w:t>3</w:t>
            </w:r>
          </w:p>
        </w:tc>
      </w:tr>
      <w:tr w:rsidR="00F50393" w14:paraId="2DC77530" w14:textId="77777777">
        <w:trPr>
          <w:jc w:val="center"/>
        </w:trPr>
        <w:tc>
          <w:tcPr>
            <w:tcW w:w="1247" w:type="dxa"/>
          </w:tcPr>
          <w:p w14:paraId="45D99186" w14:textId="77777777" w:rsidR="00F50393" w:rsidRDefault="00000000">
            <w:pPr>
              <w:spacing w:after="20"/>
            </w:pPr>
            <w:r>
              <w:rPr>
                <w:sz w:val="14"/>
              </w:rPr>
              <w:t>ESTUDIANTES</w:t>
            </w:r>
          </w:p>
        </w:tc>
        <w:tc>
          <w:tcPr>
            <w:tcW w:w="1587" w:type="dxa"/>
          </w:tcPr>
          <w:p w14:paraId="46B08E68" w14:textId="77777777" w:rsidR="00F50393" w:rsidRDefault="00000000">
            <w:pPr>
              <w:spacing w:after="20"/>
            </w:pPr>
            <w:r>
              <w:rPr>
                <w:sz w:val="14"/>
              </w:rPr>
              <w:t>NO ACTIVO</w:t>
            </w:r>
          </w:p>
        </w:tc>
        <w:tc>
          <w:tcPr>
            <w:tcW w:w="1077" w:type="dxa"/>
          </w:tcPr>
          <w:p w14:paraId="7E54059E" w14:textId="77777777" w:rsidR="00F50393" w:rsidRDefault="00000000">
            <w:pPr>
              <w:spacing w:after="20"/>
            </w:pPr>
            <w:r>
              <w:rPr>
                <w:sz w:val="14"/>
              </w:rPr>
              <w:t>SIN DATO</w:t>
            </w:r>
          </w:p>
        </w:tc>
        <w:tc>
          <w:tcPr>
            <w:tcW w:w="737" w:type="dxa"/>
          </w:tcPr>
          <w:p w14:paraId="7868766E" w14:textId="77777777" w:rsidR="00F50393" w:rsidRDefault="00000000">
            <w:pPr>
              <w:spacing w:after="20"/>
            </w:pPr>
            <w:r>
              <w:rPr>
                <w:sz w:val="14"/>
              </w:rPr>
              <w:t>NO</w:t>
            </w:r>
          </w:p>
        </w:tc>
        <w:tc>
          <w:tcPr>
            <w:tcW w:w="850" w:type="dxa"/>
          </w:tcPr>
          <w:p w14:paraId="5A9459DD" w14:textId="77777777" w:rsidR="00F50393" w:rsidRDefault="00000000">
            <w:pPr>
              <w:spacing w:after="20"/>
            </w:pPr>
            <w:r>
              <w:rPr>
                <w:sz w:val="14"/>
              </w:rPr>
              <w:t>SI</w:t>
            </w:r>
          </w:p>
        </w:tc>
        <w:tc>
          <w:tcPr>
            <w:tcW w:w="737" w:type="dxa"/>
          </w:tcPr>
          <w:p w14:paraId="08484F87" w14:textId="77777777" w:rsidR="00F50393" w:rsidRDefault="00000000">
            <w:pPr>
              <w:spacing w:after="20"/>
            </w:pPr>
            <w:r>
              <w:rPr>
                <w:sz w:val="14"/>
              </w:rPr>
              <w:t>SI</w:t>
            </w:r>
          </w:p>
        </w:tc>
        <w:tc>
          <w:tcPr>
            <w:tcW w:w="850" w:type="dxa"/>
          </w:tcPr>
          <w:p w14:paraId="591F9228" w14:textId="77777777" w:rsidR="00F50393" w:rsidRDefault="00000000">
            <w:pPr>
              <w:spacing w:after="20"/>
            </w:pPr>
            <w:r>
              <w:rPr>
                <w:sz w:val="14"/>
              </w:rPr>
              <w:t>APROBO</w:t>
            </w:r>
          </w:p>
        </w:tc>
        <w:tc>
          <w:tcPr>
            <w:tcW w:w="2494" w:type="dxa"/>
          </w:tcPr>
          <w:p w14:paraId="2B36F780" w14:textId="77777777" w:rsidR="00F50393" w:rsidRDefault="00000000">
            <w:pPr>
              <w:spacing w:after="20"/>
            </w:pPr>
            <w:r>
              <w:rPr>
                <w:sz w:val="14"/>
              </w:rPr>
              <w:t>GESTIONABLE</w:t>
            </w:r>
          </w:p>
        </w:tc>
        <w:tc>
          <w:tcPr>
            <w:tcW w:w="2608" w:type="dxa"/>
          </w:tcPr>
          <w:p w14:paraId="76C1C3B6" w14:textId="77777777" w:rsidR="00F50393" w:rsidRDefault="00000000">
            <w:pPr>
              <w:spacing w:after="20"/>
            </w:pPr>
            <w:r>
              <w:rPr>
                <w:sz w:val="14"/>
              </w:rPr>
              <w:t>GESTIONABLE</w:t>
            </w:r>
          </w:p>
        </w:tc>
        <w:tc>
          <w:tcPr>
            <w:tcW w:w="850" w:type="dxa"/>
          </w:tcPr>
          <w:p w14:paraId="027E11A3" w14:textId="77777777" w:rsidR="00F50393" w:rsidRDefault="00000000">
            <w:pPr>
              <w:spacing w:after="20"/>
              <w:jc w:val="right"/>
            </w:pPr>
            <w:r>
              <w:rPr>
                <w:sz w:val="14"/>
              </w:rPr>
              <w:t>2</w:t>
            </w:r>
          </w:p>
        </w:tc>
        <w:tc>
          <w:tcPr>
            <w:tcW w:w="850" w:type="dxa"/>
          </w:tcPr>
          <w:p w14:paraId="397738B6" w14:textId="77777777" w:rsidR="00F50393" w:rsidRDefault="00000000">
            <w:pPr>
              <w:spacing w:after="20"/>
              <w:jc w:val="right"/>
            </w:pPr>
            <w:r>
              <w:rPr>
                <w:sz w:val="14"/>
              </w:rPr>
              <w:t>2</w:t>
            </w:r>
          </w:p>
        </w:tc>
      </w:tr>
      <w:tr w:rsidR="00F50393" w14:paraId="7E5B2043" w14:textId="77777777">
        <w:trPr>
          <w:jc w:val="center"/>
        </w:trPr>
        <w:tc>
          <w:tcPr>
            <w:tcW w:w="1247" w:type="dxa"/>
            <w:shd w:val="clear" w:color="auto" w:fill="F2F6FA"/>
          </w:tcPr>
          <w:p w14:paraId="57E77F76" w14:textId="77777777" w:rsidR="00F50393" w:rsidRDefault="00000000">
            <w:pPr>
              <w:spacing w:after="20"/>
            </w:pPr>
            <w:r>
              <w:rPr>
                <w:sz w:val="14"/>
              </w:rPr>
              <w:t>ESTUDIANTES</w:t>
            </w:r>
          </w:p>
        </w:tc>
        <w:tc>
          <w:tcPr>
            <w:tcW w:w="1587" w:type="dxa"/>
            <w:shd w:val="clear" w:color="auto" w:fill="F2F6FA"/>
          </w:tcPr>
          <w:p w14:paraId="6711C794" w14:textId="77777777" w:rsidR="00F50393" w:rsidRDefault="00000000">
            <w:pPr>
              <w:spacing w:after="20"/>
            </w:pPr>
            <w:r>
              <w:rPr>
                <w:sz w:val="14"/>
              </w:rPr>
              <w:t>NO ACTIVO</w:t>
            </w:r>
          </w:p>
        </w:tc>
        <w:tc>
          <w:tcPr>
            <w:tcW w:w="1077" w:type="dxa"/>
            <w:shd w:val="clear" w:color="auto" w:fill="F2F6FA"/>
          </w:tcPr>
          <w:p w14:paraId="30226051" w14:textId="77777777" w:rsidR="00F50393" w:rsidRDefault="00000000">
            <w:pPr>
              <w:spacing w:after="20"/>
            </w:pPr>
            <w:r>
              <w:rPr>
                <w:sz w:val="14"/>
              </w:rPr>
              <w:t>3-Graduado</w:t>
            </w:r>
          </w:p>
        </w:tc>
        <w:tc>
          <w:tcPr>
            <w:tcW w:w="737" w:type="dxa"/>
            <w:shd w:val="clear" w:color="auto" w:fill="F2F6FA"/>
          </w:tcPr>
          <w:p w14:paraId="31D5DE51" w14:textId="77777777" w:rsidR="00F50393" w:rsidRDefault="00000000">
            <w:pPr>
              <w:spacing w:after="20"/>
            </w:pPr>
            <w:r>
              <w:rPr>
                <w:sz w:val="14"/>
              </w:rPr>
              <w:t>NO</w:t>
            </w:r>
          </w:p>
        </w:tc>
        <w:tc>
          <w:tcPr>
            <w:tcW w:w="850" w:type="dxa"/>
            <w:shd w:val="clear" w:color="auto" w:fill="F2F6FA"/>
          </w:tcPr>
          <w:p w14:paraId="74BE8990" w14:textId="77777777" w:rsidR="00F50393" w:rsidRDefault="00000000">
            <w:pPr>
              <w:spacing w:after="20"/>
            </w:pPr>
            <w:r>
              <w:rPr>
                <w:sz w:val="14"/>
              </w:rPr>
              <w:t>SI</w:t>
            </w:r>
          </w:p>
        </w:tc>
        <w:tc>
          <w:tcPr>
            <w:tcW w:w="737" w:type="dxa"/>
            <w:shd w:val="clear" w:color="auto" w:fill="F2F6FA"/>
          </w:tcPr>
          <w:p w14:paraId="4CB045BC" w14:textId="77777777" w:rsidR="00F50393" w:rsidRDefault="00000000">
            <w:pPr>
              <w:spacing w:after="20"/>
            </w:pPr>
            <w:r>
              <w:rPr>
                <w:sz w:val="14"/>
              </w:rPr>
              <w:t>SI</w:t>
            </w:r>
          </w:p>
        </w:tc>
        <w:tc>
          <w:tcPr>
            <w:tcW w:w="850" w:type="dxa"/>
            <w:shd w:val="clear" w:color="auto" w:fill="F2F6FA"/>
          </w:tcPr>
          <w:p w14:paraId="217010D8" w14:textId="77777777" w:rsidR="00F50393" w:rsidRDefault="00000000">
            <w:pPr>
              <w:spacing w:after="20"/>
            </w:pPr>
            <w:r>
              <w:rPr>
                <w:sz w:val="14"/>
              </w:rPr>
              <w:t>SIN NOTA</w:t>
            </w:r>
          </w:p>
        </w:tc>
        <w:tc>
          <w:tcPr>
            <w:tcW w:w="2494" w:type="dxa"/>
            <w:shd w:val="clear" w:color="auto" w:fill="F2F6FA"/>
          </w:tcPr>
          <w:p w14:paraId="6342F640" w14:textId="77777777" w:rsidR="00F50393" w:rsidRDefault="00000000">
            <w:pPr>
              <w:spacing w:after="20"/>
            </w:pPr>
            <w:r>
              <w:rPr>
                <w:sz w:val="14"/>
              </w:rPr>
              <w:t>GESTIONABLE</w:t>
            </w:r>
          </w:p>
        </w:tc>
        <w:tc>
          <w:tcPr>
            <w:tcW w:w="2608" w:type="dxa"/>
            <w:shd w:val="clear" w:color="auto" w:fill="F2F6FA"/>
          </w:tcPr>
          <w:p w14:paraId="1AEDCF8B" w14:textId="77777777" w:rsidR="00F50393" w:rsidRDefault="00000000">
            <w:pPr>
              <w:spacing w:after="20"/>
            </w:pPr>
            <w:r>
              <w:rPr>
                <w:sz w:val="14"/>
              </w:rPr>
              <w:t>GESTIONABLE</w:t>
            </w:r>
          </w:p>
        </w:tc>
        <w:tc>
          <w:tcPr>
            <w:tcW w:w="850" w:type="dxa"/>
            <w:shd w:val="clear" w:color="auto" w:fill="F2F6FA"/>
          </w:tcPr>
          <w:p w14:paraId="303FB641" w14:textId="77777777" w:rsidR="00F50393" w:rsidRDefault="00000000">
            <w:pPr>
              <w:spacing w:after="20"/>
              <w:jc w:val="right"/>
            </w:pPr>
            <w:r>
              <w:rPr>
                <w:sz w:val="14"/>
              </w:rPr>
              <w:t>2</w:t>
            </w:r>
          </w:p>
        </w:tc>
        <w:tc>
          <w:tcPr>
            <w:tcW w:w="850" w:type="dxa"/>
            <w:shd w:val="clear" w:color="auto" w:fill="F2F6FA"/>
          </w:tcPr>
          <w:p w14:paraId="173F9C47" w14:textId="77777777" w:rsidR="00F50393" w:rsidRDefault="00000000">
            <w:pPr>
              <w:spacing w:after="20"/>
              <w:jc w:val="right"/>
            </w:pPr>
            <w:r>
              <w:rPr>
                <w:sz w:val="14"/>
              </w:rPr>
              <w:t>2</w:t>
            </w:r>
          </w:p>
        </w:tc>
      </w:tr>
      <w:tr w:rsidR="00F50393" w14:paraId="56281E8D" w14:textId="77777777">
        <w:trPr>
          <w:jc w:val="center"/>
        </w:trPr>
        <w:tc>
          <w:tcPr>
            <w:tcW w:w="1247" w:type="dxa"/>
          </w:tcPr>
          <w:p w14:paraId="08F1ADB1" w14:textId="77777777" w:rsidR="00F50393" w:rsidRDefault="00000000">
            <w:pPr>
              <w:spacing w:after="20"/>
            </w:pPr>
            <w:r>
              <w:rPr>
                <w:sz w:val="14"/>
              </w:rPr>
              <w:t>ESTUDIANTES</w:t>
            </w:r>
          </w:p>
        </w:tc>
        <w:tc>
          <w:tcPr>
            <w:tcW w:w="1587" w:type="dxa"/>
          </w:tcPr>
          <w:p w14:paraId="3AA122D0" w14:textId="77777777" w:rsidR="00F50393" w:rsidRDefault="00000000">
            <w:pPr>
              <w:spacing w:after="20"/>
            </w:pPr>
            <w:r>
              <w:rPr>
                <w:sz w:val="14"/>
              </w:rPr>
              <w:t>NO ACTIVO</w:t>
            </w:r>
          </w:p>
        </w:tc>
        <w:tc>
          <w:tcPr>
            <w:tcW w:w="1077" w:type="dxa"/>
          </w:tcPr>
          <w:p w14:paraId="52C1524A" w14:textId="77777777" w:rsidR="00F50393" w:rsidRDefault="00000000">
            <w:pPr>
              <w:spacing w:after="20"/>
            </w:pPr>
            <w:r>
              <w:rPr>
                <w:sz w:val="14"/>
              </w:rPr>
              <w:t>SIN DATO</w:t>
            </w:r>
          </w:p>
        </w:tc>
        <w:tc>
          <w:tcPr>
            <w:tcW w:w="737" w:type="dxa"/>
          </w:tcPr>
          <w:p w14:paraId="5D7EBAB8" w14:textId="77777777" w:rsidR="00F50393" w:rsidRDefault="00000000">
            <w:pPr>
              <w:spacing w:after="20"/>
            </w:pPr>
            <w:r>
              <w:rPr>
                <w:sz w:val="14"/>
              </w:rPr>
              <w:t>SI</w:t>
            </w:r>
          </w:p>
        </w:tc>
        <w:tc>
          <w:tcPr>
            <w:tcW w:w="850" w:type="dxa"/>
          </w:tcPr>
          <w:p w14:paraId="61CE1CE1" w14:textId="77777777" w:rsidR="00F50393" w:rsidRDefault="00000000">
            <w:pPr>
              <w:spacing w:after="20"/>
            </w:pPr>
            <w:r>
              <w:rPr>
                <w:sz w:val="14"/>
              </w:rPr>
              <w:t>SI</w:t>
            </w:r>
          </w:p>
        </w:tc>
        <w:tc>
          <w:tcPr>
            <w:tcW w:w="737" w:type="dxa"/>
          </w:tcPr>
          <w:p w14:paraId="3B36BD21" w14:textId="77777777" w:rsidR="00F50393" w:rsidRDefault="00000000">
            <w:pPr>
              <w:spacing w:after="20"/>
            </w:pPr>
            <w:r>
              <w:rPr>
                <w:sz w:val="14"/>
              </w:rPr>
              <w:t>SI</w:t>
            </w:r>
          </w:p>
        </w:tc>
        <w:tc>
          <w:tcPr>
            <w:tcW w:w="850" w:type="dxa"/>
          </w:tcPr>
          <w:p w14:paraId="3E026937" w14:textId="77777777" w:rsidR="00F50393" w:rsidRDefault="00000000">
            <w:pPr>
              <w:spacing w:after="20"/>
            </w:pPr>
            <w:r>
              <w:rPr>
                <w:sz w:val="14"/>
              </w:rPr>
              <w:t>APROBO</w:t>
            </w:r>
          </w:p>
        </w:tc>
        <w:tc>
          <w:tcPr>
            <w:tcW w:w="2494" w:type="dxa"/>
          </w:tcPr>
          <w:p w14:paraId="7D8B2EBB" w14:textId="77777777" w:rsidR="00F50393" w:rsidRDefault="00000000">
            <w:pPr>
              <w:spacing w:after="20"/>
            </w:pPr>
            <w:r>
              <w:rPr>
                <w:sz w:val="14"/>
              </w:rPr>
              <w:t>GESTIONABLE</w:t>
            </w:r>
          </w:p>
        </w:tc>
        <w:tc>
          <w:tcPr>
            <w:tcW w:w="2608" w:type="dxa"/>
          </w:tcPr>
          <w:p w14:paraId="5F8CAE46" w14:textId="77777777" w:rsidR="00F50393" w:rsidRDefault="00000000">
            <w:pPr>
              <w:spacing w:after="20"/>
            </w:pPr>
            <w:r>
              <w:rPr>
                <w:sz w:val="14"/>
              </w:rPr>
              <w:t>GESTIONABLE</w:t>
            </w:r>
          </w:p>
        </w:tc>
        <w:tc>
          <w:tcPr>
            <w:tcW w:w="850" w:type="dxa"/>
          </w:tcPr>
          <w:p w14:paraId="33069477" w14:textId="77777777" w:rsidR="00F50393" w:rsidRDefault="00000000">
            <w:pPr>
              <w:spacing w:after="20"/>
              <w:jc w:val="right"/>
            </w:pPr>
            <w:r>
              <w:rPr>
                <w:sz w:val="14"/>
              </w:rPr>
              <w:t>1</w:t>
            </w:r>
          </w:p>
        </w:tc>
        <w:tc>
          <w:tcPr>
            <w:tcW w:w="850" w:type="dxa"/>
          </w:tcPr>
          <w:p w14:paraId="1E7A5553" w14:textId="77777777" w:rsidR="00F50393" w:rsidRDefault="00000000">
            <w:pPr>
              <w:spacing w:after="20"/>
              <w:jc w:val="right"/>
            </w:pPr>
            <w:r>
              <w:rPr>
                <w:sz w:val="14"/>
              </w:rPr>
              <w:t>1</w:t>
            </w:r>
          </w:p>
        </w:tc>
      </w:tr>
      <w:tr w:rsidR="00F50393" w14:paraId="4F58AD18" w14:textId="77777777">
        <w:trPr>
          <w:jc w:val="center"/>
        </w:trPr>
        <w:tc>
          <w:tcPr>
            <w:tcW w:w="1247" w:type="dxa"/>
            <w:shd w:val="clear" w:color="auto" w:fill="F2F6FA"/>
          </w:tcPr>
          <w:p w14:paraId="5C28F969" w14:textId="77777777" w:rsidR="00F50393" w:rsidRDefault="00000000">
            <w:pPr>
              <w:spacing w:after="20"/>
            </w:pPr>
            <w:r>
              <w:rPr>
                <w:sz w:val="14"/>
              </w:rPr>
              <w:t>ESTUDIANTES</w:t>
            </w:r>
          </w:p>
        </w:tc>
        <w:tc>
          <w:tcPr>
            <w:tcW w:w="1587" w:type="dxa"/>
            <w:shd w:val="clear" w:color="auto" w:fill="F2F6FA"/>
          </w:tcPr>
          <w:p w14:paraId="2AF52A74" w14:textId="77777777" w:rsidR="00F50393" w:rsidRDefault="00000000">
            <w:pPr>
              <w:spacing w:after="20"/>
            </w:pPr>
            <w:r>
              <w:rPr>
                <w:sz w:val="14"/>
              </w:rPr>
              <w:t>SIN DATO</w:t>
            </w:r>
          </w:p>
        </w:tc>
        <w:tc>
          <w:tcPr>
            <w:tcW w:w="1077" w:type="dxa"/>
            <w:shd w:val="clear" w:color="auto" w:fill="F2F6FA"/>
          </w:tcPr>
          <w:p w14:paraId="1A6A80E8" w14:textId="77777777" w:rsidR="00F50393" w:rsidRDefault="00000000">
            <w:pPr>
              <w:spacing w:after="20"/>
            </w:pPr>
            <w:r>
              <w:rPr>
                <w:sz w:val="14"/>
              </w:rPr>
              <w:t>3-Graduado</w:t>
            </w:r>
          </w:p>
        </w:tc>
        <w:tc>
          <w:tcPr>
            <w:tcW w:w="737" w:type="dxa"/>
            <w:shd w:val="clear" w:color="auto" w:fill="F2F6FA"/>
          </w:tcPr>
          <w:p w14:paraId="02DFF2D1" w14:textId="77777777" w:rsidR="00F50393" w:rsidRDefault="00000000">
            <w:pPr>
              <w:spacing w:after="20"/>
            </w:pPr>
            <w:r>
              <w:rPr>
                <w:sz w:val="14"/>
              </w:rPr>
              <w:t>NO</w:t>
            </w:r>
          </w:p>
        </w:tc>
        <w:tc>
          <w:tcPr>
            <w:tcW w:w="850" w:type="dxa"/>
            <w:shd w:val="clear" w:color="auto" w:fill="F2F6FA"/>
          </w:tcPr>
          <w:p w14:paraId="6472E7AF" w14:textId="77777777" w:rsidR="00F50393" w:rsidRDefault="00000000">
            <w:pPr>
              <w:spacing w:after="20"/>
            </w:pPr>
            <w:r>
              <w:rPr>
                <w:sz w:val="14"/>
              </w:rPr>
              <w:t>NO</w:t>
            </w:r>
          </w:p>
        </w:tc>
        <w:tc>
          <w:tcPr>
            <w:tcW w:w="737" w:type="dxa"/>
            <w:shd w:val="clear" w:color="auto" w:fill="F2F6FA"/>
          </w:tcPr>
          <w:p w14:paraId="272F016A" w14:textId="77777777" w:rsidR="00F50393" w:rsidRDefault="00000000">
            <w:pPr>
              <w:spacing w:after="20"/>
            </w:pPr>
            <w:r>
              <w:rPr>
                <w:sz w:val="14"/>
              </w:rPr>
              <w:t>NO</w:t>
            </w:r>
          </w:p>
        </w:tc>
        <w:tc>
          <w:tcPr>
            <w:tcW w:w="850" w:type="dxa"/>
            <w:shd w:val="clear" w:color="auto" w:fill="F2F6FA"/>
          </w:tcPr>
          <w:p w14:paraId="51560C02" w14:textId="77777777" w:rsidR="00F50393" w:rsidRDefault="00000000">
            <w:pPr>
              <w:spacing w:after="20"/>
            </w:pPr>
            <w:r>
              <w:rPr>
                <w:sz w:val="14"/>
              </w:rPr>
              <w:t>SIN NOTA</w:t>
            </w:r>
          </w:p>
        </w:tc>
        <w:tc>
          <w:tcPr>
            <w:tcW w:w="2494" w:type="dxa"/>
            <w:shd w:val="clear" w:color="auto" w:fill="F2F6FA"/>
          </w:tcPr>
          <w:p w14:paraId="6D179405" w14:textId="77777777" w:rsidR="00F50393" w:rsidRDefault="00000000">
            <w:pPr>
              <w:spacing w:after="20"/>
            </w:pPr>
            <w:r>
              <w:rPr>
                <w:sz w:val="14"/>
              </w:rPr>
              <w:t>GESTIONABLE</w:t>
            </w:r>
          </w:p>
        </w:tc>
        <w:tc>
          <w:tcPr>
            <w:tcW w:w="2608" w:type="dxa"/>
            <w:shd w:val="clear" w:color="auto" w:fill="F2F6FA"/>
          </w:tcPr>
          <w:p w14:paraId="3C968837" w14:textId="77777777" w:rsidR="00F50393" w:rsidRDefault="00000000">
            <w:pPr>
              <w:spacing w:after="20"/>
            </w:pPr>
            <w:r>
              <w:rPr>
                <w:sz w:val="14"/>
              </w:rPr>
              <w:t>GESTIONABLE</w:t>
            </w:r>
          </w:p>
        </w:tc>
        <w:tc>
          <w:tcPr>
            <w:tcW w:w="850" w:type="dxa"/>
            <w:shd w:val="clear" w:color="auto" w:fill="F2F6FA"/>
          </w:tcPr>
          <w:p w14:paraId="75F47E51" w14:textId="77777777" w:rsidR="00F50393" w:rsidRDefault="00000000">
            <w:pPr>
              <w:spacing w:after="20"/>
              <w:jc w:val="right"/>
            </w:pPr>
            <w:r>
              <w:rPr>
                <w:sz w:val="14"/>
              </w:rPr>
              <w:t>1</w:t>
            </w:r>
          </w:p>
        </w:tc>
        <w:tc>
          <w:tcPr>
            <w:tcW w:w="850" w:type="dxa"/>
            <w:shd w:val="clear" w:color="auto" w:fill="F2F6FA"/>
          </w:tcPr>
          <w:p w14:paraId="3F9EEF8C" w14:textId="77777777" w:rsidR="00F50393" w:rsidRDefault="00000000">
            <w:pPr>
              <w:spacing w:after="20"/>
              <w:jc w:val="right"/>
            </w:pPr>
            <w:r>
              <w:rPr>
                <w:sz w:val="14"/>
              </w:rPr>
              <w:t>1</w:t>
            </w:r>
          </w:p>
        </w:tc>
      </w:tr>
      <w:tr w:rsidR="00F50393" w14:paraId="2E16F4C8" w14:textId="77777777">
        <w:trPr>
          <w:jc w:val="center"/>
        </w:trPr>
        <w:tc>
          <w:tcPr>
            <w:tcW w:w="1247" w:type="dxa"/>
          </w:tcPr>
          <w:p w14:paraId="17F54664" w14:textId="77777777" w:rsidR="00F50393" w:rsidRDefault="00000000">
            <w:pPr>
              <w:spacing w:after="20"/>
            </w:pPr>
            <w:r>
              <w:rPr>
                <w:sz w:val="14"/>
              </w:rPr>
              <w:t>ESTUDIANTES</w:t>
            </w:r>
          </w:p>
        </w:tc>
        <w:tc>
          <w:tcPr>
            <w:tcW w:w="1587" w:type="dxa"/>
          </w:tcPr>
          <w:p w14:paraId="379A278C" w14:textId="77777777" w:rsidR="00F50393" w:rsidRDefault="00000000">
            <w:pPr>
              <w:spacing w:after="20"/>
            </w:pPr>
            <w:r>
              <w:rPr>
                <w:sz w:val="14"/>
              </w:rPr>
              <w:t>ACTIVO</w:t>
            </w:r>
          </w:p>
        </w:tc>
        <w:tc>
          <w:tcPr>
            <w:tcW w:w="1077" w:type="dxa"/>
          </w:tcPr>
          <w:p w14:paraId="2FEBE8B2" w14:textId="77777777" w:rsidR="00F50393" w:rsidRDefault="00000000">
            <w:pPr>
              <w:spacing w:after="20"/>
            </w:pPr>
            <w:r>
              <w:rPr>
                <w:sz w:val="14"/>
              </w:rPr>
              <w:t>1-Activo</w:t>
            </w:r>
          </w:p>
        </w:tc>
        <w:tc>
          <w:tcPr>
            <w:tcW w:w="737" w:type="dxa"/>
          </w:tcPr>
          <w:p w14:paraId="084ACF68" w14:textId="77777777" w:rsidR="00F50393" w:rsidRDefault="00000000">
            <w:pPr>
              <w:spacing w:after="20"/>
            </w:pPr>
            <w:r>
              <w:rPr>
                <w:sz w:val="14"/>
              </w:rPr>
              <w:t>NO</w:t>
            </w:r>
          </w:p>
        </w:tc>
        <w:tc>
          <w:tcPr>
            <w:tcW w:w="850" w:type="dxa"/>
          </w:tcPr>
          <w:p w14:paraId="39037AFC" w14:textId="77777777" w:rsidR="00F50393" w:rsidRDefault="00000000">
            <w:pPr>
              <w:spacing w:after="20"/>
            </w:pPr>
            <w:r>
              <w:rPr>
                <w:sz w:val="14"/>
              </w:rPr>
              <w:t>NO</w:t>
            </w:r>
          </w:p>
        </w:tc>
        <w:tc>
          <w:tcPr>
            <w:tcW w:w="737" w:type="dxa"/>
          </w:tcPr>
          <w:p w14:paraId="5591E3D9" w14:textId="77777777" w:rsidR="00F50393" w:rsidRDefault="00000000">
            <w:pPr>
              <w:spacing w:after="20"/>
            </w:pPr>
            <w:r>
              <w:rPr>
                <w:sz w:val="14"/>
              </w:rPr>
              <w:t>SI</w:t>
            </w:r>
          </w:p>
        </w:tc>
        <w:tc>
          <w:tcPr>
            <w:tcW w:w="850" w:type="dxa"/>
          </w:tcPr>
          <w:p w14:paraId="58DECE8D" w14:textId="77777777" w:rsidR="00F50393" w:rsidRDefault="00000000">
            <w:pPr>
              <w:spacing w:after="20"/>
            </w:pPr>
            <w:r>
              <w:rPr>
                <w:sz w:val="14"/>
              </w:rPr>
              <w:t>SIN NOTA</w:t>
            </w:r>
          </w:p>
        </w:tc>
        <w:tc>
          <w:tcPr>
            <w:tcW w:w="2494" w:type="dxa"/>
          </w:tcPr>
          <w:p w14:paraId="76A6E570" w14:textId="77777777" w:rsidR="00F50393" w:rsidRDefault="00000000">
            <w:pPr>
              <w:spacing w:after="20"/>
            </w:pPr>
            <w:r>
              <w:rPr>
                <w:sz w:val="14"/>
              </w:rPr>
              <w:t>PERIODO EN CURSO</w:t>
            </w:r>
          </w:p>
        </w:tc>
        <w:tc>
          <w:tcPr>
            <w:tcW w:w="2608" w:type="dxa"/>
          </w:tcPr>
          <w:p w14:paraId="7BBD014E" w14:textId="77777777" w:rsidR="00F50393" w:rsidRDefault="00000000">
            <w:pPr>
              <w:spacing w:after="20"/>
            </w:pPr>
            <w:r>
              <w:rPr>
                <w:sz w:val="14"/>
              </w:rPr>
              <w:t>PERIODO EN CURSO</w:t>
            </w:r>
          </w:p>
        </w:tc>
        <w:tc>
          <w:tcPr>
            <w:tcW w:w="850" w:type="dxa"/>
          </w:tcPr>
          <w:p w14:paraId="1CE804D9" w14:textId="77777777" w:rsidR="00F50393" w:rsidRDefault="00000000">
            <w:pPr>
              <w:spacing w:after="20"/>
              <w:jc w:val="right"/>
            </w:pPr>
            <w:r>
              <w:rPr>
                <w:sz w:val="14"/>
              </w:rPr>
              <w:t>28.580</w:t>
            </w:r>
          </w:p>
        </w:tc>
        <w:tc>
          <w:tcPr>
            <w:tcW w:w="850" w:type="dxa"/>
          </w:tcPr>
          <w:p w14:paraId="0C0EC7E3" w14:textId="77777777" w:rsidR="00F50393" w:rsidRDefault="00000000">
            <w:pPr>
              <w:spacing w:after="20"/>
              <w:jc w:val="right"/>
            </w:pPr>
            <w:r>
              <w:rPr>
                <w:sz w:val="14"/>
              </w:rPr>
              <w:t>79.183</w:t>
            </w:r>
          </w:p>
        </w:tc>
      </w:tr>
      <w:tr w:rsidR="00F50393" w14:paraId="4D37ED6D" w14:textId="77777777">
        <w:trPr>
          <w:jc w:val="center"/>
        </w:trPr>
        <w:tc>
          <w:tcPr>
            <w:tcW w:w="1247" w:type="dxa"/>
            <w:shd w:val="clear" w:color="auto" w:fill="F2F6FA"/>
          </w:tcPr>
          <w:p w14:paraId="41B961AA" w14:textId="77777777" w:rsidR="00F50393" w:rsidRDefault="00000000">
            <w:pPr>
              <w:spacing w:after="20"/>
            </w:pPr>
            <w:r>
              <w:rPr>
                <w:sz w:val="14"/>
              </w:rPr>
              <w:t>ESTUDIANTES</w:t>
            </w:r>
          </w:p>
        </w:tc>
        <w:tc>
          <w:tcPr>
            <w:tcW w:w="1587" w:type="dxa"/>
            <w:shd w:val="clear" w:color="auto" w:fill="F2F6FA"/>
          </w:tcPr>
          <w:p w14:paraId="7FE49BC2" w14:textId="77777777" w:rsidR="00F50393" w:rsidRDefault="00000000">
            <w:pPr>
              <w:spacing w:after="20"/>
            </w:pPr>
            <w:r>
              <w:rPr>
                <w:sz w:val="14"/>
              </w:rPr>
              <w:t>ACTIVO</w:t>
            </w:r>
          </w:p>
        </w:tc>
        <w:tc>
          <w:tcPr>
            <w:tcW w:w="1077" w:type="dxa"/>
            <w:shd w:val="clear" w:color="auto" w:fill="F2F6FA"/>
          </w:tcPr>
          <w:p w14:paraId="00385BFD" w14:textId="77777777" w:rsidR="00F50393" w:rsidRDefault="00000000">
            <w:pPr>
              <w:spacing w:after="20"/>
            </w:pPr>
            <w:r>
              <w:rPr>
                <w:sz w:val="14"/>
              </w:rPr>
              <w:t>1-Activo</w:t>
            </w:r>
          </w:p>
        </w:tc>
        <w:tc>
          <w:tcPr>
            <w:tcW w:w="737" w:type="dxa"/>
            <w:shd w:val="clear" w:color="auto" w:fill="F2F6FA"/>
          </w:tcPr>
          <w:p w14:paraId="0D2DABCA" w14:textId="77777777" w:rsidR="00F50393" w:rsidRDefault="00000000">
            <w:pPr>
              <w:spacing w:after="20"/>
            </w:pPr>
            <w:r>
              <w:rPr>
                <w:sz w:val="14"/>
              </w:rPr>
              <w:t>SI</w:t>
            </w:r>
          </w:p>
        </w:tc>
        <w:tc>
          <w:tcPr>
            <w:tcW w:w="850" w:type="dxa"/>
            <w:shd w:val="clear" w:color="auto" w:fill="F2F6FA"/>
          </w:tcPr>
          <w:p w14:paraId="2C2424AD" w14:textId="77777777" w:rsidR="00F50393" w:rsidRDefault="00000000">
            <w:pPr>
              <w:spacing w:after="20"/>
            </w:pPr>
            <w:r>
              <w:rPr>
                <w:sz w:val="14"/>
              </w:rPr>
              <w:t>SI</w:t>
            </w:r>
          </w:p>
        </w:tc>
        <w:tc>
          <w:tcPr>
            <w:tcW w:w="737" w:type="dxa"/>
            <w:shd w:val="clear" w:color="auto" w:fill="F2F6FA"/>
          </w:tcPr>
          <w:p w14:paraId="019FBCDC" w14:textId="77777777" w:rsidR="00F50393" w:rsidRDefault="00000000">
            <w:pPr>
              <w:spacing w:after="20"/>
            </w:pPr>
            <w:r>
              <w:rPr>
                <w:sz w:val="14"/>
              </w:rPr>
              <w:t>SI</w:t>
            </w:r>
          </w:p>
        </w:tc>
        <w:tc>
          <w:tcPr>
            <w:tcW w:w="850" w:type="dxa"/>
            <w:shd w:val="clear" w:color="auto" w:fill="F2F6FA"/>
          </w:tcPr>
          <w:p w14:paraId="681CFB1B" w14:textId="77777777" w:rsidR="00F50393" w:rsidRDefault="00000000">
            <w:pPr>
              <w:spacing w:after="20"/>
            </w:pPr>
            <w:r>
              <w:rPr>
                <w:sz w:val="14"/>
              </w:rPr>
              <w:t>SIN NOTA</w:t>
            </w:r>
          </w:p>
        </w:tc>
        <w:tc>
          <w:tcPr>
            <w:tcW w:w="2494" w:type="dxa"/>
            <w:shd w:val="clear" w:color="auto" w:fill="F2F6FA"/>
          </w:tcPr>
          <w:p w14:paraId="3ADA1F54" w14:textId="77777777" w:rsidR="00F50393" w:rsidRDefault="00000000">
            <w:pPr>
              <w:spacing w:after="20"/>
            </w:pPr>
            <w:r>
              <w:rPr>
                <w:sz w:val="14"/>
              </w:rPr>
              <w:t>PERIODO EN CURSO</w:t>
            </w:r>
          </w:p>
        </w:tc>
        <w:tc>
          <w:tcPr>
            <w:tcW w:w="2608" w:type="dxa"/>
            <w:shd w:val="clear" w:color="auto" w:fill="F2F6FA"/>
          </w:tcPr>
          <w:p w14:paraId="5CF09F0C" w14:textId="77777777" w:rsidR="00F50393" w:rsidRDefault="00000000">
            <w:pPr>
              <w:spacing w:after="20"/>
            </w:pPr>
            <w:r>
              <w:rPr>
                <w:sz w:val="14"/>
              </w:rPr>
              <w:t>PERIODO EN CURSO - RIESGO CREDITICIO</w:t>
            </w:r>
          </w:p>
        </w:tc>
        <w:tc>
          <w:tcPr>
            <w:tcW w:w="850" w:type="dxa"/>
            <w:shd w:val="clear" w:color="auto" w:fill="F2F6FA"/>
          </w:tcPr>
          <w:p w14:paraId="16127EC8" w14:textId="77777777" w:rsidR="00F50393" w:rsidRDefault="00000000">
            <w:pPr>
              <w:spacing w:after="20"/>
              <w:jc w:val="right"/>
            </w:pPr>
            <w:r>
              <w:rPr>
                <w:sz w:val="14"/>
              </w:rPr>
              <w:t>3.754</w:t>
            </w:r>
          </w:p>
        </w:tc>
        <w:tc>
          <w:tcPr>
            <w:tcW w:w="850" w:type="dxa"/>
            <w:shd w:val="clear" w:color="auto" w:fill="F2F6FA"/>
          </w:tcPr>
          <w:p w14:paraId="5E9675F4" w14:textId="77777777" w:rsidR="00F50393" w:rsidRDefault="00000000">
            <w:pPr>
              <w:spacing w:after="20"/>
              <w:jc w:val="right"/>
            </w:pPr>
            <w:r>
              <w:rPr>
                <w:sz w:val="14"/>
              </w:rPr>
              <w:t>13.384</w:t>
            </w:r>
          </w:p>
        </w:tc>
      </w:tr>
      <w:tr w:rsidR="00F50393" w14:paraId="238B8FD3" w14:textId="77777777">
        <w:trPr>
          <w:jc w:val="center"/>
        </w:trPr>
        <w:tc>
          <w:tcPr>
            <w:tcW w:w="1247" w:type="dxa"/>
          </w:tcPr>
          <w:p w14:paraId="759C5BFD" w14:textId="77777777" w:rsidR="00F50393" w:rsidRDefault="00000000">
            <w:pPr>
              <w:spacing w:after="20"/>
            </w:pPr>
            <w:r>
              <w:rPr>
                <w:sz w:val="14"/>
              </w:rPr>
              <w:t>ESTUDIANTES</w:t>
            </w:r>
          </w:p>
        </w:tc>
        <w:tc>
          <w:tcPr>
            <w:tcW w:w="1587" w:type="dxa"/>
          </w:tcPr>
          <w:p w14:paraId="0A82009C" w14:textId="77777777" w:rsidR="00F50393" w:rsidRDefault="00000000">
            <w:pPr>
              <w:spacing w:after="20"/>
            </w:pPr>
            <w:r>
              <w:rPr>
                <w:sz w:val="14"/>
              </w:rPr>
              <w:t>ACTIVO</w:t>
            </w:r>
          </w:p>
        </w:tc>
        <w:tc>
          <w:tcPr>
            <w:tcW w:w="1077" w:type="dxa"/>
          </w:tcPr>
          <w:p w14:paraId="385E125A" w14:textId="77777777" w:rsidR="00F50393" w:rsidRDefault="00000000">
            <w:pPr>
              <w:spacing w:after="20"/>
            </w:pPr>
            <w:r>
              <w:rPr>
                <w:sz w:val="14"/>
              </w:rPr>
              <w:t>1-Activo</w:t>
            </w:r>
          </w:p>
        </w:tc>
        <w:tc>
          <w:tcPr>
            <w:tcW w:w="737" w:type="dxa"/>
          </w:tcPr>
          <w:p w14:paraId="0BF2CA95" w14:textId="77777777" w:rsidR="00F50393" w:rsidRDefault="00000000">
            <w:pPr>
              <w:spacing w:after="20"/>
            </w:pPr>
            <w:r>
              <w:rPr>
                <w:sz w:val="14"/>
              </w:rPr>
              <w:t>NO</w:t>
            </w:r>
          </w:p>
        </w:tc>
        <w:tc>
          <w:tcPr>
            <w:tcW w:w="850" w:type="dxa"/>
          </w:tcPr>
          <w:p w14:paraId="7C527F55" w14:textId="77777777" w:rsidR="00F50393" w:rsidRDefault="00000000">
            <w:pPr>
              <w:spacing w:after="20"/>
            </w:pPr>
            <w:r>
              <w:rPr>
                <w:sz w:val="14"/>
              </w:rPr>
              <w:t>SI</w:t>
            </w:r>
          </w:p>
        </w:tc>
        <w:tc>
          <w:tcPr>
            <w:tcW w:w="737" w:type="dxa"/>
          </w:tcPr>
          <w:p w14:paraId="03EBCB7B" w14:textId="77777777" w:rsidR="00F50393" w:rsidRDefault="00000000">
            <w:pPr>
              <w:spacing w:after="20"/>
            </w:pPr>
            <w:r>
              <w:rPr>
                <w:sz w:val="14"/>
              </w:rPr>
              <w:t>SI</w:t>
            </w:r>
          </w:p>
        </w:tc>
        <w:tc>
          <w:tcPr>
            <w:tcW w:w="850" w:type="dxa"/>
          </w:tcPr>
          <w:p w14:paraId="07E9DADE" w14:textId="77777777" w:rsidR="00F50393" w:rsidRDefault="00000000">
            <w:pPr>
              <w:spacing w:after="20"/>
            </w:pPr>
            <w:r>
              <w:rPr>
                <w:sz w:val="14"/>
              </w:rPr>
              <w:t>SIN NOTA</w:t>
            </w:r>
          </w:p>
        </w:tc>
        <w:tc>
          <w:tcPr>
            <w:tcW w:w="2494" w:type="dxa"/>
          </w:tcPr>
          <w:p w14:paraId="317E3E6E" w14:textId="77777777" w:rsidR="00F50393" w:rsidRDefault="00000000">
            <w:pPr>
              <w:spacing w:after="20"/>
            </w:pPr>
            <w:r>
              <w:rPr>
                <w:sz w:val="14"/>
              </w:rPr>
              <w:t>PERIODO EN CURSO</w:t>
            </w:r>
          </w:p>
        </w:tc>
        <w:tc>
          <w:tcPr>
            <w:tcW w:w="2608" w:type="dxa"/>
          </w:tcPr>
          <w:p w14:paraId="532DDC40" w14:textId="77777777" w:rsidR="00F50393" w:rsidRDefault="00000000">
            <w:pPr>
              <w:spacing w:after="20"/>
            </w:pPr>
            <w:r>
              <w:rPr>
                <w:sz w:val="14"/>
              </w:rPr>
              <w:t>PERIODO EN CURSO</w:t>
            </w:r>
          </w:p>
        </w:tc>
        <w:tc>
          <w:tcPr>
            <w:tcW w:w="850" w:type="dxa"/>
          </w:tcPr>
          <w:p w14:paraId="2167585F" w14:textId="77777777" w:rsidR="00F50393" w:rsidRDefault="00000000">
            <w:pPr>
              <w:spacing w:after="20"/>
              <w:jc w:val="right"/>
            </w:pPr>
            <w:r>
              <w:rPr>
                <w:sz w:val="14"/>
              </w:rPr>
              <w:t>2.450</w:t>
            </w:r>
          </w:p>
        </w:tc>
        <w:tc>
          <w:tcPr>
            <w:tcW w:w="850" w:type="dxa"/>
          </w:tcPr>
          <w:p w14:paraId="14B5F52E" w14:textId="77777777" w:rsidR="00F50393" w:rsidRDefault="00000000">
            <w:pPr>
              <w:spacing w:after="20"/>
              <w:jc w:val="right"/>
            </w:pPr>
            <w:r>
              <w:rPr>
                <w:sz w:val="14"/>
              </w:rPr>
              <w:t>8.180</w:t>
            </w:r>
          </w:p>
        </w:tc>
      </w:tr>
      <w:tr w:rsidR="00F50393" w14:paraId="045C654C" w14:textId="77777777">
        <w:trPr>
          <w:jc w:val="center"/>
        </w:trPr>
        <w:tc>
          <w:tcPr>
            <w:tcW w:w="1247" w:type="dxa"/>
            <w:shd w:val="clear" w:color="auto" w:fill="F2F6FA"/>
          </w:tcPr>
          <w:p w14:paraId="3C194847" w14:textId="77777777" w:rsidR="00F50393" w:rsidRDefault="00000000">
            <w:pPr>
              <w:spacing w:after="20"/>
            </w:pPr>
            <w:r>
              <w:rPr>
                <w:sz w:val="14"/>
              </w:rPr>
              <w:t>ESTUDIANTES</w:t>
            </w:r>
          </w:p>
        </w:tc>
        <w:tc>
          <w:tcPr>
            <w:tcW w:w="1587" w:type="dxa"/>
            <w:shd w:val="clear" w:color="auto" w:fill="F2F6FA"/>
          </w:tcPr>
          <w:p w14:paraId="30F68F3B" w14:textId="77777777" w:rsidR="00F50393" w:rsidRDefault="00000000">
            <w:pPr>
              <w:spacing w:after="20"/>
            </w:pPr>
            <w:r>
              <w:rPr>
                <w:sz w:val="14"/>
              </w:rPr>
              <w:t>ACTIVO</w:t>
            </w:r>
          </w:p>
        </w:tc>
        <w:tc>
          <w:tcPr>
            <w:tcW w:w="1077" w:type="dxa"/>
            <w:shd w:val="clear" w:color="auto" w:fill="F2F6FA"/>
          </w:tcPr>
          <w:p w14:paraId="7DE19030" w14:textId="77777777" w:rsidR="00F50393" w:rsidRDefault="00000000">
            <w:pPr>
              <w:spacing w:after="20"/>
            </w:pPr>
            <w:r>
              <w:rPr>
                <w:sz w:val="14"/>
              </w:rPr>
              <w:t>1-Activo</w:t>
            </w:r>
          </w:p>
        </w:tc>
        <w:tc>
          <w:tcPr>
            <w:tcW w:w="737" w:type="dxa"/>
            <w:shd w:val="clear" w:color="auto" w:fill="F2F6FA"/>
          </w:tcPr>
          <w:p w14:paraId="516585C3" w14:textId="77777777" w:rsidR="00F50393" w:rsidRDefault="00000000">
            <w:pPr>
              <w:spacing w:after="20"/>
            </w:pPr>
            <w:r>
              <w:rPr>
                <w:sz w:val="14"/>
              </w:rPr>
              <w:t>NO</w:t>
            </w:r>
          </w:p>
        </w:tc>
        <w:tc>
          <w:tcPr>
            <w:tcW w:w="850" w:type="dxa"/>
            <w:shd w:val="clear" w:color="auto" w:fill="F2F6FA"/>
          </w:tcPr>
          <w:p w14:paraId="3EC95B4A" w14:textId="77777777" w:rsidR="00F50393" w:rsidRDefault="00000000">
            <w:pPr>
              <w:spacing w:after="20"/>
            </w:pPr>
            <w:r>
              <w:rPr>
                <w:sz w:val="14"/>
              </w:rPr>
              <w:t>NO</w:t>
            </w:r>
          </w:p>
        </w:tc>
        <w:tc>
          <w:tcPr>
            <w:tcW w:w="737" w:type="dxa"/>
            <w:shd w:val="clear" w:color="auto" w:fill="F2F6FA"/>
          </w:tcPr>
          <w:p w14:paraId="4DBFEA5E" w14:textId="77777777" w:rsidR="00F50393" w:rsidRDefault="00000000">
            <w:pPr>
              <w:spacing w:after="20"/>
            </w:pPr>
            <w:r>
              <w:rPr>
                <w:sz w:val="14"/>
              </w:rPr>
              <w:t>NO</w:t>
            </w:r>
          </w:p>
        </w:tc>
        <w:tc>
          <w:tcPr>
            <w:tcW w:w="850" w:type="dxa"/>
            <w:shd w:val="clear" w:color="auto" w:fill="F2F6FA"/>
          </w:tcPr>
          <w:p w14:paraId="568EF2BC" w14:textId="77777777" w:rsidR="00F50393" w:rsidRDefault="00000000">
            <w:pPr>
              <w:spacing w:after="20"/>
            </w:pPr>
            <w:r>
              <w:rPr>
                <w:sz w:val="14"/>
              </w:rPr>
              <w:t>SIN NOTA</w:t>
            </w:r>
          </w:p>
        </w:tc>
        <w:tc>
          <w:tcPr>
            <w:tcW w:w="2494" w:type="dxa"/>
            <w:shd w:val="clear" w:color="auto" w:fill="F2F6FA"/>
          </w:tcPr>
          <w:p w14:paraId="4503074A" w14:textId="77777777" w:rsidR="00F50393" w:rsidRDefault="00000000">
            <w:pPr>
              <w:spacing w:after="20"/>
            </w:pPr>
            <w:r>
              <w:rPr>
                <w:sz w:val="14"/>
              </w:rPr>
              <w:t>PERIODO EN CURSO</w:t>
            </w:r>
          </w:p>
        </w:tc>
        <w:tc>
          <w:tcPr>
            <w:tcW w:w="2608" w:type="dxa"/>
            <w:shd w:val="clear" w:color="auto" w:fill="F2F6FA"/>
          </w:tcPr>
          <w:p w14:paraId="203B786D" w14:textId="77777777" w:rsidR="00F50393" w:rsidRDefault="00000000">
            <w:pPr>
              <w:spacing w:after="20"/>
            </w:pPr>
            <w:r>
              <w:rPr>
                <w:sz w:val="14"/>
              </w:rPr>
              <w:t>PERIODO EN CURSO</w:t>
            </w:r>
          </w:p>
        </w:tc>
        <w:tc>
          <w:tcPr>
            <w:tcW w:w="850" w:type="dxa"/>
            <w:shd w:val="clear" w:color="auto" w:fill="F2F6FA"/>
          </w:tcPr>
          <w:p w14:paraId="2487BF92" w14:textId="77777777" w:rsidR="00F50393" w:rsidRDefault="00000000">
            <w:pPr>
              <w:spacing w:after="20"/>
              <w:jc w:val="right"/>
            </w:pPr>
            <w:r>
              <w:rPr>
                <w:sz w:val="14"/>
              </w:rPr>
              <w:t>1.018</w:t>
            </w:r>
          </w:p>
        </w:tc>
        <w:tc>
          <w:tcPr>
            <w:tcW w:w="850" w:type="dxa"/>
            <w:shd w:val="clear" w:color="auto" w:fill="F2F6FA"/>
          </w:tcPr>
          <w:p w14:paraId="06CD12F1" w14:textId="77777777" w:rsidR="00F50393" w:rsidRDefault="00000000">
            <w:pPr>
              <w:spacing w:after="20"/>
              <w:jc w:val="right"/>
            </w:pPr>
            <w:r>
              <w:rPr>
                <w:sz w:val="14"/>
              </w:rPr>
              <w:t>3.491</w:t>
            </w:r>
          </w:p>
        </w:tc>
      </w:tr>
      <w:tr w:rsidR="00F50393" w14:paraId="5AC882EE" w14:textId="77777777">
        <w:trPr>
          <w:jc w:val="center"/>
        </w:trPr>
        <w:tc>
          <w:tcPr>
            <w:tcW w:w="1247" w:type="dxa"/>
          </w:tcPr>
          <w:p w14:paraId="67A6BB7F" w14:textId="77777777" w:rsidR="00F50393" w:rsidRDefault="00000000">
            <w:pPr>
              <w:spacing w:after="20"/>
            </w:pPr>
            <w:r>
              <w:rPr>
                <w:sz w:val="14"/>
              </w:rPr>
              <w:t>ESTUDIANTES</w:t>
            </w:r>
          </w:p>
        </w:tc>
        <w:tc>
          <w:tcPr>
            <w:tcW w:w="1587" w:type="dxa"/>
          </w:tcPr>
          <w:p w14:paraId="0273DB65" w14:textId="77777777" w:rsidR="00F50393" w:rsidRDefault="00000000">
            <w:pPr>
              <w:spacing w:after="20"/>
            </w:pPr>
            <w:r>
              <w:rPr>
                <w:sz w:val="14"/>
              </w:rPr>
              <w:t>ACTIVO</w:t>
            </w:r>
          </w:p>
        </w:tc>
        <w:tc>
          <w:tcPr>
            <w:tcW w:w="1077" w:type="dxa"/>
          </w:tcPr>
          <w:p w14:paraId="31B46684" w14:textId="77777777" w:rsidR="00F50393" w:rsidRDefault="00000000">
            <w:pPr>
              <w:spacing w:after="20"/>
            </w:pPr>
            <w:r>
              <w:rPr>
                <w:sz w:val="14"/>
              </w:rPr>
              <w:t>1-Activo</w:t>
            </w:r>
          </w:p>
        </w:tc>
        <w:tc>
          <w:tcPr>
            <w:tcW w:w="737" w:type="dxa"/>
          </w:tcPr>
          <w:p w14:paraId="70CDB1F7" w14:textId="77777777" w:rsidR="00F50393" w:rsidRDefault="00000000">
            <w:pPr>
              <w:spacing w:after="20"/>
            </w:pPr>
            <w:r>
              <w:rPr>
                <w:sz w:val="14"/>
              </w:rPr>
              <w:t>SI</w:t>
            </w:r>
          </w:p>
        </w:tc>
        <w:tc>
          <w:tcPr>
            <w:tcW w:w="850" w:type="dxa"/>
          </w:tcPr>
          <w:p w14:paraId="1E3143AC" w14:textId="77777777" w:rsidR="00F50393" w:rsidRDefault="00000000">
            <w:pPr>
              <w:spacing w:after="20"/>
            </w:pPr>
            <w:r>
              <w:rPr>
                <w:sz w:val="14"/>
              </w:rPr>
              <w:t>SI</w:t>
            </w:r>
          </w:p>
        </w:tc>
        <w:tc>
          <w:tcPr>
            <w:tcW w:w="737" w:type="dxa"/>
          </w:tcPr>
          <w:p w14:paraId="62FDE989" w14:textId="77777777" w:rsidR="00F50393" w:rsidRDefault="00000000">
            <w:pPr>
              <w:spacing w:after="20"/>
            </w:pPr>
            <w:r>
              <w:rPr>
                <w:sz w:val="14"/>
              </w:rPr>
              <w:t>NO</w:t>
            </w:r>
          </w:p>
        </w:tc>
        <w:tc>
          <w:tcPr>
            <w:tcW w:w="850" w:type="dxa"/>
          </w:tcPr>
          <w:p w14:paraId="41F5149F" w14:textId="77777777" w:rsidR="00F50393" w:rsidRDefault="00000000">
            <w:pPr>
              <w:spacing w:after="20"/>
            </w:pPr>
            <w:r>
              <w:rPr>
                <w:sz w:val="14"/>
              </w:rPr>
              <w:t>SIN NOTA</w:t>
            </w:r>
          </w:p>
        </w:tc>
        <w:tc>
          <w:tcPr>
            <w:tcW w:w="2494" w:type="dxa"/>
          </w:tcPr>
          <w:p w14:paraId="7224E828" w14:textId="77777777" w:rsidR="00F50393" w:rsidRDefault="00000000">
            <w:pPr>
              <w:spacing w:after="20"/>
            </w:pPr>
            <w:r>
              <w:rPr>
                <w:sz w:val="14"/>
              </w:rPr>
              <w:t>PERIODO EN CURSO</w:t>
            </w:r>
          </w:p>
        </w:tc>
        <w:tc>
          <w:tcPr>
            <w:tcW w:w="2608" w:type="dxa"/>
          </w:tcPr>
          <w:p w14:paraId="0CEB42EA" w14:textId="77777777" w:rsidR="00F50393" w:rsidRDefault="00000000">
            <w:pPr>
              <w:spacing w:after="20"/>
            </w:pPr>
            <w:r>
              <w:rPr>
                <w:sz w:val="14"/>
              </w:rPr>
              <w:t>PERIODO EN CURSO - RIESGO CREDITICIO</w:t>
            </w:r>
          </w:p>
        </w:tc>
        <w:tc>
          <w:tcPr>
            <w:tcW w:w="850" w:type="dxa"/>
          </w:tcPr>
          <w:p w14:paraId="3872D291" w14:textId="77777777" w:rsidR="00F50393" w:rsidRDefault="00000000">
            <w:pPr>
              <w:spacing w:after="20"/>
              <w:jc w:val="right"/>
            </w:pPr>
            <w:r>
              <w:rPr>
                <w:sz w:val="14"/>
              </w:rPr>
              <w:t>99</w:t>
            </w:r>
          </w:p>
        </w:tc>
        <w:tc>
          <w:tcPr>
            <w:tcW w:w="850" w:type="dxa"/>
          </w:tcPr>
          <w:p w14:paraId="2804CA10" w14:textId="77777777" w:rsidR="00F50393" w:rsidRDefault="00000000">
            <w:pPr>
              <w:spacing w:after="20"/>
              <w:jc w:val="right"/>
            </w:pPr>
            <w:r>
              <w:rPr>
                <w:sz w:val="14"/>
              </w:rPr>
              <w:t>384</w:t>
            </w:r>
          </w:p>
        </w:tc>
      </w:tr>
      <w:tr w:rsidR="00F50393" w14:paraId="7B6C6B27" w14:textId="77777777">
        <w:trPr>
          <w:jc w:val="center"/>
        </w:trPr>
        <w:tc>
          <w:tcPr>
            <w:tcW w:w="1247" w:type="dxa"/>
            <w:shd w:val="clear" w:color="auto" w:fill="F2F6FA"/>
          </w:tcPr>
          <w:p w14:paraId="5953CA5D" w14:textId="77777777" w:rsidR="00F50393" w:rsidRDefault="00000000">
            <w:pPr>
              <w:spacing w:after="20"/>
            </w:pPr>
            <w:r>
              <w:rPr>
                <w:sz w:val="14"/>
              </w:rPr>
              <w:t>ESTUDIANTES</w:t>
            </w:r>
          </w:p>
        </w:tc>
        <w:tc>
          <w:tcPr>
            <w:tcW w:w="1587" w:type="dxa"/>
            <w:shd w:val="clear" w:color="auto" w:fill="F2F6FA"/>
          </w:tcPr>
          <w:p w14:paraId="7E872CD2" w14:textId="77777777" w:rsidR="00F50393" w:rsidRDefault="00000000">
            <w:pPr>
              <w:spacing w:after="20"/>
            </w:pPr>
            <w:r>
              <w:rPr>
                <w:sz w:val="14"/>
              </w:rPr>
              <w:t>SIN DATO</w:t>
            </w:r>
          </w:p>
        </w:tc>
        <w:tc>
          <w:tcPr>
            <w:tcW w:w="1077" w:type="dxa"/>
            <w:shd w:val="clear" w:color="auto" w:fill="F2F6FA"/>
          </w:tcPr>
          <w:p w14:paraId="22CF68BB" w14:textId="77777777" w:rsidR="00F50393" w:rsidRDefault="00000000">
            <w:pPr>
              <w:spacing w:after="20"/>
            </w:pPr>
            <w:r>
              <w:rPr>
                <w:sz w:val="14"/>
              </w:rPr>
              <w:t>1-Activo</w:t>
            </w:r>
          </w:p>
        </w:tc>
        <w:tc>
          <w:tcPr>
            <w:tcW w:w="737" w:type="dxa"/>
            <w:shd w:val="clear" w:color="auto" w:fill="F2F6FA"/>
          </w:tcPr>
          <w:p w14:paraId="09F18BE7" w14:textId="77777777" w:rsidR="00F50393" w:rsidRDefault="00000000">
            <w:pPr>
              <w:spacing w:after="20"/>
            </w:pPr>
            <w:r>
              <w:rPr>
                <w:sz w:val="14"/>
              </w:rPr>
              <w:t>NO</w:t>
            </w:r>
          </w:p>
        </w:tc>
        <w:tc>
          <w:tcPr>
            <w:tcW w:w="850" w:type="dxa"/>
            <w:shd w:val="clear" w:color="auto" w:fill="F2F6FA"/>
          </w:tcPr>
          <w:p w14:paraId="1290D8B7" w14:textId="77777777" w:rsidR="00F50393" w:rsidRDefault="00000000">
            <w:pPr>
              <w:spacing w:after="20"/>
            </w:pPr>
            <w:r>
              <w:rPr>
                <w:sz w:val="14"/>
              </w:rPr>
              <w:t>NO</w:t>
            </w:r>
          </w:p>
        </w:tc>
        <w:tc>
          <w:tcPr>
            <w:tcW w:w="737" w:type="dxa"/>
            <w:shd w:val="clear" w:color="auto" w:fill="F2F6FA"/>
          </w:tcPr>
          <w:p w14:paraId="59D69602" w14:textId="77777777" w:rsidR="00F50393" w:rsidRDefault="00000000">
            <w:pPr>
              <w:spacing w:after="20"/>
            </w:pPr>
            <w:r>
              <w:rPr>
                <w:sz w:val="14"/>
              </w:rPr>
              <w:t>SI</w:t>
            </w:r>
          </w:p>
        </w:tc>
        <w:tc>
          <w:tcPr>
            <w:tcW w:w="850" w:type="dxa"/>
            <w:shd w:val="clear" w:color="auto" w:fill="F2F6FA"/>
          </w:tcPr>
          <w:p w14:paraId="1845A70A" w14:textId="77777777" w:rsidR="00F50393" w:rsidRDefault="00000000">
            <w:pPr>
              <w:spacing w:after="20"/>
            </w:pPr>
            <w:r>
              <w:rPr>
                <w:sz w:val="14"/>
              </w:rPr>
              <w:t>APROBO</w:t>
            </w:r>
          </w:p>
        </w:tc>
        <w:tc>
          <w:tcPr>
            <w:tcW w:w="2494" w:type="dxa"/>
            <w:shd w:val="clear" w:color="auto" w:fill="F2F6FA"/>
          </w:tcPr>
          <w:p w14:paraId="4325FC14" w14:textId="77777777" w:rsidR="00F50393" w:rsidRDefault="00000000">
            <w:pPr>
              <w:spacing w:after="20"/>
            </w:pPr>
            <w:r>
              <w:rPr>
                <w:sz w:val="14"/>
              </w:rPr>
              <w:t>PERIODO EN CURSO</w:t>
            </w:r>
          </w:p>
        </w:tc>
        <w:tc>
          <w:tcPr>
            <w:tcW w:w="2608" w:type="dxa"/>
            <w:shd w:val="clear" w:color="auto" w:fill="F2F6FA"/>
          </w:tcPr>
          <w:p w14:paraId="2344761E" w14:textId="77777777" w:rsidR="00F50393" w:rsidRDefault="00000000">
            <w:pPr>
              <w:spacing w:after="20"/>
            </w:pPr>
            <w:r>
              <w:rPr>
                <w:sz w:val="14"/>
              </w:rPr>
              <w:t>PERIODO EN CURSO</w:t>
            </w:r>
          </w:p>
        </w:tc>
        <w:tc>
          <w:tcPr>
            <w:tcW w:w="850" w:type="dxa"/>
            <w:shd w:val="clear" w:color="auto" w:fill="F2F6FA"/>
          </w:tcPr>
          <w:p w14:paraId="14741120" w14:textId="77777777" w:rsidR="00F50393" w:rsidRDefault="00000000">
            <w:pPr>
              <w:spacing w:after="20"/>
              <w:jc w:val="right"/>
            </w:pPr>
            <w:r>
              <w:rPr>
                <w:sz w:val="14"/>
              </w:rPr>
              <w:t>79</w:t>
            </w:r>
          </w:p>
        </w:tc>
        <w:tc>
          <w:tcPr>
            <w:tcW w:w="850" w:type="dxa"/>
            <w:shd w:val="clear" w:color="auto" w:fill="F2F6FA"/>
          </w:tcPr>
          <w:p w14:paraId="43C1C341" w14:textId="77777777" w:rsidR="00F50393" w:rsidRDefault="00000000">
            <w:pPr>
              <w:spacing w:after="20"/>
              <w:jc w:val="right"/>
            </w:pPr>
            <w:r>
              <w:rPr>
                <w:sz w:val="14"/>
              </w:rPr>
              <w:t>91</w:t>
            </w:r>
          </w:p>
        </w:tc>
      </w:tr>
      <w:tr w:rsidR="00F50393" w14:paraId="71E288C7" w14:textId="77777777">
        <w:trPr>
          <w:jc w:val="center"/>
        </w:trPr>
        <w:tc>
          <w:tcPr>
            <w:tcW w:w="1247" w:type="dxa"/>
          </w:tcPr>
          <w:p w14:paraId="0957AF82" w14:textId="77777777" w:rsidR="00F50393" w:rsidRDefault="00000000">
            <w:pPr>
              <w:spacing w:after="20"/>
            </w:pPr>
            <w:r>
              <w:rPr>
                <w:sz w:val="14"/>
              </w:rPr>
              <w:t>ESTUDIANTES</w:t>
            </w:r>
          </w:p>
        </w:tc>
        <w:tc>
          <w:tcPr>
            <w:tcW w:w="1587" w:type="dxa"/>
          </w:tcPr>
          <w:p w14:paraId="03F4B6EB" w14:textId="77777777" w:rsidR="00F50393" w:rsidRDefault="00000000">
            <w:pPr>
              <w:spacing w:after="20"/>
            </w:pPr>
            <w:r>
              <w:rPr>
                <w:sz w:val="14"/>
              </w:rPr>
              <w:t>SIN DATO</w:t>
            </w:r>
          </w:p>
        </w:tc>
        <w:tc>
          <w:tcPr>
            <w:tcW w:w="1077" w:type="dxa"/>
          </w:tcPr>
          <w:p w14:paraId="5E19FAAF" w14:textId="77777777" w:rsidR="00F50393" w:rsidRDefault="00000000">
            <w:pPr>
              <w:spacing w:after="20"/>
            </w:pPr>
            <w:r>
              <w:rPr>
                <w:sz w:val="14"/>
              </w:rPr>
              <w:t>1-Activo</w:t>
            </w:r>
          </w:p>
        </w:tc>
        <w:tc>
          <w:tcPr>
            <w:tcW w:w="737" w:type="dxa"/>
          </w:tcPr>
          <w:p w14:paraId="25B2F6F3" w14:textId="77777777" w:rsidR="00F50393" w:rsidRDefault="00000000">
            <w:pPr>
              <w:spacing w:after="20"/>
            </w:pPr>
            <w:r>
              <w:rPr>
                <w:sz w:val="14"/>
              </w:rPr>
              <w:t>NO</w:t>
            </w:r>
          </w:p>
        </w:tc>
        <w:tc>
          <w:tcPr>
            <w:tcW w:w="850" w:type="dxa"/>
          </w:tcPr>
          <w:p w14:paraId="5DB886EA" w14:textId="77777777" w:rsidR="00F50393" w:rsidRDefault="00000000">
            <w:pPr>
              <w:spacing w:after="20"/>
            </w:pPr>
            <w:r>
              <w:rPr>
                <w:sz w:val="14"/>
              </w:rPr>
              <w:t>NO</w:t>
            </w:r>
          </w:p>
        </w:tc>
        <w:tc>
          <w:tcPr>
            <w:tcW w:w="737" w:type="dxa"/>
          </w:tcPr>
          <w:p w14:paraId="0B1CB985" w14:textId="77777777" w:rsidR="00F50393" w:rsidRDefault="00000000">
            <w:pPr>
              <w:spacing w:after="20"/>
            </w:pPr>
            <w:r>
              <w:rPr>
                <w:sz w:val="14"/>
              </w:rPr>
              <w:t>SI</w:t>
            </w:r>
          </w:p>
        </w:tc>
        <w:tc>
          <w:tcPr>
            <w:tcW w:w="850" w:type="dxa"/>
          </w:tcPr>
          <w:p w14:paraId="6805D61E" w14:textId="77777777" w:rsidR="00F50393" w:rsidRDefault="00000000">
            <w:pPr>
              <w:spacing w:after="20"/>
            </w:pPr>
            <w:r>
              <w:rPr>
                <w:sz w:val="14"/>
              </w:rPr>
              <w:t>SIN NOTA</w:t>
            </w:r>
          </w:p>
        </w:tc>
        <w:tc>
          <w:tcPr>
            <w:tcW w:w="2494" w:type="dxa"/>
          </w:tcPr>
          <w:p w14:paraId="42F41C95" w14:textId="77777777" w:rsidR="00F50393" w:rsidRDefault="00000000">
            <w:pPr>
              <w:spacing w:after="20"/>
            </w:pPr>
            <w:r>
              <w:rPr>
                <w:sz w:val="14"/>
              </w:rPr>
              <w:t>PERIODO EN CURSO</w:t>
            </w:r>
          </w:p>
        </w:tc>
        <w:tc>
          <w:tcPr>
            <w:tcW w:w="2608" w:type="dxa"/>
          </w:tcPr>
          <w:p w14:paraId="29F9583F" w14:textId="77777777" w:rsidR="00F50393" w:rsidRDefault="00000000">
            <w:pPr>
              <w:spacing w:after="20"/>
            </w:pPr>
            <w:r>
              <w:rPr>
                <w:sz w:val="14"/>
              </w:rPr>
              <w:t>PERIODO EN CURSO</w:t>
            </w:r>
          </w:p>
        </w:tc>
        <w:tc>
          <w:tcPr>
            <w:tcW w:w="850" w:type="dxa"/>
          </w:tcPr>
          <w:p w14:paraId="5DBB33BD" w14:textId="77777777" w:rsidR="00F50393" w:rsidRDefault="00000000">
            <w:pPr>
              <w:spacing w:after="20"/>
              <w:jc w:val="right"/>
            </w:pPr>
            <w:r>
              <w:rPr>
                <w:sz w:val="14"/>
              </w:rPr>
              <w:t>77</w:t>
            </w:r>
          </w:p>
        </w:tc>
        <w:tc>
          <w:tcPr>
            <w:tcW w:w="850" w:type="dxa"/>
          </w:tcPr>
          <w:p w14:paraId="71BCC51B" w14:textId="77777777" w:rsidR="00F50393" w:rsidRDefault="00000000">
            <w:pPr>
              <w:spacing w:after="20"/>
              <w:jc w:val="right"/>
            </w:pPr>
            <w:r>
              <w:rPr>
                <w:sz w:val="14"/>
              </w:rPr>
              <w:t>143</w:t>
            </w:r>
          </w:p>
        </w:tc>
      </w:tr>
      <w:tr w:rsidR="00F50393" w14:paraId="112E5278" w14:textId="77777777">
        <w:trPr>
          <w:jc w:val="center"/>
        </w:trPr>
        <w:tc>
          <w:tcPr>
            <w:tcW w:w="1247" w:type="dxa"/>
            <w:shd w:val="clear" w:color="auto" w:fill="F2F6FA"/>
          </w:tcPr>
          <w:p w14:paraId="1AA630C2" w14:textId="77777777" w:rsidR="00F50393" w:rsidRDefault="00000000">
            <w:pPr>
              <w:spacing w:after="20"/>
            </w:pPr>
            <w:r>
              <w:rPr>
                <w:sz w:val="14"/>
              </w:rPr>
              <w:t>ESTUDIANTES</w:t>
            </w:r>
          </w:p>
        </w:tc>
        <w:tc>
          <w:tcPr>
            <w:tcW w:w="1587" w:type="dxa"/>
            <w:shd w:val="clear" w:color="auto" w:fill="F2F6FA"/>
          </w:tcPr>
          <w:p w14:paraId="74A93CB1" w14:textId="77777777" w:rsidR="00F50393" w:rsidRDefault="00000000">
            <w:pPr>
              <w:spacing w:after="20"/>
            </w:pPr>
            <w:r>
              <w:rPr>
                <w:sz w:val="14"/>
              </w:rPr>
              <w:t>ACTIVO</w:t>
            </w:r>
          </w:p>
        </w:tc>
        <w:tc>
          <w:tcPr>
            <w:tcW w:w="1077" w:type="dxa"/>
            <w:shd w:val="clear" w:color="auto" w:fill="F2F6FA"/>
          </w:tcPr>
          <w:p w14:paraId="1B8A57AD" w14:textId="77777777" w:rsidR="00F50393" w:rsidRDefault="00000000">
            <w:pPr>
              <w:spacing w:after="20"/>
            </w:pPr>
            <w:r>
              <w:rPr>
                <w:sz w:val="14"/>
              </w:rPr>
              <w:t>SIN DATO</w:t>
            </w:r>
          </w:p>
        </w:tc>
        <w:tc>
          <w:tcPr>
            <w:tcW w:w="737" w:type="dxa"/>
            <w:shd w:val="clear" w:color="auto" w:fill="F2F6FA"/>
          </w:tcPr>
          <w:p w14:paraId="2552479D" w14:textId="77777777" w:rsidR="00F50393" w:rsidRDefault="00000000">
            <w:pPr>
              <w:spacing w:after="20"/>
            </w:pPr>
            <w:r>
              <w:rPr>
                <w:sz w:val="14"/>
              </w:rPr>
              <w:t>NO</w:t>
            </w:r>
          </w:p>
        </w:tc>
        <w:tc>
          <w:tcPr>
            <w:tcW w:w="850" w:type="dxa"/>
            <w:shd w:val="clear" w:color="auto" w:fill="F2F6FA"/>
          </w:tcPr>
          <w:p w14:paraId="60921B9D" w14:textId="77777777" w:rsidR="00F50393" w:rsidRDefault="00000000">
            <w:pPr>
              <w:spacing w:after="20"/>
            </w:pPr>
            <w:r>
              <w:rPr>
                <w:sz w:val="14"/>
              </w:rPr>
              <w:t>NO</w:t>
            </w:r>
          </w:p>
        </w:tc>
        <w:tc>
          <w:tcPr>
            <w:tcW w:w="737" w:type="dxa"/>
            <w:shd w:val="clear" w:color="auto" w:fill="F2F6FA"/>
          </w:tcPr>
          <w:p w14:paraId="603A3E1C" w14:textId="77777777" w:rsidR="00F50393" w:rsidRDefault="00000000">
            <w:pPr>
              <w:spacing w:after="20"/>
            </w:pPr>
            <w:r>
              <w:rPr>
                <w:sz w:val="14"/>
              </w:rPr>
              <w:t>SI</w:t>
            </w:r>
          </w:p>
        </w:tc>
        <w:tc>
          <w:tcPr>
            <w:tcW w:w="850" w:type="dxa"/>
            <w:shd w:val="clear" w:color="auto" w:fill="F2F6FA"/>
          </w:tcPr>
          <w:p w14:paraId="356D9D7A" w14:textId="77777777" w:rsidR="00F50393" w:rsidRDefault="00000000">
            <w:pPr>
              <w:spacing w:after="20"/>
            </w:pPr>
            <w:r>
              <w:rPr>
                <w:sz w:val="14"/>
              </w:rPr>
              <w:t>SIN NOTA</w:t>
            </w:r>
          </w:p>
        </w:tc>
        <w:tc>
          <w:tcPr>
            <w:tcW w:w="2494" w:type="dxa"/>
            <w:shd w:val="clear" w:color="auto" w:fill="F2F6FA"/>
          </w:tcPr>
          <w:p w14:paraId="493F1AF9" w14:textId="77777777" w:rsidR="00F50393" w:rsidRDefault="00000000">
            <w:pPr>
              <w:spacing w:after="20"/>
            </w:pPr>
            <w:r>
              <w:rPr>
                <w:sz w:val="14"/>
              </w:rPr>
              <w:t>PERIODO EN CURSO</w:t>
            </w:r>
          </w:p>
        </w:tc>
        <w:tc>
          <w:tcPr>
            <w:tcW w:w="2608" w:type="dxa"/>
            <w:shd w:val="clear" w:color="auto" w:fill="F2F6FA"/>
          </w:tcPr>
          <w:p w14:paraId="14FAB181" w14:textId="77777777" w:rsidR="00F50393" w:rsidRDefault="00000000">
            <w:pPr>
              <w:spacing w:after="20"/>
            </w:pPr>
            <w:r>
              <w:rPr>
                <w:sz w:val="14"/>
              </w:rPr>
              <w:t>PERIODO EN CURSO</w:t>
            </w:r>
          </w:p>
        </w:tc>
        <w:tc>
          <w:tcPr>
            <w:tcW w:w="850" w:type="dxa"/>
            <w:shd w:val="clear" w:color="auto" w:fill="F2F6FA"/>
          </w:tcPr>
          <w:p w14:paraId="70785CAE" w14:textId="77777777" w:rsidR="00F50393" w:rsidRDefault="00000000">
            <w:pPr>
              <w:spacing w:after="20"/>
              <w:jc w:val="right"/>
            </w:pPr>
            <w:r>
              <w:rPr>
                <w:sz w:val="14"/>
              </w:rPr>
              <w:t>56</w:t>
            </w:r>
          </w:p>
        </w:tc>
        <w:tc>
          <w:tcPr>
            <w:tcW w:w="850" w:type="dxa"/>
            <w:shd w:val="clear" w:color="auto" w:fill="F2F6FA"/>
          </w:tcPr>
          <w:p w14:paraId="54886F9A" w14:textId="77777777" w:rsidR="00F50393" w:rsidRDefault="00000000">
            <w:pPr>
              <w:spacing w:after="20"/>
              <w:jc w:val="right"/>
            </w:pPr>
            <w:r>
              <w:rPr>
                <w:sz w:val="14"/>
              </w:rPr>
              <w:t>148</w:t>
            </w:r>
          </w:p>
        </w:tc>
      </w:tr>
      <w:tr w:rsidR="00F50393" w14:paraId="7CC2B23C" w14:textId="77777777">
        <w:trPr>
          <w:jc w:val="center"/>
        </w:trPr>
        <w:tc>
          <w:tcPr>
            <w:tcW w:w="1247" w:type="dxa"/>
          </w:tcPr>
          <w:p w14:paraId="391E922C" w14:textId="77777777" w:rsidR="00F50393" w:rsidRDefault="00000000">
            <w:pPr>
              <w:spacing w:after="20"/>
            </w:pPr>
            <w:r>
              <w:rPr>
                <w:sz w:val="14"/>
              </w:rPr>
              <w:t>ESTUDIANTES</w:t>
            </w:r>
          </w:p>
        </w:tc>
        <w:tc>
          <w:tcPr>
            <w:tcW w:w="1587" w:type="dxa"/>
          </w:tcPr>
          <w:p w14:paraId="64DA6DE3" w14:textId="77777777" w:rsidR="00F50393" w:rsidRDefault="00000000">
            <w:pPr>
              <w:spacing w:after="20"/>
            </w:pPr>
            <w:r>
              <w:rPr>
                <w:sz w:val="14"/>
              </w:rPr>
              <w:t>SIN DATO</w:t>
            </w:r>
          </w:p>
        </w:tc>
        <w:tc>
          <w:tcPr>
            <w:tcW w:w="1077" w:type="dxa"/>
          </w:tcPr>
          <w:p w14:paraId="2AB67761" w14:textId="77777777" w:rsidR="00F50393" w:rsidRDefault="00000000">
            <w:pPr>
              <w:spacing w:after="20"/>
            </w:pPr>
            <w:r>
              <w:rPr>
                <w:sz w:val="14"/>
              </w:rPr>
              <w:t>1-Activo</w:t>
            </w:r>
          </w:p>
        </w:tc>
        <w:tc>
          <w:tcPr>
            <w:tcW w:w="737" w:type="dxa"/>
          </w:tcPr>
          <w:p w14:paraId="350E9CE1" w14:textId="77777777" w:rsidR="00F50393" w:rsidRDefault="00000000">
            <w:pPr>
              <w:spacing w:after="20"/>
            </w:pPr>
            <w:r>
              <w:rPr>
                <w:sz w:val="14"/>
              </w:rPr>
              <w:t>SI</w:t>
            </w:r>
          </w:p>
        </w:tc>
        <w:tc>
          <w:tcPr>
            <w:tcW w:w="850" w:type="dxa"/>
          </w:tcPr>
          <w:p w14:paraId="0CA53903" w14:textId="77777777" w:rsidR="00F50393" w:rsidRDefault="00000000">
            <w:pPr>
              <w:spacing w:after="20"/>
            </w:pPr>
            <w:r>
              <w:rPr>
                <w:sz w:val="14"/>
              </w:rPr>
              <w:t>SI</w:t>
            </w:r>
          </w:p>
        </w:tc>
        <w:tc>
          <w:tcPr>
            <w:tcW w:w="737" w:type="dxa"/>
          </w:tcPr>
          <w:p w14:paraId="3988D054" w14:textId="77777777" w:rsidR="00F50393" w:rsidRDefault="00000000">
            <w:pPr>
              <w:spacing w:after="20"/>
            </w:pPr>
            <w:r>
              <w:rPr>
                <w:sz w:val="14"/>
              </w:rPr>
              <w:t>SI</w:t>
            </w:r>
          </w:p>
        </w:tc>
        <w:tc>
          <w:tcPr>
            <w:tcW w:w="850" w:type="dxa"/>
          </w:tcPr>
          <w:p w14:paraId="50ACEEBF" w14:textId="77777777" w:rsidR="00F50393" w:rsidRDefault="00000000">
            <w:pPr>
              <w:spacing w:after="20"/>
            </w:pPr>
            <w:r>
              <w:rPr>
                <w:sz w:val="14"/>
              </w:rPr>
              <w:t>APROBO</w:t>
            </w:r>
          </w:p>
        </w:tc>
        <w:tc>
          <w:tcPr>
            <w:tcW w:w="2494" w:type="dxa"/>
          </w:tcPr>
          <w:p w14:paraId="154FF320" w14:textId="77777777" w:rsidR="00F50393" w:rsidRDefault="00000000">
            <w:pPr>
              <w:spacing w:after="20"/>
            </w:pPr>
            <w:r>
              <w:rPr>
                <w:sz w:val="14"/>
              </w:rPr>
              <w:t>PERIODO EN CURSO</w:t>
            </w:r>
          </w:p>
        </w:tc>
        <w:tc>
          <w:tcPr>
            <w:tcW w:w="2608" w:type="dxa"/>
          </w:tcPr>
          <w:p w14:paraId="372ECF05" w14:textId="77777777" w:rsidR="00F50393" w:rsidRDefault="00000000">
            <w:pPr>
              <w:spacing w:after="20"/>
            </w:pPr>
            <w:r>
              <w:rPr>
                <w:sz w:val="14"/>
              </w:rPr>
              <w:t>PERIODO EN CURSO - RIESGO CREDITICIO</w:t>
            </w:r>
          </w:p>
        </w:tc>
        <w:tc>
          <w:tcPr>
            <w:tcW w:w="850" w:type="dxa"/>
          </w:tcPr>
          <w:p w14:paraId="19C8B5BB" w14:textId="77777777" w:rsidR="00F50393" w:rsidRDefault="00000000">
            <w:pPr>
              <w:spacing w:after="20"/>
              <w:jc w:val="right"/>
            </w:pPr>
            <w:r>
              <w:rPr>
                <w:sz w:val="14"/>
              </w:rPr>
              <w:t>51</w:t>
            </w:r>
          </w:p>
        </w:tc>
        <w:tc>
          <w:tcPr>
            <w:tcW w:w="850" w:type="dxa"/>
          </w:tcPr>
          <w:p w14:paraId="43F08247" w14:textId="77777777" w:rsidR="00F50393" w:rsidRDefault="00000000">
            <w:pPr>
              <w:spacing w:after="20"/>
              <w:jc w:val="right"/>
            </w:pPr>
            <w:r>
              <w:rPr>
                <w:sz w:val="14"/>
              </w:rPr>
              <w:t>93</w:t>
            </w:r>
          </w:p>
        </w:tc>
      </w:tr>
      <w:tr w:rsidR="00F50393" w14:paraId="42AF535E" w14:textId="77777777">
        <w:trPr>
          <w:jc w:val="center"/>
        </w:trPr>
        <w:tc>
          <w:tcPr>
            <w:tcW w:w="1247" w:type="dxa"/>
            <w:shd w:val="clear" w:color="auto" w:fill="F2F6FA"/>
          </w:tcPr>
          <w:p w14:paraId="543C9CD5" w14:textId="77777777" w:rsidR="00F50393" w:rsidRDefault="00000000">
            <w:pPr>
              <w:spacing w:after="20"/>
            </w:pPr>
            <w:r>
              <w:rPr>
                <w:sz w:val="14"/>
              </w:rPr>
              <w:t>ESTUDIANTES</w:t>
            </w:r>
          </w:p>
        </w:tc>
        <w:tc>
          <w:tcPr>
            <w:tcW w:w="1587" w:type="dxa"/>
            <w:shd w:val="clear" w:color="auto" w:fill="F2F6FA"/>
          </w:tcPr>
          <w:p w14:paraId="34598D18" w14:textId="77777777" w:rsidR="00F50393" w:rsidRDefault="00000000">
            <w:pPr>
              <w:spacing w:after="20"/>
            </w:pPr>
            <w:r>
              <w:rPr>
                <w:sz w:val="14"/>
              </w:rPr>
              <w:t>SIN DATO</w:t>
            </w:r>
          </w:p>
        </w:tc>
        <w:tc>
          <w:tcPr>
            <w:tcW w:w="1077" w:type="dxa"/>
            <w:shd w:val="clear" w:color="auto" w:fill="F2F6FA"/>
          </w:tcPr>
          <w:p w14:paraId="6A8692E7" w14:textId="77777777" w:rsidR="00F50393" w:rsidRDefault="00000000">
            <w:pPr>
              <w:spacing w:after="20"/>
            </w:pPr>
            <w:r>
              <w:rPr>
                <w:sz w:val="14"/>
              </w:rPr>
              <w:t>1-Activo</w:t>
            </w:r>
          </w:p>
        </w:tc>
        <w:tc>
          <w:tcPr>
            <w:tcW w:w="737" w:type="dxa"/>
            <w:shd w:val="clear" w:color="auto" w:fill="F2F6FA"/>
          </w:tcPr>
          <w:p w14:paraId="47BEA92B" w14:textId="77777777" w:rsidR="00F50393" w:rsidRDefault="00000000">
            <w:pPr>
              <w:spacing w:after="20"/>
            </w:pPr>
            <w:r>
              <w:rPr>
                <w:sz w:val="14"/>
              </w:rPr>
              <w:t>NO</w:t>
            </w:r>
          </w:p>
        </w:tc>
        <w:tc>
          <w:tcPr>
            <w:tcW w:w="850" w:type="dxa"/>
            <w:shd w:val="clear" w:color="auto" w:fill="F2F6FA"/>
          </w:tcPr>
          <w:p w14:paraId="786CBD1F" w14:textId="77777777" w:rsidR="00F50393" w:rsidRDefault="00000000">
            <w:pPr>
              <w:spacing w:after="20"/>
            </w:pPr>
            <w:r>
              <w:rPr>
                <w:sz w:val="14"/>
              </w:rPr>
              <w:t>SI</w:t>
            </w:r>
          </w:p>
        </w:tc>
        <w:tc>
          <w:tcPr>
            <w:tcW w:w="737" w:type="dxa"/>
            <w:shd w:val="clear" w:color="auto" w:fill="F2F6FA"/>
          </w:tcPr>
          <w:p w14:paraId="7EA03AAE" w14:textId="77777777" w:rsidR="00F50393" w:rsidRDefault="00000000">
            <w:pPr>
              <w:spacing w:after="20"/>
            </w:pPr>
            <w:r>
              <w:rPr>
                <w:sz w:val="14"/>
              </w:rPr>
              <w:t>SI</w:t>
            </w:r>
          </w:p>
        </w:tc>
        <w:tc>
          <w:tcPr>
            <w:tcW w:w="850" w:type="dxa"/>
            <w:shd w:val="clear" w:color="auto" w:fill="F2F6FA"/>
          </w:tcPr>
          <w:p w14:paraId="63F81F1E" w14:textId="77777777" w:rsidR="00F50393" w:rsidRDefault="00000000">
            <w:pPr>
              <w:spacing w:after="20"/>
            </w:pPr>
            <w:r>
              <w:rPr>
                <w:sz w:val="14"/>
              </w:rPr>
              <w:t>APROBO</w:t>
            </w:r>
          </w:p>
        </w:tc>
        <w:tc>
          <w:tcPr>
            <w:tcW w:w="2494" w:type="dxa"/>
            <w:shd w:val="clear" w:color="auto" w:fill="F2F6FA"/>
          </w:tcPr>
          <w:p w14:paraId="40CEB01E" w14:textId="77777777" w:rsidR="00F50393" w:rsidRDefault="00000000">
            <w:pPr>
              <w:spacing w:after="20"/>
            </w:pPr>
            <w:r>
              <w:rPr>
                <w:sz w:val="14"/>
              </w:rPr>
              <w:t>PERIODO EN CURSO</w:t>
            </w:r>
          </w:p>
        </w:tc>
        <w:tc>
          <w:tcPr>
            <w:tcW w:w="2608" w:type="dxa"/>
            <w:shd w:val="clear" w:color="auto" w:fill="F2F6FA"/>
          </w:tcPr>
          <w:p w14:paraId="54475028" w14:textId="77777777" w:rsidR="00F50393" w:rsidRDefault="00000000">
            <w:pPr>
              <w:spacing w:after="20"/>
            </w:pPr>
            <w:r>
              <w:rPr>
                <w:sz w:val="14"/>
              </w:rPr>
              <w:t>PERIODO EN CURSO</w:t>
            </w:r>
          </w:p>
        </w:tc>
        <w:tc>
          <w:tcPr>
            <w:tcW w:w="850" w:type="dxa"/>
            <w:shd w:val="clear" w:color="auto" w:fill="F2F6FA"/>
          </w:tcPr>
          <w:p w14:paraId="4EDADF87" w14:textId="77777777" w:rsidR="00F50393" w:rsidRDefault="00000000">
            <w:pPr>
              <w:spacing w:after="20"/>
              <w:jc w:val="right"/>
            </w:pPr>
            <w:r>
              <w:rPr>
                <w:sz w:val="14"/>
              </w:rPr>
              <w:t>47</w:t>
            </w:r>
          </w:p>
        </w:tc>
        <w:tc>
          <w:tcPr>
            <w:tcW w:w="850" w:type="dxa"/>
            <w:shd w:val="clear" w:color="auto" w:fill="F2F6FA"/>
          </w:tcPr>
          <w:p w14:paraId="3DBE2572" w14:textId="77777777" w:rsidR="00F50393" w:rsidRDefault="00000000">
            <w:pPr>
              <w:spacing w:after="20"/>
              <w:jc w:val="right"/>
            </w:pPr>
            <w:r>
              <w:rPr>
                <w:sz w:val="14"/>
              </w:rPr>
              <w:t>50</w:t>
            </w:r>
          </w:p>
        </w:tc>
      </w:tr>
      <w:tr w:rsidR="00F50393" w14:paraId="3F835A4E" w14:textId="77777777">
        <w:trPr>
          <w:jc w:val="center"/>
        </w:trPr>
        <w:tc>
          <w:tcPr>
            <w:tcW w:w="1247" w:type="dxa"/>
          </w:tcPr>
          <w:p w14:paraId="5B1E0587" w14:textId="77777777" w:rsidR="00F50393" w:rsidRDefault="00000000">
            <w:pPr>
              <w:spacing w:after="20"/>
            </w:pPr>
            <w:r>
              <w:rPr>
                <w:sz w:val="14"/>
              </w:rPr>
              <w:t>ESTUDIANTES</w:t>
            </w:r>
          </w:p>
        </w:tc>
        <w:tc>
          <w:tcPr>
            <w:tcW w:w="1587" w:type="dxa"/>
          </w:tcPr>
          <w:p w14:paraId="29C6F7B7" w14:textId="77777777" w:rsidR="00F50393" w:rsidRDefault="00000000">
            <w:pPr>
              <w:spacing w:after="20"/>
            </w:pPr>
            <w:r>
              <w:rPr>
                <w:sz w:val="14"/>
              </w:rPr>
              <w:t>ACTIVO</w:t>
            </w:r>
          </w:p>
        </w:tc>
        <w:tc>
          <w:tcPr>
            <w:tcW w:w="1077" w:type="dxa"/>
          </w:tcPr>
          <w:p w14:paraId="511A01FE" w14:textId="77777777" w:rsidR="00F50393" w:rsidRDefault="00000000">
            <w:pPr>
              <w:spacing w:after="20"/>
            </w:pPr>
            <w:r>
              <w:rPr>
                <w:sz w:val="14"/>
              </w:rPr>
              <w:t>1-Activo</w:t>
            </w:r>
          </w:p>
        </w:tc>
        <w:tc>
          <w:tcPr>
            <w:tcW w:w="737" w:type="dxa"/>
          </w:tcPr>
          <w:p w14:paraId="6DCB574B" w14:textId="77777777" w:rsidR="00F50393" w:rsidRDefault="00000000">
            <w:pPr>
              <w:spacing w:after="20"/>
            </w:pPr>
            <w:r>
              <w:rPr>
                <w:sz w:val="14"/>
              </w:rPr>
              <w:t>NO</w:t>
            </w:r>
          </w:p>
        </w:tc>
        <w:tc>
          <w:tcPr>
            <w:tcW w:w="850" w:type="dxa"/>
          </w:tcPr>
          <w:p w14:paraId="2CE0D946" w14:textId="77777777" w:rsidR="00F50393" w:rsidRDefault="00000000">
            <w:pPr>
              <w:spacing w:after="20"/>
            </w:pPr>
            <w:r>
              <w:rPr>
                <w:sz w:val="14"/>
              </w:rPr>
              <w:t>SI</w:t>
            </w:r>
          </w:p>
        </w:tc>
        <w:tc>
          <w:tcPr>
            <w:tcW w:w="737" w:type="dxa"/>
          </w:tcPr>
          <w:p w14:paraId="48FC242D" w14:textId="77777777" w:rsidR="00F50393" w:rsidRDefault="00000000">
            <w:pPr>
              <w:spacing w:after="20"/>
            </w:pPr>
            <w:r>
              <w:rPr>
                <w:sz w:val="14"/>
              </w:rPr>
              <w:t>NO</w:t>
            </w:r>
          </w:p>
        </w:tc>
        <w:tc>
          <w:tcPr>
            <w:tcW w:w="850" w:type="dxa"/>
          </w:tcPr>
          <w:p w14:paraId="0C04B2B5" w14:textId="77777777" w:rsidR="00F50393" w:rsidRDefault="00000000">
            <w:pPr>
              <w:spacing w:after="20"/>
            </w:pPr>
            <w:r>
              <w:rPr>
                <w:sz w:val="14"/>
              </w:rPr>
              <w:t>SIN NOTA</w:t>
            </w:r>
          </w:p>
        </w:tc>
        <w:tc>
          <w:tcPr>
            <w:tcW w:w="2494" w:type="dxa"/>
          </w:tcPr>
          <w:p w14:paraId="2B4893DC" w14:textId="77777777" w:rsidR="00F50393" w:rsidRDefault="00000000">
            <w:pPr>
              <w:spacing w:after="20"/>
            </w:pPr>
            <w:r>
              <w:rPr>
                <w:sz w:val="14"/>
              </w:rPr>
              <w:t>PERIODO EN CURSO</w:t>
            </w:r>
          </w:p>
        </w:tc>
        <w:tc>
          <w:tcPr>
            <w:tcW w:w="2608" w:type="dxa"/>
          </w:tcPr>
          <w:p w14:paraId="1A5D2B0D" w14:textId="77777777" w:rsidR="00F50393" w:rsidRDefault="00000000">
            <w:pPr>
              <w:spacing w:after="20"/>
            </w:pPr>
            <w:r>
              <w:rPr>
                <w:sz w:val="14"/>
              </w:rPr>
              <w:t>PERIODO EN CURSO</w:t>
            </w:r>
          </w:p>
        </w:tc>
        <w:tc>
          <w:tcPr>
            <w:tcW w:w="850" w:type="dxa"/>
          </w:tcPr>
          <w:p w14:paraId="03495A2F" w14:textId="77777777" w:rsidR="00F50393" w:rsidRDefault="00000000">
            <w:pPr>
              <w:spacing w:after="20"/>
              <w:jc w:val="right"/>
            </w:pPr>
            <w:r>
              <w:rPr>
                <w:sz w:val="14"/>
              </w:rPr>
              <w:t>35</w:t>
            </w:r>
          </w:p>
        </w:tc>
        <w:tc>
          <w:tcPr>
            <w:tcW w:w="850" w:type="dxa"/>
          </w:tcPr>
          <w:p w14:paraId="301562FD" w14:textId="77777777" w:rsidR="00F50393" w:rsidRDefault="00000000">
            <w:pPr>
              <w:spacing w:after="20"/>
              <w:jc w:val="right"/>
            </w:pPr>
            <w:r>
              <w:rPr>
                <w:sz w:val="14"/>
              </w:rPr>
              <w:t>128</w:t>
            </w:r>
          </w:p>
        </w:tc>
      </w:tr>
      <w:tr w:rsidR="00F50393" w14:paraId="1EB72202" w14:textId="77777777">
        <w:trPr>
          <w:jc w:val="center"/>
        </w:trPr>
        <w:tc>
          <w:tcPr>
            <w:tcW w:w="1247" w:type="dxa"/>
            <w:shd w:val="clear" w:color="auto" w:fill="F2F6FA"/>
          </w:tcPr>
          <w:p w14:paraId="2D2C3D60" w14:textId="77777777" w:rsidR="00F50393" w:rsidRDefault="00000000">
            <w:pPr>
              <w:spacing w:after="20"/>
            </w:pPr>
            <w:r>
              <w:rPr>
                <w:sz w:val="14"/>
              </w:rPr>
              <w:lastRenderedPageBreak/>
              <w:t>ESTUDIANTES</w:t>
            </w:r>
          </w:p>
        </w:tc>
        <w:tc>
          <w:tcPr>
            <w:tcW w:w="1587" w:type="dxa"/>
            <w:shd w:val="clear" w:color="auto" w:fill="F2F6FA"/>
          </w:tcPr>
          <w:p w14:paraId="153B59F4" w14:textId="77777777" w:rsidR="00F50393" w:rsidRDefault="00000000">
            <w:pPr>
              <w:spacing w:after="20"/>
            </w:pPr>
            <w:r>
              <w:rPr>
                <w:sz w:val="14"/>
              </w:rPr>
              <w:t>ACTIVO</w:t>
            </w:r>
          </w:p>
        </w:tc>
        <w:tc>
          <w:tcPr>
            <w:tcW w:w="1077" w:type="dxa"/>
            <w:shd w:val="clear" w:color="auto" w:fill="F2F6FA"/>
          </w:tcPr>
          <w:p w14:paraId="20F6A375" w14:textId="77777777" w:rsidR="00F50393" w:rsidRDefault="00000000">
            <w:pPr>
              <w:spacing w:after="20"/>
            </w:pPr>
            <w:r>
              <w:rPr>
                <w:sz w:val="14"/>
              </w:rPr>
              <w:t>SIN DATO</w:t>
            </w:r>
          </w:p>
        </w:tc>
        <w:tc>
          <w:tcPr>
            <w:tcW w:w="737" w:type="dxa"/>
            <w:shd w:val="clear" w:color="auto" w:fill="F2F6FA"/>
          </w:tcPr>
          <w:p w14:paraId="30E993B9" w14:textId="77777777" w:rsidR="00F50393" w:rsidRDefault="00000000">
            <w:pPr>
              <w:spacing w:after="20"/>
            </w:pPr>
            <w:r>
              <w:rPr>
                <w:sz w:val="14"/>
              </w:rPr>
              <w:t>NO</w:t>
            </w:r>
          </w:p>
        </w:tc>
        <w:tc>
          <w:tcPr>
            <w:tcW w:w="850" w:type="dxa"/>
            <w:shd w:val="clear" w:color="auto" w:fill="F2F6FA"/>
          </w:tcPr>
          <w:p w14:paraId="0BD50058" w14:textId="77777777" w:rsidR="00F50393" w:rsidRDefault="00000000">
            <w:pPr>
              <w:spacing w:after="20"/>
            </w:pPr>
            <w:r>
              <w:rPr>
                <w:sz w:val="14"/>
              </w:rPr>
              <w:t>NO</w:t>
            </w:r>
          </w:p>
        </w:tc>
        <w:tc>
          <w:tcPr>
            <w:tcW w:w="737" w:type="dxa"/>
            <w:shd w:val="clear" w:color="auto" w:fill="F2F6FA"/>
          </w:tcPr>
          <w:p w14:paraId="057AE52C" w14:textId="77777777" w:rsidR="00F50393" w:rsidRDefault="00000000">
            <w:pPr>
              <w:spacing w:after="20"/>
            </w:pPr>
            <w:r>
              <w:rPr>
                <w:sz w:val="14"/>
              </w:rPr>
              <w:t>NO</w:t>
            </w:r>
          </w:p>
        </w:tc>
        <w:tc>
          <w:tcPr>
            <w:tcW w:w="850" w:type="dxa"/>
            <w:shd w:val="clear" w:color="auto" w:fill="F2F6FA"/>
          </w:tcPr>
          <w:p w14:paraId="56B67B1C" w14:textId="77777777" w:rsidR="00F50393" w:rsidRDefault="00000000">
            <w:pPr>
              <w:spacing w:after="20"/>
            </w:pPr>
            <w:r>
              <w:rPr>
                <w:sz w:val="14"/>
              </w:rPr>
              <w:t>SIN NOTA</w:t>
            </w:r>
          </w:p>
        </w:tc>
        <w:tc>
          <w:tcPr>
            <w:tcW w:w="2494" w:type="dxa"/>
            <w:shd w:val="clear" w:color="auto" w:fill="F2F6FA"/>
          </w:tcPr>
          <w:p w14:paraId="319DCEDE" w14:textId="77777777" w:rsidR="00F50393" w:rsidRDefault="00000000">
            <w:pPr>
              <w:spacing w:after="20"/>
            </w:pPr>
            <w:r>
              <w:rPr>
                <w:sz w:val="14"/>
              </w:rPr>
              <w:t>PERIODO EN CURSO</w:t>
            </w:r>
          </w:p>
        </w:tc>
        <w:tc>
          <w:tcPr>
            <w:tcW w:w="2608" w:type="dxa"/>
            <w:shd w:val="clear" w:color="auto" w:fill="F2F6FA"/>
          </w:tcPr>
          <w:p w14:paraId="0E15F17E" w14:textId="77777777" w:rsidR="00F50393" w:rsidRDefault="00000000">
            <w:pPr>
              <w:spacing w:after="20"/>
            </w:pPr>
            <w:r>
              <w:rPr>
                <w:sz w:val="14"/>
              </w:rPr>
              <w:t>PERIODO EN CURSO</w:t>
            </w:r>
          </w:p>
        </w:tc>
        <w:tc>
          <w:tcPr>
            <w:tcW w:w="850" w:type="dxa"/>
            <w:shd w:val="clear" w:color="auto" w:fill="F2F6FA"/>
          </w:tcPr>
          <w:p w14:paraId="7ADE3640" w14:textId="77777777" w:rsidR="00F50393" w:rsidRDefault="00000000">
            <w:pPr>
              <w:spacing w:after="20"/>
              <w:jc w:val="right"/>
            </w:pPr>
            <w:r>
              <w:rPr>
                <w:sz w:val="14"/>
              </w:rPr>
              <w:t>16</w:t>
            </w:r>
          </w:p>
        </w:tc>
        <w:tc>
          <w:tcPr>
            <w:tcW w:w="850" w:type="dxa"/>
            <w:shd w:val="clear" w:color="auto" w:fill="F2F6FA"/>
          </w:tcPr>
          <w:p w14:paraId="39D44064" w14:textId="77777777" w:rsidR="00F50393" w:rsidRDefault="00000000">
            <w:pPr>
              <w:spacing w:after="20"/>
              <w:jc w:val="right"/>
            </w:pPr>
            <w:r>
              <w:rPr>
                <w:sz w:val="14"/>
              </w:rPr>
              <w:t>55</w:t>
            </w:r>
          </w:p>
        </w:tc>
      </w:tr>
      <w:tr w:rsidR="00F50393" w14:paraId="4783073B" w14:textId="77777777">
        <w:trPr>
          <w:jc w:val="center"/>
        </w:trPr>
        <w:tc>
          <w:tcPr>
            <w:tcW w:w="1247" w:type="dxa"/>
          </w:tcPr>
          <w:p w14:paraId="72A06CDB" w14:textId="77777777" w:rsidR="00F50393" w:rsidRDefault="00000000">
            <w:pPr>
              <w:spacing w:after="20"/>
            </w:pPr>
            <w:r>
              <w:rPr>
                <w:sz w:val="14"/>
              </w:rPr>
              <w:t>ESTUDIANTES</w:t>
            </w:r>
          </w:p>
        </w:tc>
        <w:tc>
          <w:tcPr>
            <w:tcW w:w="1587" w:type="dxa"/>
          </w:tcPr>
          <w:p w14:paraId="0F7D0E5D" w14:textId="77777777" w:rsidR="00F50393" w:rsidRDefault="00000000">
            <w:pPr>
              <w:spacing w:after="20"/>
            </w:pPr>
            <w:r>
              <w:rPr>
                <w:sz w:val="14"/>
              </w:rPr>
              <w:t>SIN DATO</w:t>
            </w:r>
          </w:p>
        </w:tc>
        <w:tc>
          <w:tcPr>
            <w:tcW w:w="1077" w:type="dxa"/>
          </w:tcPr>
          <w:p w14:paraId="4B9CC28D" w14:textId="77777777" w:rsidR="00F50393" w:rsidRDefault="00000000">
            <w:pPr>
              <w:spacing w:after="20"/>
            </w:pPr>
            <w:r>
              <w:rPr>
                <w:sz w:val="14"/>
              </w:rPr>
              <w:t>SIN DATO</w:t>
            </w:r>
          </w:p>
        </w:tc>
        <w:tc>
          <w:tcPr>
            <w:tcW w:w="737" w:type="dxa"/>
          </w:tcPr>
          <w:p w14:paraId="57E080F9" w14:textId="77777777" w:rsidR="00F50393" w:rsidRDefault="00000000">
            <w:pPr>
              <w:spacing w:after="20"/>
            </w:pPr>
            <w:r>
              <w:rPr>
                <w:sz w:val="14"/>
              </w:rPr>
              <w:t>NO</w:t>
            </w:r>
          </w:p>
        </w:tc>
        <w:tc>
          <w:tcPr>
            <w:tcW w:w="850" w:type="dxa"/>
          </w:tcPr>
          <w:p w14:paraId="5AC0C3EC" w14:textId="77777777" w:rsidR="00F50393" w:rsidRDefault="00000000">
            <w:pPr>
              <w:spacing w:after="20"/>
            </w:pPr>
            <w:r>
              <w:rPr>
                <w:sz w:val="14"/>
              </w:rPr>
              <w:t>NO</w:t>
            </w:r>
          </w:p>
        </w:tc>
        <w:tc>
          <w:tcPr>
            <w:tcW w:w="737" w:type="dxa"/>
          </w:tcPr>
          <w:p w14:paraId="30290B0E" w14:textId="77777777" w:rsidR="00F50393" w:rsidRDefault="00000000">
            <w:pPr>
              <w:spacing w:after="20"/>
            </w:pPr>
            <w:r>
              <w:rPr>
                <w:sz w:val="14"/>
              </w:rPr>
              <w:t>SI</w:t>
            </w:r>
          </w:p>
        </w:tc>
        <w:tc>
          <w:tcPr>
            <w:tcW w:w="850" w:type="dxa"/>
          </w:tcPr>
          <w:p w14:paraId="3199D527" w14:textId="77777777" w:rsidR="00F50393" w:rsidRDefault="00000000">
            <w:pPr>
              <w:spacing w:after="20"/>
            </w:pPr>
            <w:r>
              <w:rPr>
                <w:sz w:val="14"/>
              </w:rPr>
              <w:t>SIN NOTA</w:t>
            </w:r>
          </w:p>
        </w:tc>
        <w:tc>
          <w:tcPr>
            <w:tcW w:w="2494" w:type="dxa"/>
          </w:tcPr>
          <w:p w14:paraId="7593146D" w14:textId="77777777" w:rsidR="00F50393" w:rsidRDefault="00000000">
            <w:pPr>
              <w:spacing w:after="20"/>
            </w:pPr>
            <w:r>
              <w:rPr>
                <w:sz w:val="14"/>
              </w:rPr>
              <w:t>PERIODO EN CURSO</w:t>
            </w:r>
          </w:p>
        </w:tc>
        <w:tc>
          <w:tcPr>
            <w:tcW w:w="2608" w:type="dxa"/>
          </w:tcPr>
          <w:p w14:paraId="2683A2F1" w14:textId="77777777" w:rsidR="00F50393" w:rsidRDefault="00000000">
            <w:pPr>
              <w:spacing w:after="20"/>
            </w:pPr>
            <w:r>
              <w:rPr>
                <w:sz w:val="14"/>
              </w:rPr>
              <w:t>PERIODO EN CURSO</w:t>
            </w:r>
          </w:p>
        </w:tc>
        <w:tc>
          <w:tcPr>
            <w:tcW w:w="850" w:type="dxa"/>
          </w:tcPr>
          <w:p w14:paraId="230ECF72" w14:textId="77777777" w:rsidR="00F50393" w:rsidRDefault="00000000">
            <w:pPr>
              <w:spacing w:after="20"/>
              <w:jc w:val="right"/>
            </w:pPr>
            <w:r>
              <w:rPr>
                <w:sz w:val="14"/>
              </w:rPr>
              <w:t>16</w:t>
            </w:r>
          </w:p>
        </w:tc>
        <w:tc>
          <w:tcPr>
            <w:tcW w:w="850" w:type="dxa"/>
          </w:tcPr>
          <w:p w14:paraId="0A38FE5E" w14:textId="77777777" w:rsidR="00F50393" w:rsidRDefault="00000000">
            <w:pPr>
              <w:spacing w:after="20"/>
              <w:jc w:val="right"/>
            </w:pPr>
            <w:r>
              <w:rPr>
                <w:sz w:val="14"/>
              </w:rPr>
              <w:t>16</w:t>
            </w:r>
          </w:p>
        </w:tc>
      </w:tr>
      <w:tr w:rsidR="00F50393" w14:paraId="1319367E" w14:textId="77777777">
        <w:trPr>
          <w:jc w:val="center"/>
        </w:trPr>
        <w:tc>
          <w:tcPr>
            <w:tcW w:w="1247" w:type="dxa"/>
            <w:shd w:val="clear" w:color="auto" w:fill="F2F6FA"/>
          </w:tcPr>
          <w:p w14:paraId="08B94D49" w14:textId="77777777" w:rsidR="00F50393" w:rsidRDefault="00000000">
            <w:pPr>
              <w:spacing w:after="20"/>
            </w:pPr>
            <w:r>
              <w:rPr>
                <w:sz w:val="14"/>
              </w:rPr>
              <w:t>ESTUDIANTES</w:t>
            </w:r>
          </w:p>
        </w:tc>
        <w:tc>
          <w:tcPr>
            <w:tcW w:w="1587" w:type="dxa"/>
            <w:shd w:val="clear" w:color="auto" w:fill="F2F6FA"/>
          </w:tcPr>
          <w:p w14:paraId="47D69DBF" w14:textId="77777777" w:rsidR="00F50393" w:rsidRDefault="00000000">
            <w:pPr>
              <w:spacing w:after="20"/>
            </w:pPr>
            <w:r>
              <w:rPr>
                <w:sz w:val="14"/>
              </w:rPr>
              <w:t>ACTIVO</w:t>
            </w:r>
          </w:p>
        </w:tc>
        <w:tc>
          <w:tcPr>
            <w:tcW w:w="1077" w:type="dxa"/>
            <w:shd w:val="clear" w:color="auto" w:fill="F2F6FA"/>
          </w:tcPr>
          <w:p w14:paraId="0F6E7305" w14:textId="77777777" w:rsidR="00F50393" w:rsidRDefault="00000000">
            <w:pPr>
              <w:spacing w:after="20"/>
            </w:pPr>
            <w:r>
              <w:rPr>
                <w:sz w:val="14"/>
              </w:rPr>
              <w:t>1-Activo</w:t>
            </w:r>
          </w:p>
        </w:tc>
        <w:tc>
          <w:tcPr>
            <w:tcW w:w="737" w:type="dxa"/>
            <w:shd w:val="clear" w:color="auto" w:fill="F2F6FA"/>
          </w:tcPr>
          <w:p w14:paraId="1B3F36FF" w14:textId="77777777" w:rsidR="00F50393" w:rsidRDefault="00000000">
            <w:pPr>
              <w:spacing w:after="20"/>
            </w:pPr>
            <w:r>
              <w:rPr>
                <w:sz w:val="14"/>
              </w:rPr>
              <w:t>NO</w:t>
            </w:r>
          </w:p>
        </w:tc>
        <w:tc>
          <w:tcPr>
            <w:tcW w:w="850" w:type="dxa"/>
            <w:shd w:val="clear" w:color="auto" w:fill="F2F6FA"/>
          </w:tcPr>
          <w:p w14:paraId="632DA69B" w14:textId="77777777" w:rsidR="00F50393" w:rsidRDefault="00000000">
            <w:pPr>
              <w:spacing w:after="20"/>
            </w:pPr>
            <w:r>
              <w:rPr>
                <w:sz w:val="14"/>
              </w:rPr>
              <w:t>NO</w:t>
            </w:r>
          </w:p>
        </w:tc>
        <w:tc>
          <w:tcPr>
            <w:tcW w:w="737" w:type="dxa"/>
            <w:shd w:val="clear" w:color="auto" w:fill="F2F6FA"/>
          </w:tcPr>
          <w:p w14:paraId="695D7D92" w14:textId="77777777" w:rsidR="00F50393" w:rsidRDefault="00000000">
            <w:pPr>
              <w:spacing w:after="20"/>
            </w:pPr>
            <w:r>
              <w:rPr>
                <w:sz w:val="14"/>
              </w:rPr>
              <w:t>SI</w:t>
            </w:r>
          </w:p>
        </w:tc>
        <w:tc>
          <w:tcPr>
            <w:tcW w:w="850" w:type="dxa"/>
            <w:shd w:val="clear" w:color="auto" w:fill="F2F6FA"/>
          </w:tcPr>
          <w:p w14:paraId="42A72E25" w14:textId="77777777" w:rsidR="00F50393" w:rsidRDefault="00000000">
            <w:pPr>
              <w:spacing w:after="20"/>
            </w:pPr>
            <w:r>
              <w:rPr>
                <w:sz w:val="14"/>
              </w:rPr>
              <w:t>APROBO</w:t>
            </w:r>
          </w:p>
        </w:tc>
        <w:tc>
          <w:tcPr>
            <w:tcW w:w="2494" w:type="dxa"/>
            <w:shd w:val="clear" w:color="auto" w:fill="F2F6FA"/>
          </w:tcPr>
          <w:p w14:paraId="22A20EB2" w14:textId="77777777" w:rsidR="00F50393" w:rsidRDefault="00000000">
            <w:pPr>
              <w:spacing w:after="20"/>
            </w:pPr>
            <w:r>
              <w:rPr>
                <w:sz w:val="14"/>
              </w:rPr>
              <w:t>PERIODO EN CURSO</w:t>
            </w:r>
          </w:p>
        </w:tc>
        <w:tc>
          <w:tcPr>
            <w:tcW w:w="2608" w:type="dxa"/>
            <w:shd w:val="clear" w:color="auto" w:fill="F2F6FA"/>
          </w:tcPr>
          <w:p w14:paraId="3E1A808E" w14:textId="77777777" w:rsidR="00F50393" w:rsidRDefault="00000000">
            <w:pPr>
              <w:spacing w:after="20"/>
            </w:pPr>
            <w:r>
              <w:rPr>
                <w:sz w:val="14"/>
              </w:rPr>
              <w:t>PERIODO EN CURSO</w:t>
            </w:r>
          </w:p>
        </w:tc>
        <w:tc>
          <w:tcPr>
            <w:tcW w:w="850" w:type="dxa"/>
            <w:shd w:val="clear" w:color="auto" w:fill="F2F6FA"/>
          </w:tcPr>
          <w:p w14:paraId="19C2A2C7" w14:textId="77777777" w:rsidR="00F50393" w:rsidRDefault="00000000">
            <w:pPr>
              <w:spacing w:after="20"/>
              <w:jc w:val="right"/>
            </w:pPr>
            <w:r>
              <w:rPr>
                <w:sz w:val="14"/>
              </w:rPr>
              <w:t>13</w:t>
            </w:r>
          </w:p>
        </w:tc>
        <w:tc>
          <w:tcPr>
            <w:tcW w:w="850" w:type="dxa"/>
            <w:shd w:val="clear" w:color="auto" w:fill="F2F6FA"/>
          </w:tcPr>
          <w:p w14:paraId="5AEB61F1" w14:textId="77777777" w:rsidR="00F50393" w:rsidRDefault="00000000">
            <w:pPr>
              <w:spacing w:after="20"/>
              <w:jc w:val="right"/>
            </w:pPr>
            <w:r>
              <w:rPr>
                <w:sz w:val="14"/>
              </w:rPr>
              <w:t>28</w:t>
            </w:r>
          </w:p>
        </w:tc>
      </w:tr>
      <w:tr w:rsidR="00F50393" w14:paraId="52BC58E3" w14:textId="77777777">
        <w:trPr>
          <w:jc w:val="center"/>
        </w:trPr>
        <w:tc>
          <w:tcPr>
            <w:tcW w:w="1247" w:type="dxa"/>
          </w:tcPr>
          <w:p w14:paraId="494C2E61" w14:textId="77777777" w:rsidR="00F50393" w:rsidRDefault="00000000">
            <w:pPr>
              <w:spacing w:after="20"/>
            </w:pPr>
            <w:r>
              <w:rPr>
                <w:sz w:val="14"/>
              </w:rPr>
              <w:t>ESTUDIANTES</w:t>
            </w:r>
          </w:p>
        </w:tc>
        <w:tc>
          <w:tcPr>
            <w:tcW w:w="1587" w:type="dxa"/>
          </w:tcPr>
          <w:p w14:paraId="0A9C1855" w14:textId="77777777" w:rsidR="00F50393" w:rsidRDefault="00000000">
            <w:pPr>
              <w:spacing w:after="20"/>
            </w:pPr>
            <w:r>
              <w:rPr>
                <w:sz w:val="14"/>
              </w:rPr>
              <w:t>SIN DATO</w:t>
            </w:r>
          </w:p>
        </w:tc>
        <w:tc>
          <w:tcPr>
            <w:tcW w:w="1077" w:type="dxa"/>
          </w:tcPr>
          <w:p w14:paraId="215E273C" w14:textId="77777777" w:rsidR="00F50393" w:rsidRDefault="00000000">
            <w:pPr>
              <w:spacing w:after="20"/>
            </w:pPr>
            <w:r>
              <w:rPr>
                <w:sz w:val="14"/>
              </w:rPr>
              <w:t>1-Activo</w:t>
            </w:r>
          </w:p>
        </w:tc>
        <w:tc>
          <w:tcPr>
            <w:tcW w:w="737" w:type="dxa"/>
          </w:tcPr>
          <w:p w14:paraId="3413DEAC" w14:textId="77777777" w:rsidR="00F50393" w:rsidRDefault="00000000">
            <w:pPr>
              <w:spacing w:after="20"/>
            </w:pPr>
            <w:r>
              <w:rPr>
                <w:sz w:val="14"/>
              </w:rPr>
              <w:t>NO</w:t>
            </w:r>
          </w:p>
        </w:tc>
        <w:tc>
          <w:tcPr>
            <w:tcW w:w="850" w:type="dxa"/>
          </w:tcPr>
          <w:p w14:paraId="795236F6" w14:textId="77777777" w:rsidR="00F50393" w:rsidRDefault="00000000">
            <w:pPr>
              <w:spacing w:after="20"/>
            </w:pPr>
            <w:r>
              <w:rPr>
                <w:sz w:val="14"/>
              </w:rPr>
              <w:t>SI</w:t>
            </w:r>
          </w:p>
        </w:tc>
        <w:tc>
          <w:tcPr>
            <w:tcW w:w="737" w:type="dxa"/>
          </w:tcPr>
          <w:p w14:paraId="62136A56" w14:textId="77777777" w:rsidR="00F50393" w:rsidRDefault="00000000">
            <w:pPr>
              <w:spacing w:after="20"/>
            </w:pPr>
            <w:r>
              <w:rPr>
                <w:sz w:val="14"/>
              </w:rPr>
              <w:t>SI</w:t>
            </w:r>
          </w:p>
        </w:tc>
        <w:tc>
          <w:tcPr>
            <w:tcW w:w="850" w:type="dxa"/>
          </w:tcPr>
          <w:p w14:paraId="1DE33F88" w14:textId="77777777" w:rsidR="00F50393" w:rsidRDefault="00000000">
            <w:pPr>
              <w:spacing w:after="20"/>
            </w:pPr>
            <w:r>
              <w:rPr>
                <w:sz w:val="14"/>
              </w:rPr>
              <w:t>SIN NOTA</w:t>
            </w:r>
          </w:p>
        </w:tc>
        <w:tc>
          <w:tcPr>
            <w:tcW w:w="2494" w:type="dxa"/>
          </w:tcPr>
          <w:p w14:paraId="32091987" w14:textId="77777777" w:rsidR="00F50393" w:rsidRDefault="00000000">
            <w:pPr>
              <w:spacing w:after="20"/>
            </w:pPr>
            <w:r>
              <w:rPr>
                <w:sz w:val="14"/>
              </w:rPr>
              <w:t>PERIODO EN CURSO</w:t>
            </w:r>
          </w:p>
        </w:tc>
        <w:tc>
          <w:tcPr>
            <w:tcW w:w="2608" w:type="dxa"/>
          </w:tcPr>
          <w:p w14:paraId="222510B5" w14:textId="77777777" w:rsidR="00F50393" w:rsidRDefault="00000000">
            <w:pPr>
              <w:spacing w:after="20"/>
            </w:pPr>
            <w:r>
              <w:rPr>
                <w:sz w:val="14"/>
              </w:rPr>
              <w:t>PERIODO EN CURSO</w:t>
            </w:r>
          </w:p>
        </w:tc>
        <w:tc>
          <w:tcPr>
            <w:tcW w:w="850" w:type="dxa"/>
          </w:tcPr>
          <w:p w14:paraId="02FEC03B" w14:textId="77777777" w:rsidR="00F50393" w:rsidRDefault="00000000">
            <w:pPr>
              <w:spacing w:after="20"/>
              <w:jc w:val="right"/>
            </w:pPr>
            <w:r>
              <w:rPr>
                <w:sz w:val="14"/>
              </w:rPr>
              <w:t>12</w:t>
            </w:r>
          </w:p>
        </w:tc>
        <w:tc>
          <w:tcPr>
            <w:tcW w:w="850" w:type="dxa"/>
          </w:tcPr>
          <w:p w14:paraId="02214E0F" w14:textId="77777777" w:rsidR="00F50393" w:rsidRDefault="00000000">
            <w:pPr>
              <w:spacing w:after="20"/>
              <w:jc w:val="right"/>
            </w:pPr>
            <w:r>
              <w:rPr>
                <w:sz w:val="14"/>
              </w:rPr>
              <w:t>24</w:t>
            </w:r>
          </w:p>
        </w:tc>
      </w:tr>
      <w:tr w:rsidR="00F50393" w14:paraId="2587402D" w14:textId="77777777">
        <w:trPr>
          <w:jc w:val="center"/>
        </w:trPr>
        <w:tc>
          <w:tcPr>
            <w:tcW w:w="1247" w:type="dxa"/>
            <w:shd w:val="clear" w:color="auto" w:fill="F2F6FA"/>
          </w:tcPr>
          <w:p w14:paraId="1EAAD939" w14:textId="77777777" w:rsidR="00F50393" w:rsidRDefault="00000000">
            <w:pPr>
              <w:spacing w:after="20"/>
            </w:pPr>
            <w:r>
              <w:rPr>
                <w:sz w:val="14"/>
              </w:rPr>
              <w:t>ESTUDIANTES</w:t>
            </w:r>
          </w:p>
        </w:tc>
        <w:tc>
          <w:tcPr>
            <w:tcW w:w="1587" w:type="dxa"/>
            <w:shd w:val="clear" w:color="auto" w:fill="F2F6FA"/>
          </w:tcPr>
          <w:p w14:paraId="1B5C2CF6" w14:textId="77777777" w:rsidR="00F50393" w:rsidRDefault="00000000">
            <w:pPr>
              <w:spacing w:after="20"/>
            </w:pPr>
            <w:r>
              <w:rPr>
                <w:sz w:val="14"/>
              </w:rPr>
              <w:t>SIN DATO</w:t>
            </w:r>
          </w:p>
        </w:tc>
        <w:tc>
          <w:tcPr>
            <w:tcW w:w="1077" w:type="dxa"/>
            <w:shd w:val="clear" w:color="auto" w:fill="F2F6FA"/>
          </w:tcPr>
          <w:p w14:paraId="3A359742" w14:textId="77777777" w:rsidR="00F50393" w:rsidRDefault="00000000">
            <w:pPr>
              <w:spacing w:after="20"/>
            </w:pPr>
            <w:r>
              <w:rPr>
                <w:sz w:val="14"/>
              </w:rPr>
              <w:t>SIN DATO</w:t>
            </w:r>
          </w:p>
        </w:tc>
        <w:tc>
          <w:tcPr>
            <w:tcW w:w="737" w:type="dxa"/>
            <w:shd w:val="clear" w:color="auto" w:fill="F2F6FA"/>
          </w:tcPr>
          <w:p w14:paraId="34F89A2A" w14:textId="77777777" w:rsidR="00F50393" w:rsidRDefault="00000000">
            <w:pPr>
              <w:spacing w:after="20"/>
            </w:pPr>
            <w:r>
              <w:rPr>
                <w:sz w:val="14"/>
              </w:rPr>
              <w:t>SI</w:t>
            </w:r>
          </w:p>
        </w:tc>
        <w:tc>
          <w:tcPr>
            <w:tcW w:w="850" w:type="dxa"/>
            <w:shd w:val="clear" w:color="auto" w:fill="F2F6FA"/>
          </w:tcPr>
          <w:p w14:paraId="403F1945" w14:textId="77777777" w:rsidR="00F50393" w:rsidRDefault="00000000">
            <w:pPr>
              <w:spacing w:after="20"/>
            </w:pPr>
            <w:r>
              <w:rPr>
                <w:sz w:val="14"/>
              </w:rPr>
              <w:t>SI</w:t>
            </w:r>
          </w:p>
        </w:tc>
        <w:tc>
          <w:tcPr>
            <w:tcW w:w="737" w:type="dxa"/>
            <w:shd w:val="clear" w:color="auto" w:fill="F2F6FA"/>
          </w:tcPr>
          <w:p w14:paraId="4FB94801" w14:textId="77777777" w:rsidR="00F50393" w:rsidRDefault="00000000">
            <w:pPr>
              <w:spacing w:after="20"/>
            </w:pPr>
            <w:r>
              <w:rPr>
                <w:sz w:val="14"/>
              </w:rPr>
              <w:t>SI</w:t>
            </w:r>
          </w:p>
        </w:tc>
        <w:tc>
          <w:tcPr>
            <w:tcW w:w="850" w:type="dxa"/>
            <w:shd w:val="clear" w:color="auto" w:fill="F2F6FA"/>
          </w:tcPr>
          <w:p w14:paraId="120C2356" w14:textId="77777777" w:rsidR="00F50393" w:rsidRDefault="00000000">
            <w:pPr>
              <w:spacing w:after="20"/>
            </w:pPr>
            <w:r>
              <w:rPr>
                <w:sz w:val="14"/>
              </w:rPr>
              <w:t>SIN NOTA</w:t>
            </w:r>
          </w:p>
        </w:tc>
        <w:tc>
          <w:tcPr>
            <w:tcW w:w="2494" w:type="dxa"/>
            <w:shd w:val="clear" w:color="auto" w:fill="F2F6FA"/>
          </w:tcPr>
          <w:p w14:paraId="76B44CF7" w14:textId="77777777" w:rsidR="00F50393" w:rsidRDefault="00000000">
            <w:pPr>
              <w:spacing w:after="20"/>
            </w:pPr>
            <w:r>
              <w:rPr>
                <w:sz w:val="14"/>
              </w:rPr>
              <w:t>PERIODO EN CURSO</w:t>
            </w:r>
          </w:p>
        </w:tc>
        <w:tc>
          <w:tcPr>
            <w:tcW w:w="2608" w:type="dxa"/>
            <w:shd w:val="clear" w:color="auto" w:fill="F2F6FA"/>
          </w:tcPr>
          <w:p w14:paraId="7DF99ECE" w14:textId="77777777" w:rsidR="00F50393" w:rsidRDefault="00000000">
            <w:pPr>
              <w:spacing w:after="20"/>
            </w:pPr>
            <w:r>
              <w:rPr>
                <w:sz w:val="14"/>
              </w:rPr>
              <w:t>PERIODO EN CURSO - RIESGO CREDITICIO</w:t>
            </w:r>
          </w:p>
        </w:tc>
        <w:tc>
          <w:tcPr>
            <w:tcW w:w="850" w:type="dxa"/>
            <w:shd w:val="clear" w:color="auto" w:fill="F2F6FA"/>
          </w:tcPr>
          <w:p w14:paraId="6C4E476F" w14:textId="77777777" w:rsidR="00F50393" w:rsidRDefault="00000000">
            <w:pPr>
              <w:spacing w:after="20"/>
              <w:jc w:val="right"/>
            </w:pPr>
            <w:r>
              <w:rPr>
                <w:sz w:val="14"/>
              </w:rPr>
              <w:t>11</w:t>
            </w:r>
          </w:p>
        </w:tc>
        <w:tc>
          <w:tcPr>
            <w:tcW w:w="850" w:type="dxa"/>
            <w:shd w:val="clear" w:color="auto" w:fill="F2F6FA"/>
          </w:tcPr>
          <w:p w14:paraId="12175E3F" w14:textId="77777777" w:rsidR="00F50393" w:rsidRDefault="00000000">
            <w:pPr>
              <w:spacing w:after="20"/>
              <w:jc w:val="right"/>
            </w:pPr>
            <w:r>
              <w:rPr>
                <w:sz w:val="14"/>
              </w:rPr>
              <w:t>16</w:t>
            </w:r>
          </w:p>
        </w:tc>
      </w:tr>
      <w:tr w:rsidR="00F50393" w14:paraId="1AC34870" w14:textId="77777777">
        <w:trPr>
          <w:jc w:val="center"/>
        </w:trPr>
        <w:tc>
          <w:tcPr>
            <w:tcW w:w="1247" w:type="dxa"/>
          </w:tcPr>
          <w:p w14:paraId="50B5B50B" w14:textId="77777777" w:rsidR="00F50393" w:rsidRDefault="00000000">
            <w:pPr>
              <w:spacing w:after="20"/>
            </w:pPr>
            <w:r>
              <w:rPr>
                <w:sz w:val="14"/>
              </w:rPr>
              <w:t>ESTUDIANTES</w:t>
            </w:r>
          </w:p>
        </w:tc>
        <w:tc>
          <w:tcPr>
            <w:tcW w:w="1587" w:type="dxa"/>
          </w:tcPr>
          <w:p w14:paraId="65EF57C3" w14:textId="77777777" w:rsidR="00F50393" w:rsidRDefault="00000000">
            <w:pPr>
              <w:spacing w:after="20"/>
            </w:pPr>
            <w:r>
              <w:rPr>
                <w:sz w:val="14"/>
              </w:rPr>
              <w:t>ACTIVO</w:t>
            </w:r>
          </w:p>
        </w:tc>
        <w:tc>
          <w:tcPr>
            <w:tcW w:w="1077" w:type="dxa"/>
          </w:tcPr>
          <w:p w14:paraId="2A06BBD8" w14:textId="77777777" w:rsidR="00F50393" w:rsidRDefault="00000000">
            <w:pPr>
              <w:spacing w:after="20"/>
            </w:pPr>
            <w:r>
              <w:rPr>
                <w:sz w:val="14"/>
              </w:rPr>
              <w:t>SIN DATO</w:t>
            </w:r>
          </w:p>
        </w:tc>
        <w:tc>
          <w:tcPr>
            <w:tcW w:w="737" w:type="dxa"/>
          </w:tcPr>
          <w:p w14:paraId="5F610570" w14:textId="77777777" w:rsidR="00F50393" w:rsidRDefault="00000000">
            <w:pPr>
              <w:spacing w:after="20"/>
            </w:pPr>
            <w:r>
              <w:rPr>
                <w:sz w:val="14"/>
              </w:rPr>
              <w:t>SI</w:t>
            </w:r>
          </w:p>
        </w:tc>
        <w:tc>
          <w:tcPr>
            <w:tcW w:w="850" w:type="dxa"/>
          </w:tcPr>
          <w:p w14:paraId="281A8DD4" w14:textId="77777777" w:rsidR="00F50393" w:rsidRDefault="00000000">
            <w:pPr>
              <w:spacing w:after="20"/>
            </w:pPr>
            <w:r>
              <w:rPr>
                <w:sz w:val="14"/>
              </w:rPr>
              <w:t>SI</w:t>
            </w:r>
          </w:p>
        </w:tc>
        <w:tc>
          <w:tcPr>
            <w:tcW w:w="737" w:type="dxa"/>
          </w:tcPr>
          <w:p w14:paraId="1DBFC653" w14:textId="77777777" w:rsidR="00F50393" w:rsidRDefault="00000000">
            <w:pPr>
              <w:spacing w:after="20"/>
            </w:pPr>
            <w:r>
              <w:rPr>
                <w:sz w:val="14"/>
              </w:rPr>
              <w:t>SI</w:t>
            </w:r>
          </w:p>
        </w:tc>
        <w:tc>
          <w:tcPr>
            <w:tcW w:w="850" w:type="dxa"/>
          </w:tcPr>
          <w:p w14:paraId="61281C7E" w14:textId="77777777" w:rsidR="00F50393" w:rsidRDefault="00000000">
            <w:pPr>
              <w:spacing w:after="20"/>
            </w:pPr>
            <w:r>
              <w:rPr>
                <w:sz w:val="14"/>
              </w:rPr>
              <w:t>SIN NOTA</w:t>
            </w:r>
          </w:p>
        </w:tc>
        <w:tc>
          <w:tcPr>
            <w:tcW w:w="2494" w:type="dxa"/>
          </w:tcPr>
          <w:p w14:paraId="5AD9EC68" w14:textId="77777777" w:rsidR="00F50393" w:rsidRDefault="00000000">
            <w:pPr>
              <w:spacing w:after="20"/>
            </w:pPr>
            <w:r>
              <w:rPr>
                <w:sz w:val="14"/>
              </w:rPr>
              <w:t>PERIODO EN CURSO</w:t>
            </w:r>
          </w:p>
        </w:tc>
        <w:tc>
          <w:tcPr>
            <w:tcW w:w="2608" w:type="dxa"/>
          </w:tcPr>
          <w:p w14:paraId="754F3B6D" w14:textId="77777777" w:rsidR="00F50393" w:rsidRDefault="00000000">
            <w:pPr>
              <w:spacing w:after="20"/>
            </w:pPr>
            <w:r>
              <w:rPr>
                <w:sz w:val="14"/>
              </w:rPr>
              <w:t>PERIODO EN CURSO - RIESGO CREDITICIO</w:t>
            </w:r>
          </w:p>
        </w:tc>
        <w:tc>
          <w:tcPr>
            <w:tcW w:w="850" w:type="dxa"/>
          </w:tcPr>
          <w:p w14:paraId="7BA7C924" w14:textId="77777777" w:rsidR="00F50393" w:rsidRDefault="00000000">
            <w:pPr>
              <w:spacing w:after="20"/>
              <w:jc w:val="right"/>
            </w:pPr>
            <w:r>
              <w:rPr>
                <w:sz w:val="14"/>
              </w:rPr>
              <w:t>9</w:t>
            </w:r>
          </w:p>
        </w:tc>
        <w:tc>
          <w:tcPr>
            <w:tcW w:w="850" w:type="dxa"/>
          </w:tcPr>
          <w:p w14:paraId="6EDC76B7" w14:textId="77777777" w:rsidR="00F50393" w:rsidRDefault="00000000">
            <w:pPr>
              <w:spacing w:after="20"/>
              <w:jc w:val="right"/>
            </w:pPr>
            <w:r>
              <w:rPr>
                <w:sz w:val="14"/>
              </w:rPr>
              <w:t>35</w:t>
            </w:r>
          </w:p>
        </w:tc>
      </w:tr>
      <w:tr w:rsidR="00F50393" w14:paraId="66C1D0A0" w14:textId="77777777">
        <w:trPr>
          <w:jc w:val="center"/>
        </w:trPr>
        <w:tc>
          <w:tcPr>
            <w:tcW w:w="1247" w:type="dxa"/>
            <w:shd w:val="clear" w:color="auto" w:fill="F2F6FA"/>
          </w:tcPr>
          <w:p w14:paraId="50BEB133" w14:textId="77777777" w:rsidR="00F50393" w:rsidRDefault="00000000">
            <w:pPr>
              <w:spacing w:after="20"/>
            </w:pPr>
            <w:r>
              <w:rPr>
                <w:sz w:val="14"/>
              </w:rPr>
              <w:t>ESTUDIANTES</w:t>
            </w:r>
          </w:p>
        </w:tc>
        <w:tc>
          <w:tcPr>
            <w:tcW w:w="1587" w:type="dxa"/>
            <w:shd w:val="clear" w:color="auto" w:fill="F2F6FA"/>
          </w:tcPr>
          <w:p w14:paraId="3EA0DA6D" w14:textId="77777777" w:rsidR="00F50393" w:rsidRDefault="00000000">
            <w:pPr>
              <w:spacing w:after="20"/>
            </w:pPr>
            <w:r>
              <w:rPr>
                <w:sz w:val="14"/>
              </w:rPr>
              <w:t>SIN DATO</w:t>
            </w:r>
          </w:p>
        </w:tc>
        <w:tc>
          <w:tcPr>
            <w:tcW w:w="1077" w:type="dxa"/>
            <w:shd w:val="clear" w:color="auto" w:fill="F2F6FA"/>
          </w:tcPr>
          <w:p w14:paraId="3BE86CD4" w14:textId="77777777" w:rsidR="00F50393" w:rsidRDefault="00000000">
            <w:pPr>
              <w:spacing w:after="20"/>
            </w:pPr>
            <w:r>
              <w:rPr>
                <w:sz w:val="14"/>
              </w:rPr>
              <w:t>1-Activo</w:t>
            </w:r>
          </w:p>
        </w:tc>
        <w:tc>
          <w:tcPr>
            <w:tcW w:w="737" w:type="dxa"/>
            <w:shd w:val="clear" w:color="auto" w:fill="F2F6FA"/>
          </w:tcPr>
          <w:p w14:paraId="5EA3C3B3" w14:textId="77777777" w:rsidR="00F50393" w:rsidRDefault="00000000">
            <w:pPr>
              <w:spacing w:after="20"/>
            </w:pPr>
            <w:r>
              <w:rPr>
                <w:sz w:val="14"/>
              </w:rPr>
              <w:t>SI</w:t>
            </w:r>
          </w:p>
        </w:tc>
        <w:tc>
          <w:tcPr>
            <w:tcW w:w="850" w:type="dxa"/>
            <w:shd w:val="clear" w:color="auto" w:fill="F2F6FA"/>
          </w:tcPr>
          <w:p w14:paraId="4B979D31" w14:textId="77777777" w:rsidR="00F50393" w:rsidRDefault="00000000">
            <w:pPr>
              <w:spacing w:after="20"/>
            </w:pPr>
            <w:r>
              <w:rPr>
                <w:sz w:val="14"/>
              </w:rPr>
              <w:t>SI</w:t>
            </w:r>
          </w:p>
        </w:tc>
        <w:tc>
          <w:tcPr>
            <w:tcW w:w="737" w:type="dxa"/>
            <w:shd w:val="clear" w:color="auto" w:fill="F2F6FA"/>
          </w:tcPr>
          <w:p w14:paraId="1276419C" w14:textId="77777777" w:rsidR="00F50393" w:rsidRDefault="00000000">
            <w:pPr>
              <w:spacing w:after="20"/>
            </w:pPr>
            <w:r>
              <w:rPr>
                <w:sz w:val="14"/>
              </w:rPr>
              <w:t>SI</w:t>
            </w:r>
          </w:p>
        </w:tc>
        <w:tc>
          <w:tcPr>
            <w:tcW w:w="850" w:type="dxa"/>
            <w:shd w:val="clear" w:color="auto" w:fill="F2F6FA"/>
          </w:tcPr>
          <w:p w14:paraId="5DBFCB39" w14:textId="77777777" w:rsidR="00F50393" w:rsidRDefault="00000000">
            <w:pPr>
              <w:spacing w:after="20"/>
            </w:pPr>
            <w:r>
              <w:rPr>
                <w:sz w:val="14"/>
              </w:rPr>
              <w:t>SIN NOTA</w:t>
            </w:r>
          </w:p>
        </w:tc>
        <w:tc>
          <w:tcPr>
            <w:tcW w:w="2494" w:type="dxa"/>
            <w:shd w:val="clear" w:color="auto" w:fill="F2F6FA"/>
          </w:tcPr>
          <w:p w14:paraId="21E42379" w14:textId="77777777" w:rsidR="00F50393" w:rsidRDefault="00000000">
            <w:pPr>
              <w:spacing w:after="20"/>
            </w:pPr>
            <w:r>
              <w:rPr>
                <w:sz w:val="14"/>
              </w:rPr>
              <w:t>PERIODO EN CURSO</w:t>
            </w:r>
          </w:p>
        </w:tc>
        <w:tc>
          <w:tcPr>
            <w:tcW w:w="2608" w:type="dxa"/>
            <w:shd w:val="clear" w:color="auto" w:fill="F2F6FA"/>
          </w:tcPr>
          <w:p w14:paraId="4831A3A9" w14:textId="77777777" w:rsidR="00F50393" w:rsidRDefault="00000000">
            <w:pPr>
              <w:spacing w:after="20"/>
            </w:pPr>
            <w:r>
              <w:rPr>
                <w:sz w:val="14"/>
              </w:rPr>
              <w:t>PERIODO EN CURSO - RIESGO CREDITICIO</w:t>
            </w:r>
          </w:p>
        </w:tc>
        <w:tc>
          <w:tcPr>
            <w:tcW w:w="850" w:type="dxa"/>
            <w:shd w:val="clear" w:color="auto" w:fill="F2F6FA"/>
          </w:tcPr>
          <w:p w14:paraId="336067E8" w14:textId="77777777" w:rsidR="00F50393" w:rsidRDefault="00000000">
            <w:pPr>
              <w:spacing w:after="20"/>
              <w:jc w:val="right"/>
            </w:pPr>
            <w:r>
              <w:rPr>
                <w:sz w:val="14"/>
              </w:rPr>
              <w:t>6</w:t>
            </w:r>
          </w:p>
        </w:tc>
        <w:tc>
          <w:tcPr>
            <w:tcW w:w="850" w:type="dxa"/>
            <w:shd w:val="clear" w:color="auto" w:fill="F2F6FA"/>
          </w:tcPr>
          <w:p w14:paraId="147EFD22" w14:textId="77777777" w:rsidR="00F50393" w:rsidRDefault="00000000">
            <w:pPr>
              <w:spacing w:after="20"/>
              <w:jc w:val="right"/>
            </w:pPr>
            <w:r>
              <w:rPr>
                <w:sz w:val="14"/>
              </w:rPr>
              <w:t>15</w:t>
            </w:r>
          </w:p>
        </w:tc>
      </w:tr>
      <w:tr w:rsidR="00F50393" w14:paraId="7E503B79" w14:textId="77777777">
        <w:trPr>
          <w:jc w:val="center"/>
        </w:trPr>
        <w:tc>
          <w:tcPr>
            <w:tcW w:w="1247" w:type="dxa"/>
          </w:tcPr>
          <w:p w14:paraId="346D6AB5" w14:textId="77777777" w:rsidR="00F50393" w:rsidRDefault="00000000">
            <w:pPr>
              <w:spacing w:after="20"/>
            </w:pPr>
            <w:r>
              <w:rPr>
                <w:sz w:val="14"/>
              </w:rPr>
              <w:t>ESTUDIANTES</w:t>
            </w:r>
          </w:p>
        </w:tc>
        <w:tc>
          <w:tcPr>
            <w:tcW w:w="1587" w:type="dxa"/>
          </w:tcPr>
          <w:p w14:paraId="64A380C3" w14:textId="77777777" w:rsidR="00F50393" w:rsidRDefault="00000000">
            <w:pPr>
              <w:spacing w:after="20"/>
            </w:pPr>
            <w:r>
              <w:rPr>
                <w:sz w:val="14"/>
              </w:rPr>
              <w:t>ACTIVO</w:t>
            </w:r>
          </w:p>
        </w:tc>
        <w:tc>
          <w:tcPr>
            <w:tcW w:w="1077" w:type="dxa"/>
          </w:tcPr>
          <w:p w14:paraId="6F8F9EF7" w14:textId="77777777" w:rsidR="00F50393" w:rsidRDefault="00000000">
            <w:pPr>
              <w:spacing w:after="20"/>
            </w:pPr>
            <w:r>
              <w:rPr>
                <w:sz w:val="14"/>
              </w:rPr>
              <w:t>SIN DATO</w:t>
            </w:r>
          </w:p>
        </w:tc>
        <w:tc>
          <w:tcPr>
            <w:tcW w:w="737" w:type="dxa"/>
          </w:tcPr>
          <w:p w14:paraId="73D259AC" w14:textId="77777777" w:rsidR="00F50393" w:rsidRDefault="00000000">
            <w:pPr>
              <w:spacing w:after="20"/>
            </w:pPr>
            <w:r>
              <w:rPr>
                <w:sz w:val="14"/>
              </w:rPr>
              <w:t>NO</w:t>
            </w:r>
          </w:p>
        </w:tc>
        <w:tc>
          <w:tcPr>
            <w:tcW w:w="850" w:type="dxa"/>
          </w:tcPr>
          <w:p w14:paraId="67C703B5" w14:textId="77777777" w:rsidR="00F50393" w:rsidRDefault="00000000">
            <w:pPr>
              <w:spacing w:after="20"/>
            </w:pPr>
            <w:r>
              <w:rPr>
                <w:sz w:val="14"/>
              </w:rPr>
              <w:t>SI</w:t>
            </w:r>
          </w:p>
        </w:tc>
        <w:tc>
          <w:tcPr>
            <w:tcW w:w="737" w:type="dxa"/>
          </w:tcPr>
          <w:p w14:paraId="58E62A11" w14:textId="77777777" w:rsidR="00F50393" w:rsidRDefault="00000000">
            <w:pPr>
              <w:spacing w:after="20"/>
            </w:pPr>
            <w:r>
              <w:rPr>
                <w:sz w:val="14"/>
              </w:rPr>
              <w:t>SI</w:t>
            </w:r>
          </w:p>
        </w:tc>
        <w:tc>
          <w:tcPr>
            <w:tcW w:w="850" w:type="dxa"/>
          </w:tcPr>
          <w:p w14:paraId="10E8BCEC" w14:textId="77777777" w:rsidR="00F50393" w:rsidRDefault="00000000">
            <w:pPr>
              <w:spacing w:after="20"/>
            </w:pPr>
            <w:r>
              <w:rPr>
                <w:sz w:val="14"/>
              </w:rPr>
              <w:t>SIN NOTA</w:t>
            </w:r>
          </w:p>
        </w:tc>
        <w:tc>
          <w:tcPr>
            <w:tcW w:w="2494" w:type="dxa"/>
          </w:tcPr>
          <w:p w14:paraId="4BA46F0B" w14:textId="77777777" w:rsidR="00F50393" w:rsidRDefault="00000000">
            <w:pPr>
              <w:spacing w:after="20"/>
            </w:pPr>
            <w:r>
              <w:rPr>
                <w:sz w:val="14"/>
              </w:rPr>
              <w:t>PERIODO EN CURSO</w:t>
            </w:r>
          </w:p>
        </w:tc>
        <w:tc>
          <w:tcPr>
            <w:tcW w:w="2608" w:type="dxa"/>
          </w:tcPr>
          <w:p w14:paraId="7E44D382" w14:textId="77777777" w:rsidR="00F50393" w:rsidRDefault="00000000">
            <w:pPr>
              <w:spacing w:after="20"/>
            </w:pPr>
            <w:r>
              <w:rPr>
                <w:sz w:val="14"/>
              </w:rPr>
              <w:t>PERIODO EN CURSO</w:t>
            </w:r>
          </w:p>
        </w:tc>
        <w:tc>
          <w:tcPr>
            <w:tcW w:w="850" w:type="dxa"/>
          </w:tcPr>
          <w:p w14:paraId="31730C40" w14:textId="77777777" w:rsidR="00F50393" w:rsidRDefault="00000000">
            <w:pPr>
              <w:spacing w:after="20"/>
              <w:jc w:val="right"/>
            </w:pPr>
            <w:r>
              <w:rPr>
                <w:sz w:val="14"/>
              </w:rPr>
              <w:t>4</w:t>
            </w:r>
          </w:p>
        </w:tc>
        <w:tc>
          <w:tcPr>
            <w:tcW w:w="850" w:type="dxa"/>
          </w:tcPr>
          <w:p w14:paraId="25A9CDFD" w14:textId="77777777" w:rsidR="00F50393" w:rsidRDefault="00000000">
            <w:pPr>
              <w:spacing w:after="20"/>
              <w:jc w:val="right"/>
            </w:pPr>
            <w:r>
              <w:rPr>
                <w:sz w:val="14"/>
              </w:rPr>
              <w:t>12</w:t>
            </w:r>
          </w:p>
        </w:tc>
      </w:tr>
      <w:tr w:rsidR="00F50393" w14:paraId="0FDEABE1" w14:textId="77777777">
        <w:trPr>
          <w:jc w:val="center"/>
        </w:trPr>
        <w:tc>
          <w:tcPr>
            <w:tcW w:w="1247" w:type="dxa"/>
            <w:shd w:val="clear" w:color="auto" w:fill="F2F6FA"/>
          </w:tcPr>
          <w:p w14:paraId="6706859E" w14:textId="77777777" w:rsidR="00F50393" w:rsidRDefault="00000000">
            <w:pPr>
              <w:spacing w:after="20"/>
            </w:pPr>
            <w:r>
              <w:rPr>
                <w:sz w:val="14"/>
              </w:rPr>
              <w:t>ESTUDIANTES</w:t>
            </w:r>
          </w:p>
        </w:tc>
        <w:tc>
          <w:tcPr>
            <w:tcW w:w="1587" w:type="dxa"/>
            <w:shd w:val="clear" w:color="auto" w:fill="F2F6FA"/>
          </w:tcPr>
          <w:p w14:paraId="0040F790" w14:textId="77777777" w:rsidR="00F50393" w:rsidRDefault="00000000">
            <w:pPr>
              <w:spacing w:after="20"/>
            </w:pPr>
            <w:r>
              <w:rPr>
                <w:sz w:val="14"/>
              </w:rPr>
              <w:t>ACTIVO</w:t>
            </w:r>
          </w:p>
        </w:tc>
        <w:tc>
          <w:tcPr>
            <w:tcW w:w="1077" w:type="dxa"/>
            <w:shd w:val="clear" w:color="auto" w:fill="F2F6FA"/>
          </w:tcPr>
          <w:p w14:paraId="5765F7C6" w14:textId="77777777" w:rsidR="00F50393" w:rsidRDefault="00000000">
            <w:pPr>
              <w:spacing w:after="20"/>
            </w:pPr>
            <w:r>
              <w:rPr>
                <w:sz w:val="14"/>
              </w:rPr>
              <w:t>SIN DATO</w:t>
            </w:r>
          </w:p>
        </w:tc>
        <w:tc>
          <w:tcPr>
            <w:tcW w:w="737" w:type="dxa"/>
            <w:shd w:val="clear" w:color="auto" w:fill="F2F6FA"/>
          </w:tcPr>
          <w:p w14:paraId="7DDF4410" w14:textId="77777777" w:rsidR="00F50393" w:rsidRDefault="00000000">
            <w:pPr>
              <w:spacing w:after="20"/>
            </w:pPr>
            <w:r>
              <w:rPr>
                <w:sz w:val="14"/>
              </w:rPr>
              <w:t>SI</w:t>
            </w:r>
          </w:p>
        </w:tc>
        <w:tc>
          <w:tcPr>
            <w:tcW w:w="850" w:type="dxa"/>
            <w:shd w:val="clear" w:color="auto" w:fill="F2F6FA"/>
          </w:tcPr>
          <w:p w14:paraId="79431FEE" w14:textId="77777777" w:rsidR="00F50393" w:rsidRDefault="00000000">
            <w:pPr>
              <w:spacing w:after="20"/>
            </w:pPr>
            <w:r>
              <w:rPr>
                <w:sz w:val="14"/>
              </w:rPr>
              <w:t>SI</w:t>
            </w:r>
          </w:p>
        </w:tc>
        <w:tc>
          <w:tcPr>
            <w:tcW w:w="737" w:type="dxa"/>
            <w:shd w:val="clear" w:color="auto" w:fill="F2F6FA"/>
          </w:tcPr>
          <w:p w14:paraId="1F2CF30F" w14:textId="77777777" w:rsidR="00F50393" w:rsidRDefault="00000000">
            <w:pPr>
              <w:spacing w:after="20"/>
            </w:pPr>
            <w:r>
              <w:rPr>
                <w:sz w:val="14"/>
              </w:rPr>
              <w:t>NO</w:t>
            </w:r>
          </w:p>
        </w:tc>
        <w:tc>
          <w:tcPr>
            <w:tcW w:w="850" w:type="dxa"/>
            <w:shd w:val="clear" w:color="auto" w:fill="F2F6FA"/>
          </w:tcPr>
          <w:p w14:paraId="1A755B32" w14:textId="77777777" w:rsidR="00F50393" w:rsidRDefault="00000000">
            <w:pPr>
              <w:spacing w:after="20"/>
            </w:pPr>
            <w:r>
              <w:rPr>
                <w:sz w:val="14"/>
              </w:rPr>
              <w:t>SIN NOTA</w:t>
            </w:r>
          </w:p>
        </w:tc>
        <w:tc>
          <w:tcPr>
            <w:tcW w:w="2494" w:type="dxa"/>
            <w:shd w:val="clear" w:color="auto" w:fill="F2F6FA"/>
          </w:tcPr>
          <w:p w14:paraId="2338515A" w14:textId="77777777" w:rsidR="00F50393" w:rsidRDefault="00000000">
            <w:pPr>
              <w:spacing w:after="20"/>
            </w:pPr>
            <w:r>
              <w:rPr>
                <w:sz w:val="14"/>
              </w:rPr>
              <w:t>PERIODO EN CURSO</w:t>
            </w:r>
          </w:p>
        </w:tc>
        <w:tc>
          <w:tcPr>
            <w:tcW w:w="2608" w:type="dxa"/>
            <w:shd w:val="clear" w:color="auto" w:fill="F2F6FA"/>
          </w:tcPr>
          <w:p w14:paraId="4295A869" w14:textId="77777777" w:rsidR="00F50393" w:rsidRDefault="00000000">
            <w:pPr>
              <w:spacing w:after="20"/>
            </w:pPr>
            <w:r>
              <w:rPr>
                <w:sz w:val="14"/>
              </w:rPr>
              <w:t>PERIODO EN CURSO - RIESGO CREDITICIO</w:t>
            </w:r>
          </w:p>
        </w:tc>
        <w:tc>
          <w:tcPr>
            <w:tcW w:w="850" w:type="dxa"/>
            <w:shd w:val="clear" w:color="auto" w:fill="F2F6FA"/>
          </w:tcPr>
          <w:p w14:paraId="026A9F43" w14:textId="77777777" w:rsidR="00F50393" w:rsidRDefault="00000000">
            <w:pPr>
              <w:spacing w:after="20"/>
              <w:jc w:val="right"/>
            </w:pPr>
            <w:r>
              <w:rPr>
                <w:sz w:val="14"/>
              </w:rPr>
              <w:t>3</w:t>
            </w:r>
          </w:p>
        </w:tc>
        <w:tc>
          <w:tcPr>
            <w:tcW w:w="850" w:type="dxa"/>
            <w:shd w:val="clear" w:color="auto" w:fill="F2F6FA"/>
          </w:tcPr>
          <w:p w14:paraId="4F6C7C05" w14:textId="77777777" w:rsidR="00F50393" w:rsidRDefault="00000000">
            <w:pPr>
              <w:spacing w:after="20"/>
              <w:jc w:val="right"/>
            </w:pPr>
            <w:r>
              <w:rPr>
                <w:sz w:val="14"/>
              </w:rPr>
              <w:t>11</w:t>
            </w:r>
          </w:p>
        </w:tc>
      </w:tr>
      <w:tr w:rsidR="00F50393" w14:paraId="2B2AC6F8" w14:textId="77777777">
        <w:trPr>
          <w:jc w:val="center"/>
        </w:trPr>
        <w:tc>
          <w:tcPr>
            <w:tcW w:w="1247" w:type="dxa"/>
          </w:tcPr>
          <w:p w14:paraId="6C749BF8" w14:textId="77777777" w:rsidR="00F50393" w:rsidRDefault="00000000">
            <w:pPr>
              <w:spacing w:after="20"/>
            </w:pPr>
            <w:r>
              <w:rPr>
                <w:sz w:val="14"/>
              </w:rPr>
              <w:t>ESTUDIANTES</w:t>
            </w:r>
          </w:p>
        </w:tc>
        <w:tc>
          <w:tcPr>
            <w:tcW w:w="1587" w:type="dxa"/>
          </w:tcPr>
          <w:p w14:paraId="50907300" w14:textId="77777777" w:rsidR="00F50393" w:rsidRDefault="00000000">
            <w:pPr>
              <w:spacing w:after="20"/>
            </w:pPr>
            <w:r>
              <w:rPr>
                <w:sz w:val="14"/>
              </w:rPr>
              <w:t>ACTIVO</w:t>
            </w:r>
          </w:p>
        </w:tc>
        <w:tc>
          <w:tcPr>
            <w:tcW w:w="1077" w:type="dxa"/>
          </w:tcPr>
          <w:p w14:paraId="5098B538" w14:textId="77777777" w:rsidR="00F50393" w:rsidRDefault="00000000">
            <w:pPr>
              <w:spacing w:after="20"/>
            </w:pPr>
            <w:r>
              <w:rPr>
                <w:sz w:val="14"/>
              </w:rPr>
              <w:t>3-Graduado</w:t>
            </w:r>
          </w:p>
        </w:tc>
        <w:tc>
          <w:tcPr>
            <w:tcW w:w="737" w:type="dxa"/>
          </w:tcPr>
          <w:p w14:paraId="0D6D069B" w14:textId="77777777" w:rsidR="00F50393" w:rsidRDefault="00000000">
            <w:pPr>
              <w:spacing w:after="20"/>
            </w:pPr>
            <w:r>
              <w:rPr>
                <w:sz w:val="14"/>
              </w:rPr>
              <w:t>NO</w:t>
            </w:r>
          </w:p>
        </w:tc>
        <w:tc>
          <w:tcPr>
            <w:tcW w:w="850" w:type="dxa"/>
          </w:tcPr>
          <w:p w14:paraId="2AA312F2" w14:textId="77777777" w:rsidR="00F50393" w:rsidRDefault="00000000">
            <w:pPr>
              <w:spacing w:after="20"/>
            </w:pPr>
            <w:r>
              <w:rPr>
                <w:sz w:val="14"/>
              </w:rPr>
              <w:t>NO</w:t>
            </w:r>
          </w:p>
        </w:tc>
        <w:tc>
          <w:tcPr>
            <w:tcW w:w="737" w:type="dxa"/>
          </w:tcPr>
          <w:p w14:paraId="4D1A8EF4" w14:textId="77777777" w:rsidR="00F50393" w:rsidRDefault="00000000">
            <w:pPr>
              <w:spacing w:after="20"/>
            </w:pPr>
            <w:r>
              <w:rPr>
                <w:sz w:val="14"/>
              </w:rPr>
              <w:t>SI</w:t>
            </w:r>
          </w:p>
        </w:tc>
        <w:tc>
          <w:tcPr>
            <w:tcW w:w="850" w:type="dxa"/>
          </w:tcPr>
          <w:p w14:paraId="0EEAF398" w14:textId="77777777" w:rsidR="00F50393" w:rsidRDefault="00000000">
            <w:pPr>
              <w:spacing w:after="20"/>
            </w:pPr>
            <w:r>
              <w:rPr>
                <w:sz w:val="14"/>
              </w:rPr>
              <w:t>SIN NOTA</w:t>
            </w:r>
          </w:p>
        </w:tc>
        <w:tc>
          <w:tcPr>
            <w:tcW w:w="2494" w:type="dxa"/>
          </w:tcPr>
          <w:p w14:paraId="668FD699" w14:textId="77777777" w:rsidR="00F50393" w:rsidRDefault="00000000">
            <w:pPr>
              <w:spacing w:after="20"/>
            </w:pPr>
            <w:r>
              <w:rPr>
                <w:sz w:val="14"/>
              </w:rPr>
              <w:t>PERIODO EN CURSO</w:t>
            </w:r>
          </w:p>
        </w:tc>
        <w:tc>
          <w:tcPr>
            <w:tcW w:w="2608" w:type="dxa"/>
          </w:tcPr>
          <w:p w14:paraId="37289741" w14:textId="77777777" w:rsidR="00F50393" w:rsidRDefault="00000000">
            <w:pPr>
              <w:spacing w:after="20"/>
            </w:pPr>
            <w:r>
              <w:rPr>
                <w:sz w:val="14"/>
              </w:rPr>
              <w:t>PERIODO EN CURSO</w:t>
            </w:r>
          </w:p>
        </w:tc>
        <w:tc>
          <w:tcPr>
            <w:tcW w:w="850" w:type="dxa"/>
          </w:tcPr>
          <w:p w14:paraId="2B3F7321" w14:textId="77777777" w:rsidR="00F50393" w:rsidRDefault="00000000">
            <w:pPr>
              <w:spacing w:after="20"/>
              <w:jc w:val="right"/>
            </w:pPr>
            <w:r>
              <w:rPr>
                <w:sz w:val="14"/>
              </w:rPr>
              <w:t>3</w:t>
            </w:r>
          </w:p>
        </w:tc>
        <w:tc>
          <w:tcPr>
            <w:tcW w:w="850" w:type="dxa"/>
          </w:tcPr>
          <w:p w14:paraId="3C307CA6" w14:textId="77777777" w:rsidR="00F50393" w:rsidRDefault="00000000">
            <w:pPr>
              <w:spacing w:after="20"/>
              <w:jc w:val="right"/>
            </w:pPr>
            <w:r>
              <w:rPr>
                <w:sz w:val="14"/>
              </w:rPr>
              <w:t>3</w:t>
            </w:r>
          </w:p>
        </w:tc>
      </w:tr>
      <w:tr w:rsidR="00F50393" w14:paraId="7DE82711" w14:textId="77777777">
        <w:trPr>
          <w:jc w:val="center"/>
        </w:trPr>
        <w:tc>
          <w:tcPr>
            <w:tcW w:w="1247" w:type="dxa"/>
            <w:shd w:val="clear" w:color="auto" w:fill="F2F6FA"/>
          </w:tcPr>
          <w:p w14:paraId="231FE9B1" w14:textId="77777777" w:rsidR="00F50393" w:rsidRDefault="00000000">
            <w:pPr>
              <w:spacing w:after="20"/>
            </w:pPr>
            <w:r>
              <w:rPr>
                <w:sz w:val="14"/>
              </w:rPr>
              <w:t>ESTUDIANTES</w:t>
            </w:r>
          </w:p>
        </w:tc>
        <w:tc>
          <w:tcPr>
            <w:tcW w:w="1587" w:type="dxa"/>
            <w:shd w:val="clear" w:color="auto" w:fill="F2F6FA"/>
          </w:tcPr>
          <w:p w14:paraId="1A54FDB9" w14:textId="77777777" w:rsidR="00F50393" w:rsidRDefault="00000000">
            <w:pPr>
              <w:spacing w:after="20"/>
            </w:pPr>
            <w:r>
              <w:rPr>
                <w:sz w:val="14"/>
              </w:rPr>
              <w:t>SIN DATO</w:t>
            </w:r>
          </w:p>
        </w:tc>
        <w:tc>
          <w:tcPr>
            <w:tcW w:w="1077" w:type="dxa"/>
            <w:shd w:val="clear" w:color="auto" w:fill="F2F6FA"/>
          </w:tcPr>
          <w:p w14:paraId="4996748E" w14:textId="77777777" w:rsidR="00F50393" w:rsidRDefault="00000000">
            <w:pPr>
              <w:spacing w:after="20"/>
            </w:pPr>
            <w:r>
              <w:rPr>
                <w:sz w:val="14"/>
              </w:rPr>
              <w:t>2-Egresado</w:t>
            </w:r>
          </w:p>
        </w:tc>
        <w:tc>
          <w:tcPr>
            <w:tcW w:w="737" w:type="dxa"/>
            <w:shd w:val="clear" w:color="auto" w:fill="F2F6FA"/>
          </w:tcPr>
          <w:p w14:paraId="2C0236F7" w14:textId="77777777" w:rsidR="00F50393" w:rsidRDefault="00000000">
            <w:pPr>
              <w:spacing w:after="20"/>
            </w:pPr>
            <w:r>
              <w:rPr>
                <w:sz w:val="14"/>
              </w:rPr>
              <w:t>NO</w:t>
            </w:r>
          </w:p>
        </w:tc>
        <w:tc>
          <w:tcPr>
            <w:tcW w:w="850" w:type="dxa"/>
            <w:shd w:val="clear" w:color="auto" w:fill="F2F6FA"/>
          </w:tcPr>
          <w:p w14:paraId="6C03713A" w14:textId="77777777" w:rsidR="00F50393" w:rsidRDefault="00000000">
            <w:pPr>
              <w:spacing w:after="20"/>
            </w:pPr>
            <w:r>
              <w:rPr>
                <w:sz w:val="14"/>
              </w:rPr>
              <w:t>NO</w:t>
            </w:r>
          </w:p>
        </w:tc>
        <w:tc>
          <w:tcPr>
            <w:tcW w:w="737" w:type="dxa"/>
            <w:shd w:val="clear" w:color="auto" w:fill="F2F6FA"/>
          </w:tcPr>
          <w:p w14:paraId="5B1BB38E" w14:textId="77777777" w:rsidR="00F50393" w:rsidRDefault="00000000">
            <w:pPr>
              <w:spacing w:after="20"/>
            </w:pPr>
            <w:r>
              <w:rPr>
                <w:sz w:val="14"/>
              </w:rPr>
              <w:t>SI</w:t>
            </w:r>
          </w:p>
        </w:tc>
        <w:tc>
          <w:tcPr>
            <w:tcW w:w="850" w:type="dxa"/>
            <w:shd w:val="clear" w:color="auto" w:fill="F2F6FA"/>
          </w:tcPr>
          <w:p w14:paraId="50C44798" w14:textId="77777777" w:rsidR="00F50393" w:rsidRDefault="00000000">
            <w:pPr>
              <w:spacing w:after="20"/>
            </w:pPr>
            <w:r>
              <w:rPr>
                <w:sz w:val="14"/>
              </w:rPr>
              <w:t>APROBO</w:t>
            </w:r>
          </w:p>
        </w:tc>
        <w:tc>
          <w:tcPr>
            <w:tcW w:w="2494" w:type="dxa"/>
            <w:shd w:val="clear" w:color="auto" w:fill="F2F6FA"/>
          </w:tcPr>
          <w:p w14:paraId="14FB7979" w14:textId="77777777" w:rsidR="00F50393" w:rsidRDefault="00000000">
            <w:pPr>
              <w:spacing w:after="20"/>
            </w:pPr>
            <w:r>
              <w:rPr>
                <w:sz w:val="14"/>
              </w:rPr>
              <w:t>PERIODO EN CURSO</w:t>
            </w:r>
          </w:p>
        </w:tc>
        <w:tc>
          <w:tcPr>
            <w:tcW w:w="2608" w:type="dxa"/>
            <w:shd w:val="clear" w:color="auto" w:fill="F2F6FA"/>
          </w:tcPr>
          <w:p w14:paraId="0E6FD5FA" w14:textId="77777777" w:rsidR="00F50393" w:rsidRDefault="00000000">
            <w:pPr>
              <w:spacing w:after="20"/>
            </w:pPr>
            <w:r>
              <w:rPr>
                <w:sz w:val="14"/>
              </w:rPr>
              <w:t>PERIODO EN CURSO</w:t>
            </w:r>
          </w:p>
        </w:tc>
        <w:tc>
          <w:tcPr>
            <w:tcW w:w="850" w:type="dxa"/>
            <w:shd w:val="clear" w:color="auto" w:fill="F2F6FA"/>
          </w:tcPr>
          <w:p w14:paraId="73708214" w14:textId="77777777" w:rsidR="00F50393" w:rsidRDefault="00000000">
            <w:pPr>
              <w:spacing w:after="20"/>
              <w:jc w:val="right"/>
            </w:pPr>
            <w:r>
              <w:rPr>
                <w:sz w:val="14"/>
              </w:rPr>
              <w:t>3</w:t>
            </w:r>
          </w:p>
        </w:tc>
        <w:tc>
          <w:tcPr>
            <w:tcW w:w="850" w:type="dxa"/>
            <w:shd w:val="clear" w:color="auto" w:fill="F2F6FA"/>
          </w:tcPr>
          <w:p w14:paraId="3E3B2430" w14:textId="77777777" w:rsidR="00F50393" w:rsidRDefault="00000000">
            <w:pPr>
              <w:spacing w:after="20"/>
              <w:jc w:val="right"/>
            </w:pPr>
            <w:r>
              <w:rPr>
                <w:sz w:val="14"/>
              </w:rPr>
              <w:t>3</w:t>
            </w:r>
          </w:p>
        </w:tc>
      </w:tr>
      <w:tr w:rsidR="00F50393" w14:paraId="03D22EC6" w14:textId="77777777">
        <w:trPr>
          <w:jc w:val="center"/>
        </w:trPr>
        <w:tc>
          <w:tcPr>
            <w:tcW w:w="1247" w:type="dxa"/>
          </w:tcPr>
          <w:p w14:paraId="4E2FAB04" w14:textId="77777777" w:rsidR="00F50393" w:rsidRDefault="00000000">
            <w:pPr>
              <w:spacing w:after="20"/>
            </w:pPr>
            <w:r>
              <w:rPr>
                <w:sz w:val="14"/>
              </w:rPr>
              <w:t>ESTUDIANTES</w:t>
            </w:r>
          </w:p>
        </w:tc>
        <w:tc>
          <w:tcPr>
            <w:tcW w:w="1587" w:type="dxa"/>
          </w:tcPr>
          <w:p w14:paraId="15C08B67" w14:textId="77777777" w:rsidR="00F50393" w:rsidRDefault="00000000">
            <w:pPr>
              <w:spacing w:after="20"/>
            </w:pPr>
            <w:r>
              <w:rPr>
                <w:sz w:val="14"/>
              </w:rPr>
              <w:t>SIN DATO</w:t>
            </w:r>
          </w:p>
        </w:tc>
        <w:tc>
          <w:tcPr>
            <w:tcW w:w="1077" w:type="dxa"/>
          </w:tcPr>
          <w:p w14:paraId="16B0A4D2" w14:textId="77777777" w:rsidR="00F50393" w:rsidRDefault="00000000">
            <w:pPr>
              <w:spacing w:after="20"/>
            </w:pPr>
            <w:r>
              <w:rPr>
                <w:sz w:val="14"/>
              </w:rPr>
              <w:t>SIN DATO</w:t>
            </w:r>
          </w:p>
        </w:tc>
        <w:tc>
          <w:tcPr>
            <w:tcW w:w="737" w:type="dxa"/>
          </w:tcPr>
          <w:p w14:paraId="11AFBAD3" w14:textId="77777777" w:rsidR="00F50393" w:rsidRDefault="00000000">
            <w:pPr>
              <w:spacing w:after="20"/>
            </w:pPr>
            <w:r>
              <w:rPr>
                <w:sz w:val="14"/>
              </w:rPr>
              <w:t>NO</w:t>
            </w:r>
          </w:p>
        </w:tc>
        <w:tc>
          <w:tcPr>
            <w:tcW w:w="850" w:type="dxa"/>
          </w:tcPr>
          <w:p w14:paraId="1D9EDC6A" w14:textId="77777777" w:rsidR="00F50393" w:rsidRDefault="00000000">
            <w:pPr>
              <w:spacing w:after="20"/>
            </w:pPr>
            <w:r>
              <w:rPr>
                <w:sz w:val="14"/>
              </w:rPr>
              <w:t>SI</w:t>
            </w:r>
          </w:p>
        </w:tc>
        <w:tc>
          <w:tcPr>
            <w:tcW w:w="737" w:type="dxa"/>
          </w:tcPr>
          <w:p w14:paraId="727A84FA" w14:textId="77777777" w:rsidR="00F50393" w:rsidRDefault="00000000">
            <w:pPr>
              <w:spacing w:after="20"/>
            </w:pPr>
            <w:r>
              <w:rPr>
                <w:sz w:val="14"/>
              </w:rPr>
              <w:t>SI</w:t>
            </w:r>
          </w:p>
        </w:tc>
        <w:tc>
          <w:tcPr>
            <w:tcW w:w="850" w:type="dxa"/>
          </w:tcPr>
          <w:p w14:paraId="614C6D0B" w14:textId="77777777" w:rsidR="00F50393" w:rsidRDefault="00000000">
            <w:pPr>
              <w:spacing w:after="20"/>
            </w:pPr>
            <w:r>
              <w:rPr>
                <w:sz w:val="14"/>
              </w:rPr>
              <w:t>SIN NOTA</w:t>
            </w:r>
          </w:p>
        </w:tc>
        <w:tc>
          <w:tcPr>
            <w:tcW w:w="2494" w:type="dxa"/>
          </w:tcPr>
          <w:p w14:paraId="4C003382" w14:textId="77777777" w:rsidR="00F50393" w:rsidRDefault="00000000">
            <w:pPr>
              <w:spacing w:after="20"/>
            </w:pPr>
            <w:r>
              <w:rPr>
                <w:sz w:val="14"/>
              </w:rPr>
              <w:t>PERIODO EN CURSO</w:t>
            </w:r>
          </w:p>
        </w:tc>
        <w:tc>
          <w:tcPr>
            <w:tcW w:w="2608" w:type="dxa"/>
          </w:tcPr>
          <w:p w14:paraId="3EC4ED60" w14:textId="77777777" w:rsidR="00F50393" w:rsidRDefault="00000000">
            <w:pPr>
              <w:spacing w:after="20"/>
            </w:pPr>
            <w:r>
              <w:rPr>
                <w:sz w:val="14"/>
              </w:rPr>
              <w:t>PERIODO EN CURSO</w:t>
            </w:r>
          </w:p>
        </w:tc>
        <w:tc>
          <w:tcPr>
            <w:tcW w:w="850" w:type="dxa"/>
          </w:tcPr>
          <w:p w14:paraId="23D34BFA" w14:textId="77777777" w:rsidR="00F50393" w:rsidRDefault="00000000">
            <w:pPr>
              <w:spacing w:after="20"/>
              <w:jc w:val="right"/>
            </w:pPr>
            <w:r>
              <w:rPr>
                <w:sz w:val="14"/>
              </w:rPr>
              <w:t>3</w:t>
            </w:r>
          </w:p>
        </w:tc>
        <w:tc>
          <w:tcPr>
            <w:tcW w:w="850" w:type="dxa"/>
          </w:tcPr>
          <w:p w14:paraId="7C166FF6" w14:textId="77777777" w:rsidR="00F50393" w:rsidRDefault="00000000">
            <w:pPr>
              <w:spacing w:after="20"/>
              <w:jc w:val="right"/>
            </w:pPr>
            <w:r>
              <w:rPr>
                <w:sz w:val="14"/>
              </w:rPr>
              <w:t>5</w:t>
            </w:r>
          </w:p>
        </w:tc>
      </w:tr>
      <w:tr w:rsidR="00F50393" w14:paraId="4D54052E" w14:textId="77777777">
        <w:trPr>
          <w:jc w:val="center"/>
        </w:trPr>
        <w:tc>
          <w:tcPr>
            <w:tcW w:w="1247" w:type="dxa"/>
            <w:shd w:val="clear" w:color="auto" w:fill="F2F6FA"/>
          </w:tcPr>
          <w:p w14:paraId="315925E4" w14:textId="77777777" w:rsidR="00F50393" w:rsidRDefault="00000000">
            <w:pPr>
              <w:spacing w:after="20"/>
            </w:pPr>
            <w:r>
              <w:rPr>
                <w:sz w:val="14"/>
              </w:rPr>
              <w:t>ESTUDIANTES</w:t>
            </w:r>
          </w:p>
        </w:tc>
        <w:tc>
          <w:tcPr>
            <w:tcW w:w="1587" w:type="dxa"/>
            <w:shd w:val="clear" w:color="auto" w:fill="F2F6FA"/>
          </w:tcPr>
          <w:p w14:paraId="440F6C00" w14:textId="77777777" w:rsidR="00F50393" w:rsidRDefault="00000000">
            <w:pPr>
              <w:spacing w:after="20"/>
            </w:pPr>
            <w:r>
              <w:rPr>
                <w:sz w:val="14"/>
              </w:rPr>
              <w:t>ACTIVO</w:t>
            </w:r>
          </w:p>
        </w:tc>
        <w:tc>
          <w:tcPr>
            <w:tcW w:w="1077" w:type="dxa"/>
            <w:shd w:val="clear" w:color="auto" w:fill="F2F6FA"/>
          </w:tcPr>
          <w:p w14:paraId="1EAF237A" w14:textId="77777777" w:rsidR="00F50393" w:rsidRDefault="00000000">
            <w:pPr>
              <w:spacing w:after="20"/>
            </w:pPr>
            <w:r>
              <w:rPr>
                <w:sz w:val="14"/>
              </w:rPr>
              <w:t>3-Graduado</w:t>
            </w:r>
          </w:p>
        </w:tc>
        <w:tc>
          <w:tcPr>
            <w:tcW w:w="737" w:type="dxa"/>
            <w:shd w:val="clear" w:color="auto" w:fill="F2F6FA"/>
          </w:tcPr>
          <w:p w14:paraId="3FF0D33E" w14:textId="77777777" w:rsidR="00F50393" w:rsidRDefault="00000000">
            <w:pPr>
              <w:spacing w:after="20"/>
            </w:pPr>
            <w:r>
              <w:rPr>
                <w:sz w:val="14"/>
              </w:rPr>
              <w:t>SI</w:t>
            </w:r>
          </w:p>
        </w:tc>
        <w:tc>
          <w:tcPr>
            <w:tcW w:w="850" w:type="dxa"/>
            <w:shd w:val="clear" w:color="auto" w:fill="F2F6FA"/>
          </w:tcPr>
          <w:p w14:paraId="14E4B5C9" w14:textId="77777777" w:rsidR="00F50393" w:rsidRDefault="00000000">
            <w:pPr>
              <w:spacing w:after="20"/>
            </w:pPr>
            <w:r>
              <w:rPr>
                <w:sz w:val="14"/>
              </w:rPr>
              <w:t>SI</w:t>
            </w:r>
          </w:p>
        </w:tc>
        <w:tc>
          <w:tcPr>
            <w:tcW w:w="737" w:type="dxa"/>
            <w:shd w:val="clear" w:color="auto" w:fill="F2F6FA"/>
          </w:tcPr>
          <w:p w14:paraId="251EA5B4" w14:textId="77777777" w:rsidR="00F50393" w:rsidRDefault="00000000">
            <w:pPr>
              <w:spacing w:after="20"/>
            </w:pPr>
            <w:r>
              <w:rPr>
                <w:sz w:val="14"/>
              </w:rPr>
              <w:t>SI</w:t>
            </w:r>
          </w:p>
        </w:tc>
        <w:tc>
          <w:tcPr>
            <w:tcW w:w="850" w:type="dxa"/>
            <w:shd w:val="clear" w:color="auto" w:fill="F2F6FA"/>
          </w:tcPr>
          <w:p w14:paraId="23C7C162" w14:textId="77777777" w:rsidR="00F50393" w:rsidRDefault="00000000">
            <w:pPr>
              <w:spacing w:after="20"/>
            </w:pPr>
            <w:r>
              <w:rPr>
                <w:sz w:val="14"/>
              </w:rPr>
              <w:t>SIN NOTA</w:t>
            </w:r>
          </w:p>
        </w:tc>
        <w:tc>
          <w:tcPr>
            <w:tcW w:w="2494" w:type="dxa"/>
            <w:shd w:val="clear" w:color="auto" w:fill="F2F6FA"/>
          </w:tcPr>
          <w:p w14:paraId="4152A205" w14:textId="77777777" w:rsidR="00F50393" w:rsidRDefault="00000000">
            <w:pPr>
              <w:spacing w:after="20"/>
            </w:pPr>
            <w:r>
              <w:rPr>
                <w:sz w:val="14"/>
              </w:rPr>
              <w:t>PERIODO EN CURSO</w:t>
            </w:r>
          </w:p>
        </w:tc>
        <w:tc>
          <w:tcPr>
            <w:tcW w:w="2608" w:type="dxa"/>
            <w:shd w:val="clear" w:color="auto" w:fill="F2F6FA"/>
          </w:tcPr>
          <w:p w14:paraId="1A1E765B" w14:textId="77777777" w:rsidR="00F50393" w:rsidRDefault="00000000">
            <w:pPr>
              <w:spacing w:after="20"/>
            </w:pPr>
            <w:r>
              <w:rPr>
                <w:sz w:val="14"/>
              </w:rPr>
              <w:t>PERIODO EN CURSO - RIESGO CREDITICIO</w:t>
            </w:r>
          </w:p>
        </w:tc>
        <w:tc>
          <w:tcPr>
            <w:tcW w:w="850" w:type="dxa"/>
            <w:shd w:val="clear" w:color="auto" w:fill="F2F6FA"/>
          </w:tcPr>
          <w:p w14:paraId="1DAF410D" w14:textId="77777777" w:rsidR="00F50393" w:rsidRDefault="00000000">
            <w:pPr>
              <w:spacing w:after="20"/>
              <w:jc w:val="right"/>
            </w:pPr>
            <w:r>
              <w:rPr>
                <w:sz w:val="14"/>
              </w:rPr>
              <w:t>1</w:t>
            </w:r>
          </w:p>
        </w:tc>
        <w:tc>
          <w:tcPr>
            <w:tcW w:w="850" w:type="dxa"/>
            <w:shd w:val="clear" w:color="auto" w:fill="F2F6FA"/>
          </w:tcPr>
          <w:p w14:paraId="675F47D8" w14:textId="77777777" w:rsidR="00F50393" w:rsidRDefault="00000000">
            <w:pPr>
              <w:spacing w:after="20"/>
              <w:jc w:val="right"/>
            </w:pPr>
            <w:r>
              <w:rPr>
                <w:sz w:val="14"/>
              </w:rPr>
              <w:t>4</w:t>
            </w:r>
          </w:p>
        </w:tc>
      </w:tr>
      <w:tr w:rsidR="00F50393" w14:paraId="39429708" w14:textId="77777777">
        <w:trPr>
          <w:jc w:val="center"/>
        </w:trPr>
        <w:tc>
          <w:tcPr>
            <w:tcW w:w="1247" w:type="dxa"/>
          </w:tcPr>
          <w:p w14:paraId="2B579C24" w14:textId="77777777" w:rsidR="00F50393" w:rsidRDefault="00000000">
            <w:pPr>
              <w:spacing w:after="20"/>
            </w:pPr>
            <w:r>
              <w:rPr>
                <w:sz w:val="14"/>
              </w:rPr>
              <w:t>ESTUDIANTES</w:t>
            </w:r>
          </w:p>
        </w:tc>
        <w:tc>
          <w:tcPr>
            <w:tcW w:w="1587" w:type="dxa"/>
          </w:tcPr>
          <w:p w14:paraId="5B0DD02B" w14:textId="77777777" w:rsidR="00F50393" w:rsidRDefault="00000000">
            <w:pPr>
              <w:spacing w:after="20"/>
            </w:pPr>
            <w:r>
              <w:rPr>
                <w:sz w:val="14"/>
              </w:rPr>
              <w:t>ACTIVO</w:t>
            </w:r>
          </w:p>
        </w:tc>
        <w:tc>
          <w:tcPr>
            <w:tcW w:w="1077" w:type="dxa"/>
          </w:tcPr>
          <w:p w14:paraId="3BF7D936" w14:textId="77777777" w:rsidR="00F50393" w:rsidRDefault="00000000">
            <w:pPr>
              <w:spacing w:after="20"/>
            </w:pPr>
            <w:r>
              <w:rPr>
                <w:sz w:val="14"/>
              </w:rPr>
              <w:t>1-Activo</w:t>
            </w:r>
          </w:p>
        </w:tc>
        <w:tc>
          <w:tcPr>
            <w:tcW w:w="737" w:type="dxa"/>
          </w:tcPr>
          <w:p w14:paraId="2E54D36C" w14:textId="77777777" w:rsidR="00F50393" w:rsidRDefault="00000000">
            <w:pPr>
              <w:spacing w:after="20"/>
            </w:pPr>
            <w:r>
              <w:rPr>
                <w:sz w:val="14"/>
              </w:rPr>
              <w:t>NO</w:t>
            </w:r>
          </w:p>
        </w:tc>
        <w:tc>
          <w:tcPr>
            <w:tcW w:w="850" w:type="dxa"/>
          </w:tcPr>
          <w:p w14:paraId="073F91CE" w14:textId="77777777" w:rsidR="00F50393" w:rsidRDefault="00000000">
            <w:pPr>
              <w:spacing w:after="20"/>
            </w:pPr>
            <w:r>
              <w:rPr>
                <w:sz w:val="14"/>
              </w:rPr>
              <w:t>SI</w:t>
            </w:r>
          </w:p>
        </w:tc>
        <w:tc>
          <w:tcPr>
            <w:tcW w:w="737" w:type="dxa"/>
          </w:tcPr>
          <w:p w14:paraId="2CC94ED3" w14:textId="77777777" w:rsidR="00F50393" w:rsidRDefault="00000000">
            <w:pPr>
              <w:spacing w:after="20"/>
            </w:pPr>
            <w:r>
              <w:rPr>
                <w:sz w:val="14"/>
              </w:rPr>
              <w:t>SI</w:t>
            </w:r>
          </w:p>
        </w:tc>
        <w:tc>
          <w:tcPr>
            <w:tcW w:w="850" w:type="dxa"/>
          </w:tcPr>
          <w:p w14:paraId="41E1B6F7" w14:textId="77777777" w:rsidR="00F50393" w:rsidRDefault="00000000">
            <w:pPr>
              <w:spacing w:after="20"/>
            </w:pPr>
            <w:r>
              <w:rPr>
                <w:sz w:val="14"/>
              </w:rPr>
              <w:t>APROBO</w:t>
            </w:r>
          </w:p>
        </w:tc>
        <w:tc>
          <w:tcPr>
            <w:tcW w:w="2494" w:type="dxa"/>
          </w:tcPr>
          <w:p w14:paraId="0B34F20F" w14:textId="77777777" w:rsidR="00F50393" w:rsidRDefault="00000000">
            <w:pPr>
              <w:spacing w:after="20"/>
            </w:pPr>
            <w:r>
              <w:rPr>
                <w:sz w:val="14"/>
              </w:rPr>
              <w:t>PERIODO EN CURSO</w:t>
            </w:r>
          </w:p>
        </w:tc>
        <w:tc>
          <w:tcPr>
            <w:tcW w:w="2608" w:type="dxa"/>
          </w:tcPr>
          <w:p w14:paraId="0936D224" w14:textId="77777777" w:rsidR="00F50393" w:rsidRDefault="00000000">
            <w:pPr>
              <w:spacing w:after="20"/>
            </w:pPr>
            <w:r>
              <w:rPr>
                <w:sz w:val="14"/>
              </w:rPr>
              <w:t>PERIODO EN CURSO</w:t>
            </w:r>
          </w:p>
        </w:tc>
        <w:tc>
          <w:tcPr>
            <w:tcW w:w="850" w:type="dxa"/>
          </w:tcPr>
          <w:p w14:paraId="17285465" w14:textId="77777777" w:rsidR="00F50393" w:rsidRDefault="00000000">
            <w:pPr>
              <w:spacing w:after="20"/>
              <w:jc w:val="right"/>
            </w:pPr>
            <w:r>
              <w:rPr>
                <w:sz w:val="14"/>
              </w:rPr>
              <w:t>1</w:t>
            </w:r>
          </w:p>
        </w:tc>
        <w:tc>
          <w:tcPr>
            <w:tcW w:w="850" w:type="dxa"/>
          </w:tcPr>
          <w:p w14:paraId="013A6BB4" w14:textId="77777777" w:rsidR="00F50393" w:rsidRDefault="00000000">
            <w:pPr>
              <w:spacing w:after="20"/>
              <w:jc w:val="right"/>
            </w:pPr>
            <w:r>
              <w:rPr>
                <w:sz w:val="14"/>
              </w:rPr>
              <w:t>1</w:t>
            </w:r>
          </w:p>
        </w:tc>
      </w:tr>
      <w:tr w:rsidR="00F50393" w14:paraId="60717EF6" w14:textId="77777777">
        <w:trPr>
          <w:jc w:val="center"/>
        </w:trPr>
        <w:tc>
          <w:tcPr>
            <w:tcW w:w="1247" w:type="dxa"/>
            <w:shd w:val="clear" w:color="auto" w:fill="F2F6FA"/>
          </w:tcPr>
          <w:p w14:paraId="4AA8E20D" w14:textId="77777777" w:rsidR="00F50393" w:rsidRDefault="00000000">
            <w:pPr>
              <w:spacing w:after="20"/>
            </w:pPr>
            <w:r>
              <w:rPr>
                <w:sz w:val="14"/>
              </w:rPr>
              <w:t>ESTUDIANTES</w:t>
            </w:r>
          </w:p>
        </w:tc>
        <w:tc>
          <w:tcPr>
            <w:tcW w:w="1587" w:type="dxa"/>
            <w:shd w:val="clear" w:color="auto" w:fill="F2F6FA"/>
          </w:tcPr>
          <w:p w14:paraId="4BF4F15A" w14:textId="77777777" w:rsidR="00F50393" w:rsidRDefault="00000000">
            <w:pPr>
              <w:spacing w:after="20"/>
            </w:pPr>
            <w:r>
              <w:rPr>
                <w:sz w:val="14"/>
              </w:rPr>
              <w:t>ACTIVO</w:t>
            </w:r>
          </w:p>
        </w:tc>
        <w:tc>
          <w:tcPr>
            <w:tcW w:w="1077" w:type="dxa"/>
            <w:shd w:val="clear" w:color="auto" w:fill="F2F6FA"/>
          </w:tcPr>
          <w:p w14:paraId="0EDBE15D" w14:textId="77777777" w:rsidR="00F50393" w:rsidRDefault="00000000">
            <w:pPr>
              <w:spacing w:after="20"/>
            </w:pPr>
            <w:r>
              <w:rPr>
                <w:sz w:val="14"/>
              </w:rPr>
              <w:t>1-Activo</w:t>
            </w:r>
          </w:p>
        </w:tc>
        <w:tc>
          <w:tcPr>
            <w:tcW w:w="737" w:type="dxa"/>
            <w:shd w:val="clear" w:color="auto" w:fill="F2F6FA"/>
          </w:tcPr>
          <w:p w14:paraId="24617432" w14:textId="77777777" w:rsidR="00F50393" w:rsidRDefault="00000000">
            <w:pPr>
              <w:spacing w:after="20"/>
            </w:pPr>
            <w:r>
              <w:rPr>
                <w:sz w:val="14"/>
              </w:rPr>
              <w:t>SI</w:t>
            </w:r>
          </w:p>
        </w:tc>
        <w:tc>
          <w:tcPr>
            <w:tcW w:w="850" w:type="dxa"/>
            <w:shd w:val="clear" w:color="auto" w:fill="F2F6FA"/>
          </w:tcPr>
          <w:p w14:paraId="49B3599C" w14:textId="77777777" w:rsidR="00F50393" w:rsidRDefault="00000000">
            <w:pPr>
              <w:spacing w:after="20"/>
            </w:pPr>
            <w:r>
              <w:rPr>
                <w:sz w:val="14"/>
              </w:rPr>
              <w:t>SI</w:t>
            </w:r>
          </w:p>
        </w:tc>
        <w:tc>
          <w:tcPr>
            <w:tcW w:w="737" w:type="dxa"/>
            <w:shd w:val="clear" w:color="auto" w:fill="F2F6FA"/>
          </w:tcPr>
          <w:p w14:paraId="00819F66" w14:textId="77777777" w:rsidR="00F50393" w:rsidRDefault="00000000">
            <w:pPr>
              <w:spacing w:after="20"/>
            </w:pPr>
            <w:r>
              <w:rPr>
                <w:sz w:val="14"/>
              </w:rPr>
              <w:t>SI</w:t>
            </w:r>
          </w:p>
        </w:tc>
        <w:tc>
          <w:tcPr>
            <w:tcW w:w="850" w:type="dxa"/>
            <w:shd w:val="clear" w:color="auto" w:fill="F2F6FA"/>
          </w:tcPr>
          <w:p w14:paraId="07CCCAD9" w14:textId="77777777" w:rsidR="00F50393" w:rsidRDefault="00000000">
            <w:pPr>
              <w:spacing w:after="20"/>
            </w:pPr>
            <w:r>
              <w:rPr>
                <w:sz w:val="14"/>
              </w:rPr>
              <w:t>APROBO</w:t>
            </w:r>
          </w:p>
        </w:tc>
        <w:tc>
          <w:tcPr>
            <w:tcW w:w="2494" w:type="dxa"/>
            <w:shd w:val="clear" w:color="auto" w:fill="F2F6FA"/>
          </w:tcPr>
          <w:p w14:paraId="568EA28D" w14:textId="77777777" w:rsidR="00F50393" w:rsidRDefault="00000000">
            <w:pPr>
              <w:spacing w:after="20"/>
            </w:pPr>
            <w:r>
              <w:rPr>
                <w:sz w:val="14"/>
              </w:rPr>
              <w:t>PERIODO EN CURSO</w:t>
            </w:r>
          </w:p>
        </w:tc>
        <w:tc>
          <w:tcPr>
            <w:tcW w:w="2608" w:type="dxa"/>
            <w:shd w:val="clear" w:color="auto" w:fill="F2F6FA"/>
          </w:tcPr>
          <w:p w14:paraId="38FED7A6" w14:textId="77777777" w:rsidR="00F50393" w:rsidRDefault="00000000">
            <w:pPr>
              <w:spacing w:after="20"/>
            </w:pPr>
            <w:r>
              <w:rPr>
                <w:sz w:val="14"/>
              </w:rPr>
              <w:t>PERIODO EN CURSO - RIESGO CREDITICIO</w:t>
            </w:r>
          </w:p>
        </w:tc>
        <w:tc>
          <w:tcPr>
            <w:tcW w:w="850" w:type="dxa"/>
            <w:shd w:val="clear" w:color="auto" w:fill="F2F6FA"/>
          </w:tcPr>
          <w:p w14:paraId="23A3C3FD" w14:textId="77777777" w:rsidR="00F50393" w:rsidRDefault="00000000">
            <w:pPr>
              <w:spacing w:after="20"/>
              <w:jc w:val="right"/>
            </w:pPr>
            <w:r>
              <w:rPr>
                <w:sz w:val="14"/>
              </w:rPr>
              <w:t>1</w:t>
            </w:r>
          </w:p>
        </w:tc>
        <w:tc>
          <w:tcPr>
            <w:tcW w:w="850" w:type="dxa"/>
            <w:shd w:val="clear" w:color="auto" w:fill="F2F6FA"/>
          </w:tcPr>
          <w:p w14:paraId="5CA27BBA" w14:textId="77777777" w:rsidR="00F50393" w:rsidRDefault="00000000">
            <w:pPr>
              <w:spacing w:after="20"/>
              <w:jc w:val="right"/>
            </w:pPr>
            <w:r>
              <w:rPr>
                <w:sz w:val="14"/>
              </w:rPr>
              <w:t>2</w:t>
            </w:r>
          </w:p>
        </w:tc>
      </w:tr>
      <w:tr w:rsidR="00F50393" w14:paraId="75BE84BA" w14:textId="77777777">
        <w:trPr>
          <w:jc w:val="center"/>
        </w:trPr>
        <w:tc>
          <w:tcPr>
            <w:tcW w:w="1247" w:type="dxa"/>
          </w:tcPr>
          <w:p w14:paraId="7D208EE3" w14:textId="77777777" w:rsidR="00F50393" w:rsidRDefault="00000000">
            <w:pPr>
              <w:spacing w:after="20"/>
            </w:pPr>
            <w:r>
              <w:rPr>
                <w:sz w:val="14"/>
              </w:rPr>
              <w:t>ESTUDIANTES</w:t>
            </w:r>
          </w:p>
        </w:tc>
        <w:tc>
          <w:tcPr>
            <w:tcW w:w="1587" w:type="dxa"/>
          </w:tcPr>
          <w:p w14:paraId="65168D67" w14:textId="77777777" w:rsidR="00F50393" w:rsidRDefault="00000000">
            <w:pPr>
              <w:spacing w:after="20"/>
            </w:pPr>
            <w:r>
              <w:rPr>
                <w:sz w:val="14"/>
              </w:rPr>
              <w:t>PERIODO NO HA INICIADO</w:t>
            </w:r>
          </w:p>
        </w:tc>
        <w:tc>
          <w:tcPr>
            <w:tcW w:w="1077" w:type="dxa"/>
          </w:tcPr>
          <w:p w14:paraId="2D3B9AD6" w14:textId="77777777" w:rsidR="00F50393" w:rsidRDefault="00000000">
            <w:pPr>
              <w:spacing w:after="20"/>
            </w:pPr>
            <w:r>
              <w:rPr>
                <w:sz w:val="14"/>
              </w:rPr>
              <w:t>1-Activo</w:t>
            </w:r>
          </w:p>
        </w:tc>
        <w:tc>
          <w:tcPr>
            <w:tcW w:w="737" w:type="dxa"/>
          </w:tcPr>
          <w:p w14:paraId="62AFC53A" w14:textId="77777777" w:rsidR="00F50393" w:rsidRDefault="00000000">
            <w:pPr>
              <w:spacing w:after="20"/>
            </w:pPr>
            <w:r>
              <w:rPr>
                <w:sz w:val="14"/>
              </w:rPr>
              <w:t>NO</w:t>
            </w:r>
          </w:p>
        </w:tc>
        <w:tc>
          <w:tcPr>
            <w:tcW w:w="850" w:type="dxa"/>
          </w:tcPr>
          <w:p w14:paraId="0C2E38D6" w14:textId="77777777" w:rsidR="00F50393" w:rsidRDefault="00000000">
            <w:pPr>
              <w:spacing w:after="20"/>
            </w:pPr>
            <w:r>
              <w:rPr>
                <w:sz w:val="14"/>
              </w:rPr>
              <w:t>NO</w:t>
            </w:r>
          </w:p>
        </w:tc>
        <w:tc>
          <w:tcPr>
            <w:tcW w:w="737" w:type="dxa"/>
          </w:tcPr>
          <w:p w14:paraId="64471965" w14:textId="77777777" w:rsidR="00F50393" w:rsidRDefault="00000000">
            <w:pPr>
              <w:spacing w:after="20"/>
            </w:pPr>
            <w:r>
              <w:rPr>
                <w:sz w:val="14"/>
              </w:rPr>
              <w:t>SI</w:t>
            </w:r>
          </w:p>
        </w:tc>
        <w:tc>
          <w:tcPr>
            <w:tcW w:w="850" w:type="dxa"/>
          </w:tcPr>
          <w:p w14:paraId="16A6259D" w14:textId="77777777" w:rsidR="00F50393" w:rsidRDefault="00000000">
            <w:pPr>
              <w:spacing w:after="20"/>
            </w:pPr>
            <w:r>
              <w:rPr>
                <w:sz w:val="14"/>
              </w:rPr>
              <w:t>SIN NOTA</w:t>
            </w:r>
          </w:p>
        </w:tc>
        <w:tc>
          <w:tcPr>
            <w:tcW w:w="2494" w:type="dxa"/>
          </w:tcPr>
          <w:p w14:paraId="7EFDBD6A" w14:textId="77777777" w:rsidR="00F50393" w:rsidRDefault="00000000">
            <w:pPr>
              <w:spacing w:after="20"/>
            </w:pPr>
            <w:r>
              <w:rPr>
                <w:sz w:val="14"/>
              </w:rPr>
              <w:t>PERIODO NO HA INICIADO</w:t>
            </w:r>
          </w:p>
        </w:tc>
        <w:tc>
          <w:tcPr>
            <w:tcW w:w="2608" w:type="dxa"/>
          </w:tcPr>
          <w:p w14:paraId="6758935A" w14:textId="77777777" w:rsidR="00F50393" w:rsidRDefault="00000000">
            <w:pPr>
              <w:spacing w:after="20"/>
            </w:pPr>
            <w:r>
              <w:rPr>
                <w:sz w:val="14"/>
              </w:rPr>
              <w:t>PERIODO NO HA INICIADO</w:t>
            </w:r>
          </w:p>
        </w:tc>
        <w:tc>
          <w:tcPr>
            <w:tcW w:w="850" w:type="dxa"/>
          </w:tcPr>
          <w:p w14:paraId="4C19C9AC" w14:textId="77777777" w:rsidR="00F50393" w:rsidRDefault="00000000">
            <w:pPr>
              <w:spacing w:after="20"/>
              <w:jc w:val="right"/>
            </w:pPr>
            <w:r>
              <w:rPr>
                <w:sz w:val="14"/>
              </w:rPr>
              <w:t>1.195</w:t>
            </w:r>
          </w:p>
        </w:tc>
        <w:tc>
          <w:tcPr>
            <w:tcW w:w="850" w:type="dxa"/>
          </w:tcPr>
          <w:p w14:paraId="145AAD7E" w14:textId="77777777" w:rsidR="00F50393" w:rsidRDefault="00000000">
            <w:pPr>
              <w:spacing w:after="20"/>
              <w:jc w:val="right"/>
            </w:pPr>
            <w:r>
              <w:rPr>
                <w:sz w:val="14"/>
              </w:rPr>
              <w:t>4.503</w:t>
            </w:r>
          </w:p>
        </w:tc>
      </w:tr>
      <w:tr w:rsidR="00F50393" w14:paraId="7398ABA5" w14:textId="77777777">
        <w:trPr>
          <w:jc w:val="center"/>
        </w:trPr>
        <w:tc>
          <w:tcPr>
            <w:tcW w:w="1247" w:type="dxa"/>
            <w:shd w:val="clear" w:color="auto" w:fill="F2F6FA"/>
          </w:tcPr>
          <w:p w14:paraId="28F6B820" w14:textId="77777777" w:rsidR="00F50393" w:rsidRDefault="00000000">
            <w:pPr>
              <w:spacing w:after="20"/>
            </w:pPr>
            <w:r>
              <w:rPr>
                <w:sz w:val="14"/>
              </w:rPr>
              <w:t>ESTUDIANTES</w:t>
            </w:r>
          </w:p>
        </w:tc>
        <w:tc>
          <w:tcPr>
            <w:tcW w:w="1587" w:type="dxa"/>
            <w:shd w:val="clear" w:color="auto" w:fill="F2F6FA"/>
          </w:tcPr>
          <w:p w14:paraId="1C02747A" w14:textId="77777777" w:rsidR="00F50393" w:rsidRDefault="00000000">
            <w:pPr>
              <w:spacing w:after="20"/>
            </w:pPr>
            <w:r>
              <w:rPr>
                <w:sz w:val="14"/>
              </w:rPr>
              <w:t>PERIODO NO HA INICIADO</w:t>
            </w:r>
          </w:p>
        </w:tc>
        <w:tc>
          <w:tcPr>
            <w:tcW w:w="1077" w:type="dxa"/>
            <w:shd w:val="clear" w:color="auto" w:fill="F2F6FA"/>
          </w:tcPr>
          <w:p w14:paraId="253B1F6C" w14:textId="77777777" w:rsidR="00F50393" w:rsidRDefault="00000000">
            <w:pPr>
              <w:spacing w:after="20"/>
            </w:pPr>
            <w:r>
              <w:rPr>
                <w:sz w:val="14"/>
              </w:rPr>
              <w:t>1-Activo</w:t>
            </w:r>
          </w:p>
        </w:tc>
        <w:tc>
          <w:tcPr>
            <w:tcW w:w="737" w:type="dxa"/>
            <w:shd w:val="clear" w:color="auto" w:fill="F2F6FA"/>
          </w:tcPr>
          <w:p w14:paraId="6831476D" w14:textId="77777777" w:rsidR="00F50393" w:rsidRDefault="00000000">
            <w:pPr>
              <w:spacing w:after="20"/>
            </w:pPr>
            <w:r>
              <w:rPr>
                <w:sz w:val="14"/>
              </w:rPr>
              <w:t>NO</w:t>
            </w:r>
          </w:p>
        </w:tc>
        <w:tc>
          <w:tcPr>
            <w:tcW w:w="850" w:type="dxa"/>
            <w:shd w:val="clear" w:color="auto" w:fill="F2F6FA"/>
          </w:tcPr>
          <w:p w14:paraId="458E0E98" w14:textId="77777777" w:rsidR="00F50393" w:rsidRDefault="00000000">
            <w:pPr>
              <w:spacing w:after="20"/>
            </w:pPr>
            <w:r>
              <w:rPr>
                <w:sz w:val="14"/>
              </w:rPr>
              <w:t>NO</w:t>
            </w:r>
          </w:p>
        </w:tc>
        <w:tc>
          <w:tcPr>
            <w:tcW w:w="737" w:type="dxa"/>
            <w:shd w:val="clear" w:color="auto" w:fill="F2F6FA"/>
          </w:tcPr>
          <w:p w14:paraId="75D2A991" w14:textId="77777777" w:rsidR="00F50393" w:rsidRDefault="00000000">
            <w:pPr>
              <w:spacing w:after="20"/>
            </w:pPr>
            <w:r>
              <w:rPr>
                <w:sz w:val="14"/>
              </w:rPr>
              <w:t>NO</w:t>
            </w:r>
          </w:p>
        </w:tc>
        <w:tc>
          <w:tcPr>
            <w:tcW w:w="850" w:type="dxa"/>
            <w:shd w:val="clear" w:color="auto" w:fill="F2F6FA"/>
          </w:tcPr>
          <w:p w14:paraId="2DC02367" w14:textId="77777777" w:rsidR="00F50393" w:rsidRDefault="00000000">
            <w:pPr>
              <w:spacing w:after="20"/>
            </w:pPr>
            <w:r>
              <w:rPr>
                <w:sz w:val="14"/>
              </w:rPr>
              <w:t>SIN NOTA</w:t>
            </w:r>
          </w:p>
        </w:tc>
        <w:tc>
          <w:tcPr>
            <w:tcW w:w="2494" w:type="dxa"/>
            <w:shd w:val="clear" w:color="auto" w:fill="F2F6FA"/>
          </w:tcPr>
          <w:p w14:paraId="3F1AE67B" w14:textId="77777777" w:rsidR="00F50393" w:rsidRDefault="00000000">
            <w:pPr>
              <w:spacing w:after="20"/>
            </w:pPr>
            <w:r>
              <w:rPr>
                <w:sz w:val="14"/>
              </w:rPr>
              <w:t>PERIODO NO HA INICIADO</w:t>
            </w:r>
          </w:p>
        </w:tc>
        <w:tc>
          <w:tcPr>
            <w:tcW w:w="2608" w:type="dxa"/>
            <w:shd w:val="clear" w:color="auto" w:fill="F2F6FA"/>
          </w:tcPr>
          <w:p w14:paraId="0608E224" w14:textId="77777777" w:rsidR="00F50393" w:rsidRDefault="00000000">
            <w:pPr>
              <w:spacing w:after="20"/>
            </w:pPr>
            <w:r>
              <w:rPr>
                <w:sz w:val="14"/>
              </w:rPr>
              <w:t>PERIODO NO HA INICIADO</w:t>
            </w:r>
          </w:p>
        </w:tc>
        <w:tc>
          <w:tcPr>
            <w:tcW w:w="850" w:type="dxa"/>
            <w:shd w:val="clear" w:color="auto" w:fill="F2F6FA"/>
          </w:tcPr>
          <w:p w14:paraId="1DD8304F" w14:textId="77777777" w:rsidR="00F50393" w:rsidRDefault="00000000">
            <w:pPr>
              <w:spacing w:after="20"/>
              <w:jc w:val="right"/>
            </w:pPr>
            <w:r>
              <w:rPr>
                <w:sz w:val="14"/>
              </w:rPr>
              <w:t>177</w:t>
            </w:r>
          </w:p>
        </w:tc>
        <w:tc>
          <w:tcPr>
            <w:tcW w:w="850" w:type="dxa"/>
            <w:shd w:val="clear" w:color="auto" w:fill="F2F6FA"/>
          </w:tcPr>
          <w:p w14:paraId="09C20724" w14:textId="77777777" w:rsidR="00F50393" w:rsidRDefault="00000000">
            <w:pPr>
              <w:spacing w:after="20"/>
              <w:jc w:val="right"/>
            </w:pPr>
            <w:r>
              <w:rPr>
                <w:sz w:val="14"/>
              </w:rPr>
              <w:t>696</w:t>
            </w:r>
          </w:p>
        </w:tc>
      </w:tr>
      <w:tr w:rsidR="00F50393" w14:paraId="0BDD34F3" w14:textId="77777777">
        <w:trPr>
          <w:jc w:val="center"/>
        </w:trPr>
        <w:tc>
          <w:tcPr>
            <w:tcW w:w="1247" w:type="dxa"/>
          </w:tcPr>
          <w:p w14:paraId="42FDC24A" w14:textId="77777777" w:rsidR="00F50393" w:rsidRDefault="00000000">
            <w:pPr>
              <w:spacing w:after="20"/>
            </w:pPr>
            <w:r>
              <w:rPr>
                <w:sz w:val="14"/>
              </w:rPr>
              <w:t>ESTUDIANTES</w:t>
            </w:r>
          </w:p>
        </w:tc>
        <w:tc>
          <w:tcPr>
            <w:tcW w:w="1587" w:type="dxa"/>
          </w:tcPr>
          <w:p w14:paraId="1C1379B6" w14:textId="77777777" w:rsidR="00F50393" w:rsidRDefault="00000000">
            <w:pPr>
              <w:spacing w:after="20"/>
            </w:pPr>
            <w:r>
              <w:rPr>
                <w:sz w:val="14"/>
              </w:rPr>
              <w:t>PERIODO NO HA INICIADO</w:t>
            </w:r>
          </w:p>
        </w:tc>
        <w:tc>
          <w:tcPr>
            <w:tcW w:w="1077" w:type="dxa"/>
          </w:tcPr>
          <w:p w14:paraId="3230F304" w14:textId="77777777" w:rsidR="00F50393" w:rsidRDefault="00000000">
            <w:pPr>
              <w:spacing w:after="20"/>
            </w:pPr>
            <w:r>
              <w:rPr>
                <w:sz w:val="14"/>
              </w:rPr>
              <w:t>SIN DATO</w:t>
            </w:r>
          </w:p>
        </w:tc>
        <w:tc>
          <w:tcPr>
            <w:tcW w:w="737" w:type="dxa"/>
          </w:tcPr>
          <w:p w14:paraId="1AE7A743" w14:textId="77777777" w:rsidR="00F50393" w:rsidRDefault="00000000">
            <w:pPr>
              <w:spacing w:after="20"/>
            </w:pPr>
            <w:r>
              <w:rPr>
                <w:sz w:val="14"/>
              </w:rPr>
              <w:t>NO</w:t>
            </w:r>
          </w:p>
        </w:tc>
        <w:tc>
          <w:tcPr>
            <w:tcW w:w="850" w:type="dxa"/>
          </w:tcPr>
          <w:p w14:paraId="440881C4" w14:textId="77777777" w:rsidR="00F50393" w:rsidRDefault="00000000">
            <w:pPr>
              <w:spacing w:after="20"/>
            </w:pPr>
            <w:r>
              <w:rPr>
                <w:sz w:val="14"/>
              </w:rPr>
              <w:t>NO</w:t>
            </w:r>
          </w:p>
        </w:tc>
        <w:tc>
          <w:tcPr>
            <w:tcW w:w="737" w:type="dxa"/>
          </w:tcPr>
          <w:p w14:paraId="15672089" w14:textId="77777777" w:rsidR="00F50393" w:rsidRDefault="00000000">
            <w:pPr>
              <w:spacing w:after="20"/>
            </w:pPr>
            <w:r>
              <w:rPr>
                <w:sz w:val="14"/>
              </w:rPr>
              <w:t>SI</w:t>
            </w:r>
          </w:p>
        </w:tc>
        <w:tc>
          <w:tcPr>
            <w:tcW w:w="850" w:type="dxa"/>
          </w:tcPr>
          <w:p w14:paraId="3057E390" w14:textId="77777777" w:rsidR="00F50393" w:rsidRDefault="00000000">
            <w:pPr>
              <w:spacing w:after="20"/>
            </w:pPr>
            <w:r>
              <w:rPr>
                <w:sz w:val="14"/>
              </w:rPr>
              <w:t>SIN NOTA</w:t>
            </w:r>
          </w:p>
        </w:tc>
        <w:tc>
          <w:tcPr>
            <w:tcW w:w="2494" w:type="dxa"/>
          </w:tcPr>
          <w:p w14:paraId="36C1E334" w14:textId="77777777" w:rsidR="00F50393" w:rsidRDefault="00000000">
            <w:pPr>
              <w:spacing w:after="20"/>
            </w:pPr>
            <w:r>
              <w:rPr>
                <w:sz w:val="14"/>
              </w:rPr>
              <w:t>PERIODO NO HA INICIADO</w:t>
            </w:r>
          </w:p>
        </w:tc>
        <w:tc>
          <w:tcPr>
            <w:tcW w:w="2608" w:type="dxa"/>
          </w:tcPr>
          <w:p w14:paraId="47361E34" w14:textId="77777777" w:rsidR="00F50393" w:rsidRDefault="00000000">
            <w:pPr>
              <w:spacing w:after="20"/>
            </w:pPr>
            <w:r>
              <w:rPr>
                <w:sz w:val="14"/>
              </w:rPr>
              <w:t>PERIODO NO HA INICIADO</w:t>
            </w:r>
          </w:p>
        </w:tc>
        <w:tc>
          <w:tcPr>
            <w:tcW w:w="850" w:type="dxa"/>
          </w:tcPr>
          <w:p w14:paraId="02318257" w14:textId="77777777" w:rsidR="00F50393" w:rsidRDefault="00000000">
            <w:pPr>
              <w:spacing w:after="20"/>
              <w:jc w:val="right"/>
            </w:pPr>
            <w:r>
              <w:rPr>
                <w:sz w:val="14"/>
              </w:rPr>
              <w:t>130</w:t>
            </w:r>
          </w:p>
        </w:tc>
        <w:tc>
          <w:tcPr>
            <w:tcW w:w="850" w:type="dxa"/>
          </w:tcPr>
          <w:p w14:paraId="40620817" w14:textId="77777777" w:rsidR="00F50393" w:rsidRDefault="00000000">
            <w:pPr>
              <w:spacing w:after="20"/>
              <w:jc w:val="right"/>
            </w:pPr>
            <w:r>
              <w:rPr>
                <w:sz w:val="14"/>
              </w:rPr>
              <w:t>338</w:t>
            </w:r>
          </w:p>
        </w:tc>
      </w:tr>
      <w:tr w:rsidR="00F50393" w14:paraId="70B4200E" w14:textId="77777777">
        <w:trPr>
          <w:jc w:val="center"/>
        </w:trPr>
        <w:tc>
          <w:tcPr>
            <w:tcW w:w="1247" w:type="dxa"/>
            <w:shd w:val="clear" w:color="auto" w:fill="F2F6FA"/>
          </w:tcPr>
          <w:p w14:paraId="4045098C" w14:textId="77777777" w:rsidR="00F50393" w:rsidRDefault="00000000">
            <w:pPr>
              <w:spacing w:after="20"/>
            </w:pPr>
            <w:r>
              <w:rPr>
                <w:sz w:val="14"/>
              </w:rPr>
              <w:t>ESTUDIANTES</w:t>
            </w:r>
          </w:p>
        </w:tc>
        <w:tc>
          <w:tcPr>
            <w:tcW w:w="1587" w:type="dxa"/>
            <w:shd w:val="clear" w:color="auto" w:fill="F2F6FA"/>
          </w:tcPr>
          <w:p w14:paraId="338C0D56" w14:textId="77777777" w:rsidR="00F50393" w:rsidRDefault="00000000">
            <w:pPr>
              <w:spacing w:after="20"/>
            </w:pPr>
            <w:r>
              <w:rPr>
                <w:sz w:val="14"/>
              </w:rPr>
              <w:t>PERIODO NO HA INICIADO</w:t>
            </w:r>
          </w:p>
        </w:tc>
        <w:tc>
          <w:tcPr>
            <w:tcW w:w="1077" w:type="dxa"/>
            <w:shd w:val="clear" w:color="auto" w:fill="F2F6FA"/>
          </w:tcPr>
          <w:p w14:paraId="1EE86F0A" w14:textId="77777777" w:rsidR="00F50393" w:rsidRDefault="00000000">
            <w:pPr>
              <w:spacing w:after="20"/>
            </w:pPr>
            <w:r>
              <w:rPr>
                <w:sz w:val="14"/>
              </w:rPr>
              <w:t>1-Activo</w:t>
            </w:r>
          </w:p>
        </w:tc>
        <w:tc>
          <w:tcPr>
            <w:tcW w:w="737" w:type="dxa"/>
            <w:shd w:val="clear" w:color="auto" w:fill="F2F6FA"/>
          </w:tcPr>
          <w:p w14:paraId="55F8A175" w14:textId="77777777" w:rsidR="00F50393" w:rsidRDefault="00000000">
            <w:pPr>
              <w:spacing w:after="20"/>
            </w:pPr>
            <w:r>
              <w:rPr>
                <w:sz w:val="14"/>
              </w:rPr>
              <w:t>NO</w:t>
            </w:r>
          </w:p>
        </w:tc>
        <w:tc>
          <w:tcPr>
            <w:tcW w:w="850" w:type="dxa"/>
            <w:shd w:val="clear" w:color="auto" w:fill="F2F6FA"/>
          </w:tcPr>
          <w:p w14:paraId="3E56E2A4" w14:textId="77777777" w:rsidR="00F50393" w:rsidRDefault="00000000">
            <w:pPr>
              <w:spacing w:after="20"/>
            </w:pPr>
            <w:r>
              <w:rPr>
                <w:sz w:val="14"/>
              </w:rPr>
              <w:t>SI</w:t>
            </w:r>
          </w:p>
        </w:tc>
        <w:tc>
          <w:tcPr>
            <w:tcW w:w="737" w:type="dxa"/>
            <w:shd w:val="clear" w:color="auto" w:fill="F2F6FA"/>
          </w:tcPr>
          <w:p w14:paraId="26417EF4" w14:textId="77777777" w:rsidR="00F50393" w:rsidRDefault="00000000">
            <w:pPr>
              <w:spacing w:after="20"/>
            </w:pPr>
            <w:r>
              <w:rPr>
                <w:sz w:val="14"/>
              </w:rPr>
              <w:t>SI</w:t>
            </w:r>
          </w:p>
        </w:tc>
        <w:tc>
          <w:tcPr>
            <w:tcW w:w="850" w:type="dxa"/>
            <w:shd w:val="clear" w:color="auto" w:fill="F2F6FA"/>
          </w:tcPr>
          <w:p w14:paraId="39B01428" w14:textId="77777777" w:rsidR="00F50393" w:rsidRDefault="00000000">
            <w:pPr>
              <w:spacing w:after="20"/>
            </w:pPr>
            <w:r>
              <w:rPr>
                <w:sz w:val="14"/>
              </w:rPr>
              <w:t>SIN NOTA</w:t>
            </w:r>
          </w:p>
        </w:tc>
        <w:tc>
          <w:tcPr>
            <w:tcW w:w="2494" w:type="dxa"/>
            <w:shd w:val="clear" w:color="auto" w:fill="F2F6FA"/>
          </w:tcPr>
          <w:p w14:paraId="3302213E" w14:textId="77777777" w:rsidR="00F50393" w:rsidRDefault="00000000">
            <w:pPr>
              <w:spacing w:after="20"/>
            </w:pPr>
            <w:r>
              <w:rPr>
                <w:sz w:val="14"/>
              </w:rPr>
              <w:t>PERIODO NO HA INICIADO</w:t>
            </w:r>
          </w:p>
        </w:tc>
        <w:tc>
          <w:tcPr>
            <w:tcW w:w="2608" w:type="dxa"/>
            <w:shd w:val="clear" w:color="auto" w:fill="F2F6FA"/>
          </w:tcPr>
          <w:p w14:paraId="73C211C6" w14:textId="77777777" w:rsidR="00F50393" w:rsidRDefault="00000000">
            <w:pPr>
              <w:spacing w:after="20"/>
            </w:pPr>
            <w:r>
              <w:rPr>
                <w:sz w:val="14"/>
              </w:rPr>
              <w:t>PERIODO NO HA INICIADO</w:t>
            </w:r>
          </w:p>
        </w:tc>
        <w:tc>
          <w:tcPr>
            <w:tcW w:w="850" w:type="dxa"/>
            <w:shd w:val="clear" w:color="auto" w:fill="F2F6FA"/>
          </w:tcPr>
          <w:p w14:paraId="7730D95B" w14:textId="77777777" w:rsidR="00F50393" w:rsidRDefault="00000000">
            <w:pPr>
              <w:spacing w:after="20"/>
              <w:jc w:val="right"/>
            </w:pPr>
            <w:r>
              <w:rPr>
                <w:sz w:val="14"/>
              </w:rPr>
              <w:t>95</w:t>
            </w:r>
          </w:p>
        </w:tc>
        <w:tc>
          <w:tcPr>
            <w:tcW w:w="850" w:type="dxa"/>
            <w:shd w:val="clear" w:color="auto" w:fill="F2F6FA"/>
          </w:tcPr>
          <w:p w14:paraId="280F5EC9" w14:textId="77777777" w:rsidR="00F50393" w:rsidRDefault="00000000">
            <w:pPr>
              <w:spacing w:after="20"/>
              <w:jc w:val="right"/>
            </w:pPr>
            <w:r>
              <w:rPr>
                <w:sz w:val="14"/>
              </w:rPr>
              <w:t>368</w:t>
            </w:r>
          </w:p>
        </w:tc>
      </w:tr>
      <w:tr w:rsidR="00F50393" w14:paraId="7DB2EC1D" w14:textId="77777777">
        <w:trPr>
          <w:jc w:val="center"/>
        </w:trPr>
        <w:tc>
          <w:tcPr>
            <w:tcW w:w="1247" w:type="dxa"/>
          </w:tcPr>
          <w:p w14:paraId="493EAD86" w14:textId="77777777" w:rsidR="00F50393" w:rsidRDefault="00000000">
            <w:pPr>
              <w:spacing w:after="20"/>
            </w:pPr>
            <w:r>
              <w:rPr>
                <w:sz w:val="14"/>
              </w:rPr>
              <w:t>ESTUDIANTES</w:t>
            </w:r>
          </w:p>
        </w:tc>
        <w:tc>
          <w:tcPr>
            <w:tcW w:w="1587" w:type="dxa"/>
          </w:tcPr>
          <w:p w14:paraId="0493D203" w14:textId="77777777" w:rsidR="00F50393" w:rsidRDefault="00000000">
            <w:pPr>
              <w:spacing w:after="20"/>
            </w:pPr>
            <w:r>
              <w:rPr>
                <w:sz w:val="14"/>
              </w:rPr>
              <w:t>PERIODO NO HA INICIADO</w:t>
            </w:r>
          </w:p>
        </w:tc>
        <w:tc>
          <w:tcPr>
            <w:tcW w:w="1077" w:type="dxa"/>
          </w:tcPr>
          <w:p w14:paraId="35EC78E2" w14:textId="77777777" w:rsidR="00F50393" w:rsidRDefault="00000000">
            <w:pPr>
              <w:spacing w:after="20"/>
            </w:pPr>
            <w:r>
              <w:rPr>
                <w:sz w:val="14"/>
              </w:rPr>
              <w:t>1-Activo</w:t>
            </w:r>
          </w:p>
        </w:tc>
        <w:tc>
          <w:tcPr>
            <w:tcW w:w="737" w:type="dxa"/>
          </w:tcPr>
          <w:p w14:paraId="4BE64DFE" w14:textId="77777777" w:rsidR="00F50393" w:rsidRDefault="00000000">
            <w:pPr>
              <w:spacing w:after="20"/>
            </w:pPr>
            <w:r>
              <w:rPr>
                <w:sz w:val="14"/>
              </w:rPr>
              <w:t>SI</w:t>
            </w:r>
          </w:p>
        </w:tc>
        <w:tc>
          <w:tcPr>
            <w:tcW w:w="850" w:type="dxa"/>
          </w:tcPr>
          <w:p w14:paraId="5D4AE595" w14:textId="77777777" w:rsidR="00F50393" w:rsidRDefault="00000000">
            <w:pPr>
              <w:spacing w:after="20"/>
            </w:pPr>
            <w:r>
              <w:rPr>
                <w:sz w:val="14"/>
              </w:rPr>
              <w:t>SI</w:t>
            </w:r>
          </w:p>
        </w:tc>
        <w:tc>
          <w:tcPr>
            <w:tcW w:w="737" w:type="dxa"/>
          </w:tcPr>
          <w:p w14:paraId="1D567CF1" w14:textId="77777777" w:rsidR="00F50393" w:rsidRDefault="00000000">
            <w:pPr>
              <w:spacing w:after="20"/>
            </w:pPr>
            <w:r>
              <w:rPr>
                <w:sz w:val="14"/>
              </w:rPr>
              <w:t>SI</w:t>
            </w:r>
          </w:p>
        </w:tc>
        <w:tc>
          <w:tcPr>
            <w:tcW w:w="850" w:type="dxa"/>
          </w:tcPr>
          <w:p w14:paraId="1A03EE0A" w14:textId="77777777" w:rsidR="00F50393" w:rsidRDefault="00000000">
            <w:pPr>
              <w:spacing w:after="20"/>
            </w:pPr>
            <w:r>
              <w:rPr>
                <w:sz w:val="14"/>
              </w:rPr>
              <w:t>SIN NOTA</w:t>
            </w:r>
          </w:p>
        </w:tc>
        <w:tc>
          <w:tcPr>
            <w:tcW w:w="2494" w:type="dxa"/>
          </w:tcPr>
          <w:p w14:paraId="23CFA9DC" w14:textId="77777777" w:rsidR="00F50393" w:rsidRDefault="00000000">
            <w:pPr>
              <w:spacing w:after="20"/>
            </w:pPr>
            <w:r>
              <w:rPr>
                <w:sz w:val="14"/>
              </w:rPr>
              <w:t>PERIODO NO HA INICIADO</w:t>
            </w:r>
          </w:p>
        </w:tc>
        <w:tc>
          <w:tcPr>
            <w:tcW w:w="2608" w:type="dxa"/>
          </w:tcPr>
          <w:p w14:paraId="70B4278C" w14:textId="77777777" w:rsidR="00F50393" w:rsidRDefault="00000000">
            <w:pPr>
              <w:spacing w:after="20"/>
            </w:pPr>
            <w:r>
              <w:rPr>
                <w:sz w:val="14"/>
              </w:rPr>
              <w:t>PERIODO NO HA INICIADO</w:t>
            </w:r>
          </w:p>
        </w:tc>
        <w:tc>
          <w:tcPr>
            <w:tcW w:w="850" w:type="dxa"/>
          </w:tcPr>
          <w:p w14:paraId="4A5E22C4" w14:textId="77777777" w:rsidR="00F50393" w:rsidRDefault="00000000">
            <w:pPr>
              <w:spacing w:after="20"/>
              <w:jc w:val="right"/>
            </w:pPr>
            <w:r>
              <w:rPr>
                <w:sz w:val="14"/>
              </w:rPr>
              <w:t>86</w:t>
            </w:r>
          </w:p>
        </w:tc>
        <w:tc>
          <w:tcPr>
            <w:tcW w:w="850" w:type="dxa"/>
          </w:tcPr>
          <w:p w14:paraId="18688B41" w14:textId="77777777" w:rsidR="00F50393" w:rsidRDefault="00000000">
            <w:pPr>
              <w:spacing w:after="20"/>
              <w:jc w:val="right"/>
            </w:pPr>
            <w:r>
              <w:rPr>
                <w:sz w:val="14"/>
              </w:rPr>
              <w:t>325</w:t>
            </w:r>
          </w:p>
        </w:tc>
      </w:tr>
      <w:tr w:rsidR="00F50393" w14:paraId="11EEEEB1" w14:textId="77777777">
        <w:trPr>
          <w:jc w:val="center"/>
        </w:trPr>
        <w:tc>
          <w:tcPr>
            <w:tcW w:w="1247" w:type="dxa"/>
            <w:shd w:val="clear" w:color="auto" w:fill="F2F6FA"/>
          </w:tcPr>
          <w:p w14:paraId="54191AE1" w14:textId="77777777" w:rsidR="00F50393" w:rsidRDefault="00000000">
            <w:pPr>
              <w:spacing w:after="20"/>
            </w:pPr>
            <w:r>
              <w:rPr>
                <w:sz w:val="14"/>
              </w:rPr>
              <w:t>ESTUDIANTES</w:t>
            </w:r>
          </w:p>
        </w:tc>
        <w:tc>
          <w:tcPr>
            <w:tcW w:w="1587" w:type="dxa"/>
            <w:shd w:val="clear" w:color="auto" w:fill="F2F6FA"/>
          </w:tcPr>
          <w:p w14:paraId="62291DCD" w14:textId="77777777" w:rsidR="00F50393" w:rsidRDefault="00000000">
            <w:pPr>
              <w:spacing w:after="20"/>
            </w:pPr>
            <w:r>
              <w:rPr>
                <w:sz w:val="14"/>
              </w:rPr>
              <w:t>PERIODO NO HA INICIADO</w:t>
            </w:r>
          </w:p>
        </w:tc>
        <w:tc>
          <w:tcPr>
            <w:tcW w:w="1077" w:type="dxa"/>
            <w:shd w:val="clear" w:color="auto" w:fill="F2F6FA"/>
          </w:tcPr>
          <w:p w14:paraId="5E69292C" w14:textId="77777777" w:rsidR="00F50393" w:rsidRDefault="00000000">
            <w:pPr>
              <w:spacing w:after="20"/>
            </w:pPr>
            <w:r>
              <w:rPr>
                <w:sz w:val="14"/>
              </w:rPr>
              <w:t>SIN DATO</w:t>
            </w:r>
          </w:p>
        </w:tc>
        <w:tc>
          <w:tcPr>
            <w:tcW w:w="737" w:type="dxa"/>
            <w:shd w:val="clear" w:color="auto" w:fill="F2F6FA"/>
          </w:tcPr>
          <w:p w14:paraId="035D65D0" w14:textId="77777777" w:rsidR="00F50393" w:rsidRDefault="00000000">
            <w:pPr>
              <w:spacing w:after="20"/>
            </w:pPr>
            <w:r>
              <w:rPr>
                <w:sz w:val="14"/>
              </w:rPr>
              <w:t>NO</w:t>
            </w:r>
          </w:p>
        </w:tc>
        <w:tc>
          <w:tcPr>
            <w:tcW w:w="850" w:type="dxa"/>
            <w:shd w:val="clear" w:color="auto" w:fill="F2F6FA"/>
          </w:tcPr>
          <w:p w14:paraId="31179476" w14:textId="77777777" w:rsidR="00F50393" w:rsidRDefault="00000000">
            <w:pPr>
              <w:spacing w:after="20"/>
            </w:pPr>
            <w:r>
              <w:rPr>
                <w:sz w:val="14"/>
              </w:rPr>
              <w:t>SI</w:t>
            </w:r>
          </w:p>
        </w:tc>
        <w:tc>
          <w:tcPr>
            <w:tcW w:w="737" w:type="dxa"/>
            <w:shd w:val="clear" w:color="auto" w:fill="F2F6FA"/>
          </w:tcPr>
          <w:p w14:paraId="70A739AC" w14:textId="77777777" w:rsidR="00F50393" w:rsidRDefault="00000000">
            <w:pPr>
              <w:spacing w:after="20"/>
            </w:pPr>
            <w:r>
              <w:rPr>
                <w:sz w:val="14"/>
              </w:rPr>
              <w:t>SI</w:t>
            </w:r>
          </w:p>
        </w:tc>
        <w:tc>
          <w:tcPr>
            <w:tcW w:w="850" w:type="dxa"/>
            <w:shd w:val="clear" w:color="auto" w:fill="F2F6FA"/>
          </w:tcPr>
          <w:p w14:paraId="5A5C6E46" w14:textId="77777777" w:rsidR="00F50393" w:rsidRDefault="00000000">
            <w:pPr>
              <w:spacing w:after="20"/>
            </w:pPr>
            <w:r>
              <w:rPr>
                <w:sz w:val="14"/>
              </w:rPr>
              <w:t>SIN NOTA</w:t>
            </w:r>
          </w:p>
        </w:tc>
        <w:tc>
          <w:tcPr>
            <w:tcW w:w="2494" w:type="dxa"/>
            <w:shd w:val="clear" w:color="auto" w:fill="F2F6FA"/>
          </w:tcPr>
          <w:p w14:paraId="26FF57C3" w14:textId="77777777" w:rsidR="00F50393" w:rsidRDefault="00000000">
            <w:pPr>
              <w:spacing w:after="20"/>
            </w:pPr>
            <w:r>
              <w:rPr>
                <w:sz w:val="14"/>
              </w:rPr>
              <w:t>PERIODO NO HA INICIADO</w:t>
            </w:r>
          </w:p>
        </w:tc>
        <w:tc>
          <w:tcPr>
            <w:tcW w:w="2608" w:type="dxa"/>
            <w:shd w:val="clear" w:color="auto" w:fill="F2F6FA"/>
          </w:tcPr>
          <w:p w14:paraId="2CD68FA2" w14:textId="77777777" w:rsidR="00F50393" w:rsidRDefault="00000000">
            <w:pPr>
              <w:spacing w:after="20"/>
            </w:pPr>
            <w:r>
              <w:rPr>
                <w:sz w:val="14"/>
              </w:rPr>
              <w:t>PERIODO NO HA INICIADO</w:t>
            </w:r>
          </w:p>
        </w:tc>
        <w:tc>
          <w:tcPr>
            <w:tcW w:w="850" w:type="dxa"/>
            <w:shd w:val="clear" w:color="auto" w:fill="F2F6FA"/>
          </w:tcPr>
          <w:p w14:paraId="3E5111BE" w14:textId="77777777" w:rsidR="00F50393" w:rsidRDefault="00000000">
            <w:pPr>
              <w:spacing w:after="20"/>
              <w:jc w:val="right"/>
            </w:pPr>
            <w:r>
              <w:rPr>
                <w:sz w:val="14"/>
              </w:rPr>
              <w:t>25</w:t>
            </w:r>
          </w:p>
        </w:tc>
        <w:tc>
          <w:tcPr>
            <w:tcW w:w="850" w:type="dxa"/>
            <w:shd w:val="clear" w:color="auto" w:fill="F2F6FA"/>
          </w:tcPr>
          <w:p w14:paraId="47228256" w14:textId="77777777" w:rsidR="00F50393" w:rsidRDefault="00000000">
            <w:pPr>
              <w:spacing w:after="20"/>
              <w:jc w:val="right"/>
            </w:pPr>
            <w:r>
              <w:rPr>
                <w:sz w:val="14"/>
              </w:rPr>
              <w:t>59</w:t>
            </w:r>
          </w:p>
        </w:tc>
      </w:tr>
      <w:tr w:rsidR="00F50393" w14:paraId="69BC6B21" w14:textId="77777777">
        <w:trPr>
          <w:jc w:val="center"/>
        </w:trPr>
        <w:tc>
          <w:tcPr>
            <w:tcW w:w="1247" w:type="dxa"/>
          </w:tcPr>
          <w:p w14:paraId="1647C0CA" w14:textId="77777777" w:rsidR="00F50393" w:rsidRDefault="00000000">
            <w:pPr>
              <w:spacing w:after="20"/>
            </w:pPr>
            <w:r>
              <w:rPr>
                <w:sz w:val="14"/>
              </w:rPr>
              <w:t>ESTUDIANTES</w:t>
            </w:r>
          </w:p>
        </w:tc>
        <w:tc>
          <w:tcPr>
            <w:tcW w:w="1587" w:type="dxa"/>
          </w:tcPr>
          <w:p w14:paraId="59BBB99B" w14:textId="77777777" w:rsidR="00F50393" w:rsidRDefault="00000000">
            <w:pPr>
              <w:spacing w:after="20"/>
            </w:pPr>
            <w:r>
              <w:rPr>
                <w:sz w:val="14"/>
              </w:rPr>
              <w:t>PERIODO NO HA INICIADO</w:t>
            </w:r>
          </w:p>
        </w:tc>
        <w:tc>
          <w:tcPr>
            <w:tcW w:w="1077" w:type="dxa"/>
          </w:tcPr>
          <w:p w14:paraId="11CC604E" w14:textId="77777777" w:rsidR="00F50393" w:rsidRDefault="00000000">
            <w:pPr>
              <w:spacing w:after="20"/>
            </w:pPr>
            <w:r>
              <w:rPr>
                <w:sz w:val="14"/>
              </w:rPr>
              <w:t>SIN DATO</w:t>
            </w:r>
          </w:p>
        </w:tc>
        <w:tc>
          <w:tcPr>
            <w:tcW w:w="737" w:type="dxa"/>
          </w:tcPr>
          <w:p w14:paraId="68974083" w14:textId="77777777" w:rsidR="00F50393" w:rsidRDefault="00000000">
            <w:pPr>
              <w:spacing w:after="20"/>
            </w:pPr>
            <w:r>
              <w:rPr>
                <w:sz w:val="14"/>
              </w:rPr>
              <w:t>SI</w:t>
            </w:r>
          </w:p>
        </w:tc>
        <w:tc>
          <w:tcPr>
            <w:tcW w:w="850" w:type="dxa"/>
          </w:tcPr>
          <w:p w14:paraId="0D92D9EE" w14:textId="77777777" w:rsidR="00F50393" w:rsidRDefault="00000000">
            <w:pPr>
              <w:spacing w:after="20"/>
            </w:pPr>
            <w:r>
              <w:rPr>
                <w:sz w:val="14"/>
              </w:rPr>
              <w:t>SI</w:t>
            </w:r>
          </w:p>
        </w:tc>
        <w:tc>
          <w:tcPr>
            <w:tcW w:w="737" w:type="dxa"/>
          </w:tcPr>
          <w:p w14:paraId="55BF27FF" w14:textId="77777777" w:rsidR="00F50393" w:rsidRDefault="00000000">
            <w:pPr>
              <w:spacing w:after="20"/>
            </w:pPr>
            <w:r>
              <w:rPr>
                <w:sz w:val="14"/>
              </w:rPr>
              <w:t>SI</w:t>
            </w:r>
          </w:p>
        </w:tc>
        <w:tc>
          <w:tcPr>
            <w:tcW w:w="850" w:type="dxa"/>
          </w:tcPr>
          <w:p w14:paraId="216E45BE" w14:textId="77777777" w:rsidR="00F50393" w:rsidRDefault="00000000">
            <w:pPr>
              <w:spacing w:after="20"/>
            </w:pPr>
            <w:r>
              <w:rPr>
                <w:sz w:val="14"/>
              </w:rPr>
              <w:t>SIN NOTA</w:t>
            </w:r>
          </w:p>
        </w:tc>
        <w:tc>
          <w:tcPr>
            <w:tcW w:w="2494" w:type="dxa"/>
          </w:tcPr>
          <w:p w14:paraId="1E765747" w14:textId="77777777" w:rsidR="00F50393" w:rsidRDefault="00000000">
            <w:pPr>
              <w:spacing w:after="20"/>
            </w:pPr>
            <w:r>
              <w:rPr>
                <w:sz w:val="14"/>
              </w:rPr>
              <w:t>PERIODO NO HA INICIADO</w:t>
            </w:r>
          </w:p>
        </w:tc>
        <w:tc>
          <w:tcPr>
            <w:tcW w:w="2608" w:type="dxa"/>
          </w:tcPr>
          <w:p w14:paraId="3CFEFCAF" w14:textId="77777777" w:rsidR="00F50393" w:rsidRDefault="00000000">
            <w:pPr>
              <w:spacing w:after="20"/>
            </w:pPr>
            <w:r>
              <w:rPr>
                <w:sz w:val="14"/>
              </w:rPr>
              <w:t>PERIODO NO HA INICIADO</w:t>
            </w:r>
          </w:p>
        </w:tc>
        <w:tc>
          <w:tcPr>
            <w:tcW w:w="850" w:type="dxa"/>
          </w:tcPr>
          <w:p w14:paraId="1D30A0C4" w14:textId="77777777" w:rsidR="00F50393" w:rsidRDefault="00000000">
            <w:pPr>
              <w:spacing w:after="20"/>
              <w:jc w:val="right"/>
            </w:pPr>
            <w:r>
              <w:rPr>
                <w:sz w:val="14"/>
              </w:rPr>
              <w:t>20</w:t>
            </w:r>
          </w:p>
        </w:tc>
        <w:tc>
          <w:tcPr>
            <w:tcW w:w="850" w:type="dxa"/>
          </w:tcPr>
          <w:p w14:paraId="6D9434D9" w14:textId="77777777" w:rsidR="00F50393" w:rsidRDefault="00000000">
            <w:pPr>
              <w:spacing w:after="20"/>
              <w:jc w:val="right"/>
            </w:pPr>
            <w:r>
              <w:rPr>
                <w:sz w:val="14"/>
              </w:rPr>
              <w:t>44</w:t>
            </w:r>
          </w:p>
        </w:tc>
      </w:tr>
      <w:tr w:rsidR="00F50393" w14:paraId="10D45AE3" w14:textId="77777777">
        <w:trPr>
          <w:jc w:val="center"/>
        </w:trPr>
        <w:tc>
          <w:tcPr>
            <w:tcW w:w="1247" w:type="dxa"/>
            <w:shd w:val="clear" w:color="auto" w:fill="F2F6FA"/>
          </w:tcPr>
          <w:p w14:paraId="7C66CC64" w14:textId="77777777" w:rsidR="00F50393" w:rsidRDefault="00000000">
            <w:pPr>
              <w:spacing w:after="20"/>
            </w:pPr>
            <w:r>
              <w:rPr>
                <w:sz w:val="14"/>
              </w:rPr>
              <w:t>ESTUDIANTES</w:t>
            </w:r>
          </w:p>
        </w:tc>
        <w:tc>
          <w:tcPr>
            <w:tcW w:w="1587" w:type="dxa"/>
            <w:shd w:val="clear" w:color="auto" w:fill="F2F6FA"/>
          </w:tcPr>
          <w:p w14:paraId="0EBC1EC1" w14:textId="77777777" w:rsidR="00F50393" w:rsidRDefault="00000000">
            <w:pPr>
              <w:spacing w:after="20"/>
            </w:pPr>
            <w:r>
              <w:rPr>
                <w:sz w:val="14"/>
              </w:rPr>
              <w:t>PERIODO NO HA INICIADO</w:t>
            </w:r>
          </w:p>
        </w:tc>
        <w:tc>
          <w:tcPr>
            <w:tcW w:w="1077" w:type="dxa"/>
            <w:shd w:val="clear" w:color="auto" w:fill="F2F6FA"/>
          </w:tcPr>
          <w:p w14:paraId="61F4807E" w14:textId="77777777" w:rsidR="00F50393" w:rsidRDefault="00000000">
            <w:pPr>
              <w:spacing w:after="20"/>
            </w:pPr>
            <w:r>
              <w:rPr>
                <w:sz w:val="14"/>
              </w:rPr>
              <w:t>SIN DATO</w:t>
            </w:r>
          </w:p>
        </w:tc>
        <w:tc>
          <w:tcPr>
            <w:tcW w:w="737" w:type="dxa"/>
            <w:shd w:val="clear" w:color="auto" w:fill="F2F6FA"/>
          </w:tcPr>
          <w:p w14:paraId="7BF24C51" w14:textId="77777777" w:rsidR="00F50393" w:rsidRDefault="00000000">
            <w:pPr>
              <w:spacing w:after="20"/>
            </w:pPr>
            <w:r>
              <w:rPr>
                <w:sz w:val="14"/>
              </w:rPr>
              <w:t>NO</w:t>
            </w:r>
          </w:p>
        </w:tc>
        <w:tc>
          <w:tcPr>
            <w:tcW w:w="850" w:type="dxa"/>
            <w:shd w:val="clear" w:color="auto" w:fill="F2F6FA"/>
          </w:tcPr>
          <w:p w14:paraId="1966CADF" w14:textId="77777777" w:rsidR="00F50393" w:rsidRDefault="00000000">
            <w:pPr>
              <w:spacing w:after="20"/>
            </w:pPr>
            <w:r>
              <w:rPr>
                <w:sz w:val="14"/>
              </w:rPr>
              <w:t>NO</w:t>
            </w:r>
          </w:p>
        </w:tc>
        <w:tc>
          <w:tcPr>
            <w:tcW w:w="737" w:type="dxa"/>
            <w:shd w:val="clear" w:color="auto" w:fill="F2F6FA"/>
          </w:tcPr>
          <w:p w14:paraId="178181D7" w14:textId="77777777" w:rsidR="00F50393" w:rsidRDefault="00000000">
            <w:pPr>
              <w:spacing w:after="20"/>
            </w:pPr>
            <w:r>
              <w:rPr>
                <w:sz w:val="14"/>
              </w:rPr>
              <w:t>NO</w:t>
            </w:r>
          </w:p>
        </w:tc>
        <w:tc>
          <w:tcPr>
            <w:tcW w:w="850" w:type="dxa"/>
            <w:shd w:val="clear" w:color="auto" w:fill="F2F6FA"/>
          </w:tcPr>
          <w:p w14:paraId="5E5ECAC1" w14:textId="77777777" w:rsidR="00F50393" w:rsidRDefault="00000000">
            <w:pPr>
              <w:spacing w:after="20"/>
            </w:pPr>
            <w:r>
              <w:rPr>
                <w:sz w:val="14"/>
              </w:rPr>
              <w:t>SIN NOTA</w:t>
            </w:r>
          </w:p>
        </w:tc>
        <w:tc>
          <w:tcPr>
            <w:tcW w:w="2494" w:type="dxa"/>
            <w:shd w:val="clear" w:color="auto" w:fill="F2F6FA"/>
          </w:tcPr>
          <w:p w14:paraId="75952A0C" w14:textId="77777777" w:rsidR="00F50393" w:rsidRDefault="00000000">
            <w:pPr>
              <w:spacing w:after="20"/>
            </w:pPr>
            <w:r>
              <w:rPr>
                <w:sz w:val="14"/>
              </w:rPr>
              <w:t>PERIODO NO HA INICIADO</w:t>
            </w:r>
          </w:p>
        </w:tc>
        <w:tc>
          <w:tcPr>
            <w:tcW w:w="2608" w:type="dxa"/>
            <w:shd w:val="clear" w:color="auto" w:fill="F2F6FA"/>
          </w:tcPr>
          <w:p w14:paraId="767B09B0" w14:textId="77777777" w:rsidR="00F50393" w:rsidRDefault="00000000">
            <w:pPr>
              <w:spacing w:after="20"/>
            </w:pPr>
            <w:r>
              <w:rPr>
                <w:sz w:val="14"/>
              </w:rPr>
              <w:t>PERIODO NO HA INICIADO</w:t>
            </w:r>
          </w:p>
        </w:tc>
        <w:tc>
          <w:tcPr>
            <w:tcW w:w="850" w:type="dxa"/>
            <w:shd w:val="clear" w:color="auto" w:fill="F2F6FA"/>
          </w:tcPr>
          <w:p w14:paraId="692FA48A" w14:textId="77777777" w:rsidR="00F50393" w:rsidRDefault="00000000">
            <w:pPr>
              <w:spacing w:after="20"/>
              <w:jc w:val="right"/>
            </w:pPr>
            <w:r>
              <w:rPr>
                <w:sz w:val="14"/>
              </w:rPr>
              <w:t>1</w:t>
            </w:r>
          </w:p>
        </w:tc>
        <w:tc>
          <w:tcPr>
            <w:tcW w:w="850" w:type="dxa"/>
            <w:shd w:val="clear" w:color="auto" w:fill="F2F6FA"/>
          </w:tcPr>
          <w:p w14:paraId="63C828DC" w14:textId="77777777" w:rsidR="00F50393" w:rsidRDefault="00000000">
            <w:pPr>
              <w:spacing w:after="20"/>
              <w:jc w:val="right"/>
            </w:pPr>
            <w:r>
              <w:rPr>
                <w:sz w:val="14"/>
              </w:rPr>
              <w:t>4</w:t>
            </w:r>
          </w:p>
        </w:tc>
      </w:tr>
      <w:tr w:rsidR="00F50393" w14:paraId="20AE1933" w14:textId="77777777">
        <w:trPr>
          <w:jc w:val="center"/>
        </w:trPr>
        <w:tc>
          <w:tcPr>
            <w:tcW w:w="1247" w:type="dxa"/>
          </w:tcPr>
          <w:p w14:paraId="3DAF7D92" w14:textId="77777777" w:rsidR="00F50393" w:rsidRDefault="00000000">
            <w:pPr>
              <w:spacing w:after="20"/>
            </w:pPr>
            <w:r>
              <w:rPr>
                <w:sz w:val="14"/>
              </w:rPr>
              <w:t>ESTUDIANTES</w:t>
            </w:r>
          </w:p>
        </w:tc>
        <w:tc>
          <w:tcPr>
            <w:tcW w:w="1587" w:type="dxa"/>
          </w:tcPr>
          <w:p w14:paraId="10713258" w14:textId="77777777" w:rsidR="00F50393" w:rsidRDefault="00000000">
            <w:pPr>
              <w:spacing w:after="20"/>
            </w:pPr>
            <w:r>
              <w:rPr>
                <w:sz w:val="14"/>
              </w:rPr>
              <w:t>NO ACTIVO</w:t>
            </w:r>
          </w:p>
        </w:tc>
        <w:tc>
          <w:tcPr>
            <w:tcW w:w="1077" w:type="dxa"/>
          </w:tcPr>
          <w:p w14:paraId="61A50773" w14:textId="77777777" w:rsidR="00F50393" w:rsidRDefault="00000000">
            <w:pPr>
              <w:spacing w:after="20"/>
            </w:pPr>
            <w:r>
              <w:rPr>
                <w:sz w:val="14"/>
              </w:rPr>
              <w:t>1-Activo</w:t>
            </w:r>
          </w:p>
        </w:tc>
        <w:tc>
          <w:tcPr>
            <w:tcW w:w="737" w:type="dxa"/>
          </w:tcPr>
          <w:p w14:paraId="131BAA6F" w14:textId="77777777" w:rsidR="00F50393" w:rsidRDefault="00000000">
            <w:pPr>
              <w:spacing w:after="20"/>
            </w:pPr>
            <w:r>
              <w:rPr>
                <w:sz w:val="14"/>
              </w:rPr>
              <w:t>SI</w:t>
            </w:r>
          </w:p>
        </w:tc>
        <w:tc>
          <w:tcPr>
            <w:tcW w:w="850" w:type="dxa"/>
          </w:tcPr>
          <w:p w14:paraId="27662E21" w14:textId="77777777" w:rsidR="00F50393" w:rsidRDefault="00000000">
            <w:pPr>
              <w:spacing w:after="20"/>
            </w:pPr>
            <w:r>
              <w:rPr>
                <w:sz w:val="14"/>
              </w:rPr>
              <w:t>SI</w:t>
            </w:r>
          </w:p>
        </w:tc>
        <w:tc>
          <w:tcPr>
            <w:tcW w:w="737" w:type="dxa"/>
          </w:tcPr>
          <w:p w14:paraId="16047E9C" w14:textId="77777777" w:rsidR="00F50393" w:rsidRDefault="00000000">
            <w:pPr>
              <w:spacing w:after="20"/>
            </w:pPr>
            <w:r>
              <w:rPr>
                <w:sz w:val="14"/>
              </w:rPr>
              <w:t>SI</w:t>
            </w:r>
          </w:p>
        </w:tc>
        <w:tc>
          <w:tcPr>
            <w:tcW w:w="850" w:type="dxa"/>
          </w:tcPr>
          <w:p w14:paraId="4579D940" w14:textId="77777777" w:rsidR="00F50393" w:rsidRDefault="00000000">
            <w:pPr>
              <w:spacing w:after="20"/>
            </w:pPr>
            <w:r>
              <w:rPr>
                <w:sz w:val="14"/>
              </w:rPr>
              <w:t>PERDIO</w:t>
            </w:r>
          </w:p>
        </w:tc>
        <w:tc>
          <w:tcPr>
            <w:tcW w:w="2494" w:type="dxa"/>
          </w:tcPr>
          <w:p w14:paraId="6E903707" w14:textId="77777777" w:rsidR="00F50393" w:rsidRDefault="00000000">
            <w:pPr>
              <w:spacing w:after="20"/>
            </w:pPr>
            <w:r>
              <w:rPr>
                <w:sz w:val="14"/>
              </w:rPr>
              <w:t>PERIODO PERDIDO, PRIORIDAD ALTA</w:t>
            </w:r>
          </w:p>
        </w:tc>
        <w:tc>
          <w:tcPr>
            <w:tcW w:w="2608" w:type="dxa"/>
          </w:tcPr>
          <w:p w14:paraId="2D9BEC06" w14:textId="77777777" w:rsidR="00F50393" w:rsidRDefault="00000000">
            <w:pPr>
              <w:spacing w:after="20"/>
            </w:pPr>
            <w:r>
              <w:rPr>
                <w:sz w:val="14"/>
              </w:rPr>
              <w:t>PERIODO PERDIDO + RIESGO CREDITICIO</w:t>
            </w:r>
          </w:p>
        </w:tc>
        <w:tc>
          <w:tcPr>
            <w:tcW w:w="850" w:type="dxa"/>
          </w:tcPr>
          <w:p w14:paraId="51BA6BFC" w14:textId="77777777" w:rsidR="00F50393" w:rsidRDefault="00000000">
            <w:pPr>
              <w:spacing w:after="20"/>
              <w:jc w:val="right"/>
            </w:pPr>
            <w:r>
              <w:rPr>
                <w:sz w:val="14"/>
              </w:rPr>
              <w:t>9.053</w:t>
            </w:r>
          </w:p>
        </w:tc>
        <w:tc>
          <w:tcPr>
            <w:tcW w:w="850" w:type="dxa"/>
          </w:tcPr>
          <w:p w14:paraId="77CD7929" w14:textId="77777777" w:rsidR="00F50393" w:rsidRDefault="00000000">
            <w:pPr>
              <w:spacing w:after="20"/>
              <w:jc w:val="right"/>
            </w:pPr>
            <w:r>
              <w:rPr>
                <w:sz w:val="14"/>
              </w:rPr>
              <w:t>30.765</w:t>
            </w:r>
          </w:p>
        </w:tc>
      </w:tr>
      <w:tr w:rsidR="00F50393" w14:paraId="55D9B27B" w14:textId="77777777">
        <w:trPr>
          <w:jc w:val="center"/>
        </w:trPr>
        <w:tc>
          <w:tcPr>
            <w:tcW w:w="1247" w:type="dxa"/>
            <w:shd w:val="clear" w:color="auto" w:fill="F2F6FA"/>
          </w:tcPr>
          <w:p w14:paraId="52098461" w14:textId="77777777" w:rsidR="00F50393" w:rsidRDefault="00000000">
            <w:pPr>
              <w:spacing w:after="20"/>
            </w:pPr>
            <w:r>
              <w:rPr>
                <w:sz w:val="14"/>
              </w:rPr>
              <w:t>ESTUDIANTES</w:t>
            </w:r>
          </w:p>
        </w:tc>
        <w:tc>
          <w:tcPr>
            <w:tcW w:w="1587" w:type="dxa"/>
            <w:shd w:val="clear" w:color="auto" w:fill="F2F6FA"/>
          </w:tcPr>
          <w:p w14:paraId="522868AF" w14:textId="77777777" w:rsidR="00F50393" w:rsidRDefault="00000000">
            <w:pPr>
              <w:spacing w:after="20"/>
            </w:pPr>
            <w:r>
              <w:rPr>
                <w:sz w:val="14"/>
              </w:rPr>
              <w:t>NO ACTIVO</w:t>
            </w:r>
          </w:p>
        </w:tc>
        <w:tc>
          <w:tcPr>
            <w:tcW w:w="1077" w:type="dxa"/>
            <w:shd w:val="clear" w:color="auto" w:fill="F2F6FA"/>
          </w:tcPr>
          <w:p w14:paraId="7344ED8B" w14:textId="77777777" w:rsidR="00F50393" w:rsidRDefault="00000000">
            <w:pPr>
              <w:spacing w:after="20"/>
            </w:pPr>
            <w:r>
              <w:rPr>
                <w:sz w:val="14"/>
              </w:rPr>
              <w:t>1-Activo</w:t>
            </w:r>
          </w:p>
        </w:tc>
        <w:tc>
          <w:tcPr>
            <w:tcW w:w="737" w:type="dxa"/>
            <w:shd w:val="clear" w:color="auto" w:fill="F2F6FA"/>
          </w:tcPr>
          <w:p w14:paraId="3659E3E2" w14:textId="77777777" w:rsidR="00F50393" w:rsidRDefault="00000000">
            <w:pPr>
              <w:spacing w:after="20"/>
            </w:pPr>
            <w:r>
              <w:rPr>
                <w:sz w:val="14"/>
              </w:rPr>
              <w:t>NO</w:t>
            </w:r>
          </w:p>
        </w:tc>
        <w:tc>
          <w:tcPr>
            <w:tcW w:w="850" w:type="dxa"/>
            <w:shd w:val="clear" w:color="auto" w:fill="F2F6FA"/>
          </w:tcPr>
          <w:p w14:paraId="31882EA4" w14:textId="77777777" w:rsidR="00F50393" w:rsidRDefault="00000000">
            <w:pPr>
              <w:spacing w:after="20"/>
            </w:pPr>
            <w:r>
              <w:rPr>
                <w:sz w:val="14"/>
              </w:rPr>
              <w:t>NO</w:t>
            </w:r>
          </w:p>
        </w:tc>
        <w:tc>
          <w:tcPr>
            <w:tcW w:w="737" w:type="dxa"/>
            <w:shd w:val="clear" w:color="auto" w:fill="F2F6FA"/>
          </w:tcPr>
          <w:p w14:paraId="507225BD" w14:textId="77777777" w:rsidR="00F50393" w:rsidRDefault="00000000">
            <w:pPr>
              <w:spacing w:after="20"/>
            </w:pPr>
            <w:r>
              <w:rPr>
                <w:sz w:val="14"/>
              </w:rPr>
              <w:t>SI</w:t>
            </w:r>
          </w:p>
        </w:tc>
        <w:tc>
          <w:tcPr>
            <w:tcW w:w="850" w:type="dxa"/>
            <w:shd w:val="clear" w:color="auto" w:fill="F2F6FA"/>
          </w:tcPr>
          <w:p w14:paraId="461EAD89" w14:textId="77777777" w:rsidR="00F50393" w:rsidRDefault="00000000">
            <w:pPr>
              <w:spacing w:after="20"/>
            </w:pPr>
            <w:r>
              <w:rPr>
                <w:sz w:val="14"/>
              </w:rPr>
              <w:t>PERDIO</w:t>
            </w:r>
          </w:p>
        </w:tc>
        <w:tc>
          <w:tcPr>
            <w:tcW w:w="2494" w:type="dxa"/>
            <w:shd w:val="clear" w:color="auto" w:fill="F2F6FA"/>
          </w:tcPr>
          <w:p w14:paraId="21F42D80" w14:textId="77777777" w:rsidR="00F50393" w:rsidRDefault="00000000">
            <w:pPr>
              <w:spacing w:after="20"/>
            </w:pPr>
            <w:r>
              <w:rPr>
                <w:sz w:val="14"/>
              </w:rPr>
              <w:t>PERIODO PERDIDO, PRIORIDAD ALTA</w:t>
            </w:r>
          </w:p>
        </w:tc>
        <w:tc>
          <w:tcPr>
            <w:tcW w:w="2608" w:type="dxa"/>
            <w:shd w:val="clear" w:color="auto" w:fill="F2F6FA"/>
          </w:tcPr>
          <w:p w14:paraId="2F823AFA" w14:textId="77777777" w:rsidR="00F50393" w:rsidRDefault="00000000">
            <w:pPr>
              <w:spacing w:after="20"/>
            </w:pPr>
            <w:r>
              <w:rPr>
                <w:sz w:val="14"/>
              </w:rPr>
              <w:t>PERIODO PERDIDO</w:t>
            </w:r>
          </w:p>
        </w:tc>
        <w:tc>
          <w:tcPr>
            <w:tcW w:w="850" w:type="dxa"/>
            <w:shd w:val="clear" w:color="auto" w:fill="F2F6FA"/>
          </w:tcPr>
          <w:p w14:paraId="321D5A7E" w14:textId="77777777" w:rsidR="00F50393" w:rsidRDefault="00000000">
            <w:pPr>
              <w:spacing w:after="20"/>
              <w:jc w:val="right"/>
            </w:pPr>
            <w:r>
              <w:rPr>
                <w:sz w:val="14"/>
              </w:rPr>
              <w:t>8.610</w:t>
            </w:r>
          </w:p>
        </w:tc>
        <w:tc>
          <w:tcPr>
            <w:tcW w:w="850" w:type="dxa"/>
            <w:shd w:val="clear" w:color="auto" w:fill="F2F6FA"/>
          </w:tcPr>
          <w:p w14:paraId="2B256D2A" w14:textId="77777777" w:rsidR="00F50393" w:rsidRDefault="00000000">
            <w:pPr>
              <w:spacing w:after="20"/>
              <w:jc w:val="right"/>
            </w:pPr>
            <w:r>
              <w:rPr>
                <w:sz w:val="14"/>
              </w:rPr>
              <w:t>24.259</w:t>
            </w:r>
          </w:p>
        </w:tc>
      </w:tr>
      <w:tr w:rsidR="00F50393" w14:paraId="1FF1AA56" w14:textId="77777777">
        <w:trPr>
          <w:jc w:val="center"/>
        </w:trPr>
        <w:tc>
          <w:tcPr>
            <w:tcW w:w="1247" w:type="dxa"/>
          </w:tcPr>
          <w:p w14:paraId="1BA10ACD" w14:textId="77777777" w:rsidR="00F50393" w:rsidRDefault="00000000">
            <w:pPr>
              <w:spacing w:after="20"/>
            </w:pPr>
            <w:r>
              <w:rPr>
                <w:sz w:val="14"/>
              </w:rPr>
              <w:t>ESTUDIANTES</w:t>
            </w:r>
          </w:p>
        </w:tc>
        <w:tc>
          <w:tcPr>
            <w:tcW w:w="1587" w:type="dxa"/>
          </w:tcPr>
          <w:p w14:paraId="0C282674" w14:textId="77777777" w:rsidR="00F50393" w:rsidRDefault="00000000">
            <w:pPr>
              <w:spacing w:after="20"/>
            </w:pPr>
            <w:r>
              <w:rPr>
                <w:sz w:val="14"/>
              </w:rPr>
              <w:t>NO ACTIVO</w:t>
            </w:r>
          </w:p>
        </w:tc>
        <w:tc>
          <w:tcPr>
            <w:tcW w:w="1077" w:type="dxa"/>
          </w:tcPr>
          <w:p w14:paraId="7B57EAA8" w14:textId="77777777" w:rsidR="00F50393" w:rsidRDefault="00000000">
            <w:pPr>
              <w:spacing w:after="20"/>
            </w:pPr>
            <w:r>
              <w:rPr>
                <w:sz w:val="14"/>
              </w:rPr>
              <w:t>1-Activo</w:t>
            </w:r>
          </w:p>
        </w:tc>
        <w:tc>
          <w:tcPr>
            <w:tcW w:w="737" w:type="dxa"/>
          </w:tcPr>
          <w:p w14:paraId="76D229E9" w14:textId="77777777" w:rsidR="00F50393" w:rsidRDefault="00000000">
            <w:pPr>
              <w:spacing w:after="20"/>
            </w:pPr>
            <w:r>
              <w:rPr>
                <w:sz w:val="14"/>
              </w:rPr>
              <w:t>SI</w:t>
            </w:r>
          </w:p>
        </w:tc>
        <w:tc>
          <w:tcPr>
            <w:tcW w:w="850" w:type="dxa"/>
          </w:tcPr>
          <w:p w14:paraId="779ECBA6" w14:textId="77777777" w:rsidR="00F50393" w:rsidRDefault="00000000">
            <w:pPr>
              <w:spacing w:after="20"/>
            </w:pPr>
            <w:r>
              <w:rPr>
                <w:sz w:val="14"/>
              </w:rPr>
              <w:t>SI</w:t>
            </w:r>
          </w:p>
        </w:tc>
        <w:tc>
          <w:tcPr>
            <w:tcW w:w="737" w:type="dxa"/>
          </w:tcPr>
          <w:p w14:paraId="21F790D3" w14:textId="77777777" w:rsidR="00F50393" w:rsidRDefault="00000000">
            <w:pPr>
              <w:spacing w:after="20"/>
            </w:pPr>
            <w:r>
              <w:rPr>
                <w:sz w:val="14"/>
              </w:rPr>
              <w:t>SI</w:t>
            </w:r>
          </w:p>
        </w:tc>
        <w:tc>
          <w:tcPr>
            <w:tcW w:w="850" w:type="dxa"/>
          </w:tcPr>
          <w:p w14:paraId="317BA953" w14:textId="77777777" w:rsidR="00F50393" w:rsidRDefault="00000000">
            <w:pPr>
              <w:spacing w:after="20"/>
            </w:pPr>
            <w:r>
              <w:rPr>
                <w:sz w:val="14"/>
              </w:rPr>
              <w:t>APROBO</w:t>
            </w:r>
          </w:p>
        </w:tc>
        <w:tc>
          <w:tcPr>
            <w:tcW w:w="2494" w:type="dxa"/>
          </w:tcPr>
          <w:p w14:paraId="701B913E" w14:textId="77777777" w:rsidR="00F50393" w:rsidRDefault="00000000">
            <w:pPr>
              <w:spacing w:after="20"/>
            </w:pPr>
            <w:r>
              <w:rPr>
                <w:sz w:val="14"/>
              </w:rPr>
              <w:t>PERIODO PERDIDO, PRIORIDAD ALTA</w:t>
            </w:r>
          </w:p>
        </w:tc>
        <w:tc>
          <w:tcPr>
            <w:tcW w:w="2608" w:type="dxa"/>
          </w:tcPr>
          <w:p w14:paraId="6C9FEB49" w14:textId="77777777" w:rsidR="00F50393" w:rsidRDefault="00000000">
            <w:pPr>
              <w:spacing w:after="20"/>
            </w:pPr>
            <w:r>
              <w:rPr>
                <w:sz w:val="14"/>
              </w:rPr>
              <w:t>RIESGO CREDITICIO ADVERSO</w:t>
            </w:r>
          </w:p>
        </w:tc>
        <w:tc>
          <w:tcPr>
            <w:tcW w:w="850" w:type="dxa"/>
          </w:tcPr>
          <w:p w14:paraId="4E1241C9" w14:textId="77777777" w:rsidR="00F50393" w:rsidRDefault="00000000">
            <w:pPr>
              <w:spacing w:after="20"/>
              <w:jc w:val="right"/>
            </w:pPr>
            <w:r>
              <w:rPr>
                <w:sz w:val="14"/>
              </w:rPr>
              <w:t>6.744</w:t>
            </w:r>
          </w:p>
        </w:tc>
        <w:tc>
          <w:tcPr>
            <w:tcW w:w="850" w:type="dxa"/>
          </w:tcPr>
          <w:p w14:paraId="2D729603" w14:textId="77777777" w:rsidR="00F50393" w:rsidRDefault="00000000">
            <w:pPr>
              <w:spacing w:after="20"/>
              <w:jc w:val="right"/>
            </w:pPr>
            <w:r>
              <w:rPr>
                <w:sz w:val="14"/>
              </w:rPr>
              <w:t>17.086</w:t>
            </w:r>
          </w:p>
        </w:tc>
      </w:tr>
      <w:tr w:rsidR="00F50393" w14:paraId="169663F3" w14:textId="77777777">
        <w:trPr>
          <w:jc w:val="center"/>
        </w:trPr>
        <w:tc>
          <w:tcPr>
            <w:tcW w:w="1247" w:type="dxa"/>
            <w:shd w:val="clear" w:color="auto" w:fill="F2F6FA"/>
          </w:tcPr>
          <w:p w14:paraId="15207664" w14:textId="77777777" w:rsidR="00F50393" w:rsidRDefault="00000000">
            <w:pPr>
              <w:spacing w:after="20"/>
            </w:pPr>
            <w:r>
              <w:rPr>
                <w:sz w:val="14"/>
              </w:rPr>
              <w:t>ESTUDIANTES</w:t>
            </w:r>
          </w:p>
        </w:tc>
        <w:tc>
          <w:tcPr>
            <w:tcW w:w="1587" w:type="dxa"/>
            <w:shd w:val="clear" w:color="auto" w:fill="F2F6FA"/>
          </w:tcPr>
          <w:p w14:paraId="196AA94E" w14:textId="77777777" w:rsidR="00F50393" w:rsidRDefault="00000000">
            <w:pPr>
              <w:spacing w:after="20"/>
            </w:pPr>
            <w:r>
              <w:rPr>
                <w:sz w:val="14"/>
              </w:rPr>
              <w:t>NO ACTIVO</w:t>
            </w:r>
          </w:p>
        </w:tc>
        <w:tc>
          <w:tcPr>
            <w:tcW w:w="1077" w:type="dxa"/>
            <w:shd w:val="clear" w:color="auto" w:fill="F2F6FA"/>
          </w:tcPr>
          <w:p w14:paraId="2BEDDA0C" w14:textId="77777777" w:rsidR="00F50393" w:rsidRDefault="00000000">
            <w:pPr>
              <w:spacing w:after="20"/>
            </w:pPr>
            <w:r>
              <w:rPr>
                <w:sz w:val="14"/>
              </w:rPr>
              <w:t>1-Activo</w:t>
            </w:r>
          </w:p>
        </w:tc>
        <w:tc>
          <w:tcPr>
            <w:tcW w:w="737" w:type="dxa"/>
            <w:shd w:val="clear" w:color="auto" w:fill="F2F6FA"/>
          </w:tcPr>
          <w:p w14:paraId="5ED2C77D" w14:textId="77777777" w:rsidR="00F50393" w:rsidRDefault="00000000">
            <w:pPr>
              <w:spacing w:after="20"/>
            </w:pPr>
            <w:r>
              <w:rPr>
                <w:sz w:val="14"/>
              </w:rPr>
              <w:t>NO</w:t>
            </w:r>
          </w:p>
        </w:tc>
        <w:tc>
          <w:tcPr>
            <w:tcW w:w="850" w:type="dxa"/>
            <w:shd w:val="clear" w:color="auto" w:fill="F2F6FA"/>
          </w:tcPr>
          <w:p w14:paraId="573BEB0A" w14:textId="77777777" w:rsidR="00F50393" w:rsidRDefault="00000000">
            <w:pPr>
              <w:spacing w:after="20"/>
            </w:pPr>
            <w:r>
              <w:rPr>
                <w:sz w:val="14"/>
              </w:rPr>
              <w:t>NO</w:t>
            </w:r>
          </w:p>
        </w:tc>
        <w:tc>
          <w:tcPr>
            <w:tcW w:w="737" w:type="dxa"/>
            <w:shd w:val="clear" w:color="auto" w:fill="F2F6FA"/>
          </w:tcPr>
          <w:p w14:paraId="30B4B64D" w14:textId="77777777" w:rsidR="00F50393" w:rsidRDefault="00000000">
            <w:pPr>
              <w:spacing w:after="20"/>
            </w:pPr>
            <w:r>
              <w:rPr>
                <w:sz w:val="14"/>
              </w:rPr>
              <w:t>NO</w:t>
            </w:r>
          </w:p>
        </w:tc>
        <w:tc>
          <w:tcPr>
            <w:tcW w:w="850" w:type="dxa"/>
            <w:shd w:val="clear" w:color="auto" w:fill="F2F6FA"/>
          </w:tcPr>
          <w:p w14:paraId="1FC26F62" w14:textId="77777777" w:rsidR="00F50393" w:rsidRDefault="00000000">
            <w:pPr>
              <w:spacing w:after="20"/>
            </w:pPr>
            <w:r>
              <w:rPr>
                <w:sz w:val="14"/>
              </w:rPr>
              <w:t>PERDIO</w:t>
            </w:r>
          </w:p>
        </w:tc>
        <w:tc>
          <w:tcPr>
            <w:tcW w:w="2494" w:type="dxa"/>
            <w:shd w:val="clear" w:color="auto" w:fill="F2F6FA"/>
          </w:tcPr>
          <w:p w14:paraId="0137BA0D" w14:textId="77777777" w:rsidR="00F50393" w:rsidRDefault="00000000">
            <w:pPr>
              <w:spacing w:after="20"/>
            </w:pPr>
            <w:r>
              <w:rPr>
                <w:sz w:val="14"/>
              </w:rPr>
              <w:t>PERIODO PERDIDO, PRIORIDAD ALTA</w:t>
            </w:r>
          </w:p>
        </w:tc>
        <w:tc>
          <w:tcPr>
            <w:tcW w:w="2608" w:type="dxa"/>
            <w:shd w:val="clear" w:color="auto" w:fill="F2F6FA"/>
          </w:tcPr>
          <w:p w14:paraId="51E94815" w14:textId="77777777" w:rsidR="00F50393" w:rsidRDefault="00000000">
            <w:pPr>
              <w:spacing w:after="20"/>
            </w:pPr>
            <w:r>
              <w:rPr>
                <w:sz w:val="14"/>
              </w:rPr>
              <w:t>PERIODO PERDIDO</w:t>
            </w:r>
          </w:p>
        </w:tc>
        <w:tc>
          <w:tcPr>
            <w:tcW w:w="850" w:type="dxa"/>
            <w:shd w:val="clear" w:color="auto" w:fill="F2F6FA"/>
          </w:tcPr>
          <w:p w14:paraId="7D7F32C8" w14:textId="77777777" w:rsidR="00F50393" w:rsidRDefault="00000000">
            <w:pPr>
              <w:spacing w:after="20"/>
              <w:jc w:val="right"/>
            </w:pPr>
            <w:r>
              <w:rPr>
                <w:sz w:val="14"/>
              </w:rPr>
              <w:t>2.988</w:t>
            </w:r>
          </w:p>
        </w:tc>
        <w:tc>
          <w:tcPr>
            <w:tcW w:w="850" w:type="dxa"/>
            <w:shd w:val="clear" w:color="auto" w:fill="F2F6FA"/>
          </w:tcPr>
          <w:p w14:paraId="13CC1034" w14:textId="77777777" w:rsidR="00F50393" w:rsidRDefault="00000000">
            <w:pPr>
              <w:spacing w:after="20"/>
              <w:jc w:val="right"/>
            </w:pPr>
            <w:r>
              <w:rPr>
                <w:sz w:val="14"/>
              </w:rPr>
              <w:t>8.396</w:t>
            </w:r>
          </w:p>
        </w:tc>
      </w:tr>
      <w:tr w:rsidR="00F50393" w14:paraId="3CD7DD35" w14:textId="77777777">
        <w:trPr>
          <w:jc w:val="center"/>
        </w:trPr>
        <w:tc>
          <w:tcPr>
            <w:tcW w:w="1247" w:type="dxa"/>
          </w:tcPr>
          <w:p w14:paraId="22851894" w14:textId="77777777" w:rsidR="00F50393" w:rsidRDefault="00000000">
            <w:pPr>
              <w:spacing w:after="20"/>
            </w:pPr>
            <w:r>
              <w:rPr>
                <w:sz w:val="14"/>
              </w:rPr>
              <w:t>ESTUDIANTES</w:t>
            </w:r>
          </w:p>
        </w:tc>
        <w:tc>
          <w:tcPr>
            <w:tcW w:w="1587" w:type="dxa"/>
          </w:tcPr>
          <w:p w14:paraId="670C9B30" w14:textId="77777777" w:rsidR="00F50393" w:rsidRDefault="00000000">
            <w:pPr>
              <w:spacing w:after="20"/>
            </w:pPr>
            <w:r>
              <w:rPr>
                <w:sz w:val="14"/>
              </w:rPr>
              <w:t>NO ACTIVO</w:t>
            </w:r>
          </w:p>
        </w:tc>
        <w:tc>
          <w:tcPr>
            <w:tcW w:w="1077" w:type="dxa"/>
          </w:tcPr>
          <w:p w14:paraId="69AA6DD5" w14:textId="77777777" w:rsidR="00F50393" w:rsidRDefault="00000000">
            <w:pPr>
              <w:spacing w:after="20"/>
            </w:pPr>
            <w:r>
              <w:rPr>
                <w:sz w:val="14"/>
              </w:rPr>
              <w:t>1-Activo</w:t>
            </w:r>
          </w:p>
        </w:tc>
        <w:tc>
          <w:tcPr>
            <w:tcW w:w="737" w:type="dxa"/>
          </w:tcPr>
          <w:p w14:paraId="4A4465B6" w14:textId="77777777" w:rsidR="00F50393" w:rsidRDefault="00000000">
            <w:pPr>
              <w:spacing w:after="20"/>
            </w:pPr>
            <w:r>
              <w:rPr>
                <w:sz w:val="14"/>
              </w:rPr>
              <w:t>NO</w:t>
            </w:r>
          </w:p>
        </w:tc>
        <w:tc>
          <w:tcPr>
            <w:tcW w:w="850" w:type="dxa"/>
          </w:tcPr>
          <w:p w14:paraId="3CFECF15" w14:textId="77777777" w:rsidR="00F50393" w:rsidRDefault="00000000">
            <w:pPr>
              <w:spacing w:after="20"/>
            </w:pPr>
            <w:r>
              <w:rPr>
                <w:sz w:val="14"/>
              </w:rPr>
              <w:t>SI</w:t>
            </w:r>
          </w:p>
        </w:tc>
        <w:tc>
          <w:tcPr>
            <w:tcW w:w="737" w:type="dxa"/>
          </w:tcPr>
          <w:p w14:paraId="165B3BE9" w14:textId="77777777" w:rsidR="00F50393" w:rsidRDefault="00000000">
            <w:pPr>
              <w:spacing w:after="20"/>
            </w:pPr>
            <w:r>
              <w:rPr>
                <w:sz w:val="14"/>
              </w:rPr>
              <w:t>SI</w:t>
            </w:r>
          </w:p>
        </w:tc>
        <w:tc>
          <w:tcPr>
            <w:tcW w:w="850" w:type="dxa"/>
          </w:tcPr>
          <w:p w14:paraId="451626F8" w14:textId="77777777" w:rsidR="00F50393" w:rsidRDefault="00000000">
            <w:pPr>
              <w:spacing w:after="20"/>
            </w:pPr>
            <w:r>
              <w:rPr>
                <w:sz w:val="14"/>
              </w:rPr>
              <w:t>PERDIO</w:t>
            </w:r>
          </w:p>
        </w:tc>
        <w:tc>
          <w:tcPr>
            <w:tcW w:w="2494" w:type="dxa"/>
          </w:tcPr>
          <w:p w14:paraId="7DE1E350" w14:textId="77777777" w:rsidR="00F50393" w:rsidRDefault="00000000">
            <w:pPr>
              <w:spacing w:after="20"/>
            </w:pPr>
            <w:r>
              <w:rPr>
                <w:sz w:val="14"/>
              </w:rPr>
              <w:t>PERIODO PERDIDO, PRIORIDAD ALTA</w:t>
            </w:r>
          </w:p>
        </w:tc>
        <w:tc>
          <w:tcPr>
            <w:tcW w:w="2608" w:type="dxa"/>
          </w:tcPr>
          <w:p w14:paraId="5DDA717E" w14:textId="77777777" w:rsidR="00F50393" w:rsidRDefault="00000000">
            <w:pPr>
              <w:spacing w:after="20"/>
            </w:pPr>
            <w:r>
              <w:rPr>
                <w:sz w:val="14"/>
              </w:rPr>
              <w:t>PERIODO PERDIDO</w:t>
            </w:r>
          </w:p>
        </w:tc>
        <w:tc>
          <w:tcPr>
            <w:tcW w:w="850" w:type="dxa"/>
          </w:tcPr>
          <w:p w14:paraId="2040CB50" w14:textId="77777777" w:rsidR="00F50393" w:rsidRDefault="00000000">
            <w:pPr>
              <w:spacing w:after="20"/>
              <w:jc w:val="right"/>
            </w:pPr>
            <w:r>
              <w:rPr>
                <w:sz w:val="14"/>
              </w:rPr>
              <w:t>1.838</w:t>
            </w:r>
          </w:p>
        </w:tc>
        <w:tc>
          <w:tcPr>
            <w:tcW w:w="850" w:type="dxa"/>
          </w:tcPr>
          <w:p w14:paraId="70C47C0C" w14:textId="77777777" w:rsidR="00F50393" w:rsidRDefault="00000000">
            <w:pPr>
              <w:spacing w:after="20"/>
              <w:jc w:val="right"/>
            </w:pPr>
            <w:r>
              <w:rPr>
                <w:sz w:val="14"/>
              </w:rPr>
              <w:t>5.399</w:t>
            </w:r>
          </w:p>
        </w:tc>
      </w:tr>
      <w:tr w:rsidR="00F50393" w14:paraId="32C9657A" w14:textId="77777777">
        <w:trPr>
          <w:jc w:val="center"/>
        </w:trPr>
        <w:tc>
          <w:tcPr>
            <w:tcW w:w="1247" w:type="dxa"/>
            <w:shd w:val="clear" w:color="auto" w:fill="F2F6FA"/>
          </w:tcPr>
          <w:p w14:paraId="404E160B" w14:textId="77777777" w:rsidR="00F50393" w:rsidRDefault="00000000">
            <w:pPr>
              <w:spacing w:after="20"/>
            </w:pPr>
            <w:r>
              <w:rPr>
                <w:sz w:val="14"/>
              </w:rPr>
              <w:t>ESTUDIANTES</w:t>
            </w:r>
          </w:p>
        </w:tc>
        <w:tc>
          <w:tcPr>
            <w:tcW w:w="1587" w:type="dxa"/>
            <w:shd w:val="clear" w:color="auto" w:fill="F2F6FA"/>
          </w:tcPr>
          <w:p w14:paraId="0EB06B08" w14:textId="77777777" w:rsidR="00F50393" w:rsidRDefault="00000000">
            <w:pPr>
              <w:spacing w:after="20"/>
            </w:pPr>
            <w:r>
              <w:rPr>
                <w:sz w:val="14"/>
              </w:rPr>
              <w:t>NO ACTIVO</w:t>
            </w:r>
          </w:p>
        </w:tc>
        <w:tc>
          <w:tcPr>
            <w:tcW w:w="1077" w:type="dxa"/>
            <w:shd w:val="clear" w:color="auto" w:fill="F2F6FA"/>
          </w:tcPr>
          <w:p w14:paraId="2106CCE1" w14:textId="77777777" w:rsidR="00F50393" w:rsidRDefault="00000000">
            <w:pPr>
              <w:spacing w:after="20"/>
            </w:pPr>
            <w:r>
              <w:rPr>
                <w:sz w:val="14"/>
              </w:rPr>
              <w:t>1-Activo</w:t>
            </w:r>
          </w:p>
        </w:tc>
        <w:tc>
          <w:tcPr>
            <w:tcW w:w="737" w:type="dxa"/>
            <w:shd w:val="clear" w:color="auto" w:fill="F2F6FA"/>
          </w:tcPr>
          <w:p w14:paraId="1CEE8558" w14:textId="77777777" w:rsidR="00F50393" w:rsidRDefault="00000000">
            <w:pPr>
              <w:spacing w:after="20"/>
            </w:pPr>
            <w:r>
              <w:rPr>
                <w:sz w:val="14"/>
              </w:rPr>
              <w:t>SI</w:t>
            </w:r>
          </w:p>
        </w:tc>
        <w:tc>
          <w:tcPr>
            <w:tcW w:w="850" w:type="dxa"/>
            <w:shd w:val="clear" w:color="auto" w:fill="F2F6FA"/>
          </w:tcPr>
          <w:p w14:paraId="057E3DE4" w14:textId="77777777" w:rsidR="00F50393" w:rsidRDefault="00000000">
            <w:pPr>
              <w:spacing w:after="20"/>
            </w:pPr>
            <w:r>
              <w:rPr>
                <w:sz w:val="14"/>
              </w:rPr>
              <w:t>SI</w:t>
            </w:r>
          </w:p>
        </w:tc>
        <w:tc>
          <w:tcPr>
            <w:tcW w:w="737" w:type="dxa"/>
            <w:shd w:val="clear" w:color="auto" w:fill="F2F6FA"/>
          </w:tcPr>
          <w:p w14:paraId="5718FACA" w14:textId="77777777" w:rsidR="00F50393" w:rsidRDefault="00000000">
            <w:pPr>
              <w:spacing w:after="20"/>
            </w:pPr>
            <w:r>
              <w:rPr>
                <w:sz w:val="14"/>
              </w:rPr>
              <w:t>SI</w:t>
            </w:r>
          </w:p>
        </w:tc>
        <w:tc>
          <w:tcPr>
            <w:tcW w:w="850" w:type="dxa"/>
            <w:shd w:val="clear" w:color="auto" w:fill="F2F6FA"/>
          </w:tcPr>
          <w:p w14:paraId="745A029A" w14:textId="77777777" w:rsidR="00F50393" w:rsidRDefault="00000000">
            <w:pPr>
              <w:spacing w:after="20"/>
            </w:pPr>
            <w:r>
              <w:rPr>
                <w:sz w:val="14"/>
              </w:rPr>
              <w:t>SIN NOTA</w:t>
            </w:r>
          </w:p>
        </w:tc>
        <w:tc>
          <w:tcPr>
            <w:tcW w:w="2494" w:type="dxa"/>
            <w:shd w:val="clear" w:color="auto" w:fill="F2F6FA"/>
          </w:tcPr>
          <w:p w14:paraId="3C22CB60" w14:textId="77777777" w:rsidR="00F50393" w:rsidRDefault="00000000">
            <w:pPr>
              <w:spacing w:after="20"/>
            </w:pPr>
            <w:r>
              <w:rPr>
                <w:sz w:val="14"/>
              </w:rPr>
              <w:t>PERIODO PERDIDO, PRIORIDAD ALTA</w:t>
            </w:r>
          </w:p>
        </w:tc>
        <w:tc>
          <w:tcPr>
            <w:tcW w:w="2608" w:type="dxa"/>
            <w:shd w:val="clear" w:color="auto" w:fill="F2F6FA"/>
          </w:tcPr>
          <w:p w14:paraId="1DE0FE6A" w14:textId="77777777" w:rsidR="00F50393" w:rsidRDefault="00000000">
            <w:pPr>
              <w:spacing w:after="20"/>
            </w:pPr>
            <w:r>
              <w:rPr>
                <w:sz w:val="14"/>
              </w:rPr>
              <w:t>RIESGO CREDITICIO ADVERSO</w:t>
            </w:r>
          </w:p>
        </w:tc>
        <w:tc>
          <w:tcPr>
            <w:tcW w:w="850" w:type="dxa"/>
            <w:shd w:val="clear" w:color="auto" w:fill="F2F6FA"/>
          </w:tcPr>
          <w:p w14:paraId="5B8CE87F" w14:textId="77777777" w:rsidR="00F50393" w:rsidRDefault="00000000">
            <w:pPr>
              <w:spacing w:after="20"/>
              <w:jc w:val="right"/>
            </w:pPr>
            <w:r>
              <w:rPr>
                <w:sz w:val="14"/>
              </w:rPr>
              <w:t>554</w:t>
            </w:r>
          </w:p>
        </w:tc>
        <w:tc>
          <w:tcPr>
            <w:tcW w:w="850" w:type="dxa"/>
            <w:shd w:val="clear" w:color="auto" w:fill="F2F6FA"/>
          </w:tcPr>
          <w:p w14:paraId="47C02E9F" w14:textId="77777777" w:rsidR="00F50393" w:rsidRDefault="00000000">
            <w:pPr>
              <w:spacing w:after="20"/>
              <w:jc w:val="right"/>
            </w:pPr>
            <w:r>
              <w:rPr>
                <w:sz w:val="14"/>
              </w:rPr>
              <w:t>1.759</w:t>
            </w:r>
          </w:p>
        </w:tc>
      </w:tr>
      <w:tr w:rsidR="00F50393" w14:paraId="2517D37A" w14:textId="77777777">
        <w:trPr>
          <w:jc w:val="center"/>
        </w:trPr>
        <w:tc>
          <w:tcPr>
            <w:tcW w:w="1247" w:type="dxa"/>
          </w:tcPr>
          <w:p w14:paraId="7346B962" w14:textId="77777777" w:rsidR="00F50393" w:rsidRDefault="00000000">
            <w:pPr>
              <w:spacing w:after="20"/>
            </w:pPr>
            <w:r>
              <w:rPr>
                <w:sz w:val="14"/>
              </w:rPr>
              <w:t>ESTUDIANTES</w:t>
            </w:r>
          </w:p>
        </w:tc>
        <w:tc>
          <w:tcPr>
            <w:tcW w:w="1587" w:type="dxa"/>
          </w:tcPr>
          <w:p w14:paraId="7B42CA0D" w14:textId="77777777" w:rsidR="00F50393" w:rsidRDefault="00000000">
            <w:pPr>
              <w:spacing w:after="20"/>
            </w:pPr>
            <w:r>
              <w:rPr>
                <w:sz w:val="14"/>
              </w:rPr>
              <w:t>NO ACTIVO</w:t>
            </w:r>
          </w:p>
        </w:tc>
        <w:tc>
          <w:tcPr>
            <w:tcW w:w="1077" w:type="dxa"/>
          </w:tcPr>
          <w:p w14:paraId="4C4E52D4" w14:textId="77777777" w:rsidR="00F50393" w:rsidRDefault="00000000">
            <w:pPr>
              <w:spacing w:after="20"/>
            </w:pPr>
            <w:r>
              <w:rPr>
                <w:sz w:val="14"/>
              </w:rPr>
              <w:t>1-Activo</w:t>
            </w:r>
          </w:p>
        </w:tc>
        <w:tc>
          <w:tcPr>
            <w:tcW w:w="737" w:type="dxa"/>
          </w:tcPr>
          <w:p w14:paraId="73CC5D76" w14:textId="77777777" w:rsidR="00F50393" w:rsidRDefault="00000000">
            <w:pPr>
              <w:spacing w:after="20"/>
            </w:pPr>
            <w:r>
              <w:rPr>
                <w:sz w:val="14"/>
              </w:rPr>
              <w:t>SI</w:t>
            </w:r>
          </w:p>
        </w:tc>
        <w:tc>
          <w:tcPr>
            <w:tcW w:w="850" w:type="dxa"/>
          </w:tcPr>
          <w:p w14:paraId="022A7EE4" w14:textId="77777777" w:rsidR="00F50393" w:rsidRDefault="00000000">
            <w:pPr>
              <w:spacing w:after="20"/>
            </w:pPr>
            <w:r>
              <w:rPr>
                <w:sz w:val="14"/>
              </w:rPr>
              <w:t>SI</w:t>
            </w:r>
          </w:p>
        </w:tc>
        <w:tc>
          <w:tcPr>
            <w:tcW w:w="737" w:type="dxa"/>
          </w:tcPr>
          <w:p w14:paraId="3352B098" w14:textId="77777777" w:rsidR="00F50393" w:rsidRDefault="00000000">
            <w:pPr>
              <w:spacing w:after="20"/>
            </w:pPr>
            <w:r>
              <w:rPr>
                <w:sz w:val="14"/>
              </w:rPr>
              <w:t>NO</w:t>
            </w:r>
          </w:p>
        </w:tc>
        <w:tc>
          <w:tcPr>
            <w:tcW w:w="850" w:type="dxa"/>
          </w:tcPr>
          <w:p w14:paraId="064D80CE" w14:textId="77777777" w:rsidR="00F50393" w:rsidRDefault="00000000">
            <w:pPr>
              <w:spacing w:after="20"/>
            </w:pPr>
            <w:r>
              <w:rPr>
                <w:sz w:val="14"/>
              </w:rPr>
              <w:t>PERDIO</w:t>
            </w:r>
          </w:p>
        </w:tc>
        <w:tc>
          <w:tcPr>
            <w:tcW w:w="2494" w:type="dxa"/>
          </w:tcPr>
          <w:p w14:paraId="66531130" w14:textId="77777777" w:rsidR="00F50393" w:rsidRDefault="00000000">
            <w:pPr>
              <w:spacing w:after="20"/>
            </w:pPr>
            <w:r>
              <w:rPr>
                <w:sz w:val="14"/>
              </w:rPr>
              <w:t>PERIODO PERDIDO, PRIORIDAD ALTA</w:t>
            </w:r>
          </w:p>
        </w:tc>
        <w:tc>
          <w:tcPr>
            <w:tcW w:w="2608" w:type="dxa"/>
          </w:tcPr>
          <w:p w14:paraId="1BC73AAD" w14:textId="77777777" w:rsidR="00F50393" w:rsidRDefault="00000000">
            <w:pPr>
              <w:spacing w:after="20"/>
            </w:pPr>
            <w:r>
              <w:rPr>
                <w:sz w:val="14"/>
              </w:rPr>
              <w:t>PERIODO PERDIDO + RIESGO CREDITICIO</w:t>
            </w:r>
          </w:p>
        </w:tc>
        <w:tc>
          <w:tcPr>
            <w:tcW w:w="850" w:type="dxa"/>
          </w:tcPr>
          <w:p w14:paraId="4522C954" w14:textId="77777777" w:rsidR="00F50393" w:rsidRDefault="00000000">
            <w:pPr>
              <w:spacing w:after="20"/>
              <w:jc w:val="right"/>
            </w:pPr>
            <w:r>
              <w:rPr>
                <w:sz w:val="14"/>
              </w:rPr>
              <w:t>343</w:t>
            </w:r>
          </w:p>
        </w:tc>
        <w:tc>
          <w:tcPr>
            <w:tcW w:w="850" w:type="dxa"/>
          </w:tcPr>
          <w:p w14:paraId="6292641F" w14:textId="77777777" w:rsidR="00F50393" w:rsidRDefault="00000000">
            <w:pPr>
              <w:spacing w:after="20"/>
              <w:jc w:val="right"/>
            </w:pPr>
            <w:r>
              <w:rPr>
                <w:sz w:val="14"/>
              </w:rPr>
              <w:t>1.300</w:t>
            </w:r>
          </w:p>
        </w:tc>
      </w:tr>
      <w:tr w:rsidR="00F50393" w14:paraId="17882965" w14:textId="77777777">
        <w:trPr>
          <w:jc w:val="center"/>
        </w:trPr>
        <w:tc>
          <w:tcPr>
            <w:tcW w:w="1247" w:type="dxa"/>
            <w:shd w:val="clear" w:color="auto" w:fill="F2F6FA"/>
          </w:tcPr>
          <w:p w14:paraId="1E18BD79" w14:textId="77777777" w:rsidR="00F50393" w:rsidRDefault="00000000">
            <w:pPr>
              <w:spacing w:after="20"/>
            </w:pPr>
            <w:r>
              <w:rPr>
                <w:sz w:val="14"/>
              </w:rPr>
              <w:t>ESTUDIANTES</w:t>
            </w:r>
          </w:p>
        </w:tc>
        <w:tc>
          <w:tcPr>
            <w:tcW w:w="1587" w:type="dxa"/>
            <w:shd w:val="clear" w:color="auto" w:fill="F2F6FA"/>
          </w:tcPr>
          <w:p w14:paraId="36298FBE" w14:textId="77777777" w:rsidR="00F50393" w:rsidRDefault="00000000">
            <w:pPr>
              <w:spacing w:after="20"/>
            </w:pPr>
            <w:r>
              <w:rPr>
                <w:sz w:val="14"/>
              </w:rPr>
              <w:t>NO ACTIVO</w:t>
            </w:r>
          </w:p>
        </w:tc>
        <w:tc>
          <w:tcPr>
            <w:tcW w:w="1077" w:type="dxa"/>
            <w:shd w:val="clear" w:color="auto" w:fill="F2F6FA"/>
          </w:tcPr>
          <w:p w14:paraId="737C3C1E" w14:textId="77777777" w:rsidR="00F50393" w:rsidRDefault="00000000">
            <w:pPr>
              <w:spacing w:after="20"/>
            </w:pPr>
            <w:r>
              <w:rPr>
                <w:sz w:val="14"/>
              </w:rPr>
              <w:t>3-Graduado</w:t>
            </w:r>
          </w:p>
        </w:tc>
        <w:tc>
          <w:tcPr>
            <w:tcW w:w="737" w:type="dxa"/>
            <w:shd w:val="clear" w:color="auto" w:fill="F2F6FA"/>
          </w:tcPr>
          <w:p w14:paraId="001B51C6" w14:textId="77777777" w:rsidR="00F50393" w:rsidRDefault="00000000">
            <w:pPr>
              <w:spacing w:after="20"/>
            </w:pPr>
            <w:r>
              <w:rPr>
                <w:sz w:val="14"/>
              </w:rPr>
              <w:t>SI</w:t>
            </w:r>
          </w:p>
        </w:tc>
        <w:tc>
          <w:tcPr>
            <w:tcW w:w="850" w:type="dxa"/>
            <w:shd w:val="clear" w:color="auto" w:fill="F2F6FA"/>
          </w:tcPr>
          <w:p w14:paraId="331CCA9C" w14:textId="77777777" w:rsidR="00F50393" w:rsidRDefault="00000000">
            <w:pPr>
              <w:spacing w:after="20"/>
            </w:pPr>
            <w:r>
              <w:rPr>
                <w:sz w:val="14"/>
              </w:rPr>
              <w:t>SI</w:t>
            </w:r>
          </w:p>
        </w:tc>
        <w:tc>
          <w:tcPr>
            <w:tcW w:w="737" w:type="dxa"/>
            <w:shd w:val="clear" w:color="auto" w:fill="F2F6FA"/>
          </w:tcPr>
          <w:p w14:paraId="7295868E" w14:textId="77777777" w:rsidR="00F50393" w:rsidRDefault="00000000">
            <w:pPr>
              <w:spacing w:after="20"/>
            </w:pPr>
            <w:r>
              <w:rPr>
                <w:sz w:val="14"/>
              </w:rPr>
              <w:t>SI</w:t>
            </w:r>
          </w:p>
        </w:tc>
        <w:tc>
          <w:tcPr>
            <w:tcW w:w="850" w:type="dxa"/>
            <w:shd w:val="clear" w:color="auto" w:fill="F2F6FA"/>
          </w:tcPr>
          <w:p w14:paraId="6D57F38A" w14:textId="77777777" w:rsidR="00F50393" w:rsidRDefault="00000000">
            <w:pPr>
              <w:spacing w:after="20"/>
            </w:pPr>
            <w:r>
              <w:rPr>
                <w:sz w:val="14"/>
              </w:rPr>
              <w:t>APROBO</w:t>
            </w:r>
          </w:p>
        </w:tc>
        <w:tc>
          <w:tcPr>
            <w:tcW w:w="2494" w:type="dxa"/>
            <w:shd w:val="clear" w:color="auto" w:fill="F2F6FA"/>
          </w:tcPr>
          <w:p w14:paraId="6226DC02" w14:textId="77777777" w:rsidR="00F50393" w:rsidRDefault="00000000">
            <w:pPr>
              <w:spacing w:after="20"/>
            </w:pPr>
            <w:r>
              <w:rPr>
                <w:sz w:val="14"/>
              </w:rPr>
              <w:t>PERIODO PERDIDO, PRIORIDAD ALTA</w:t>
            </w:r>
          </w:p>
        </w:tc>
        <w:tc>
          <w:tcPr>
            <w:tcW w:w="2608" w:type="dxa"/>
            <w:shd w:val="clear" w:color="auto" w:fill="F2F6FA"/>
          </w:tcPr>
          <w:p w14:paraId="07D321B4" w14:textId="77777777" w:rsidR="00F50393" w:rsidRDefault="00000000">
            <w:pPr>
              <w:spacing w:after="20"/>
            </w:pPr>
            <w:r>
              <w:rPr>
                <w:sz w:val="14"/>
              </w:rPr>
              <w:t>RIESGO CREDITICIO ADVERSO</w:t>
            </w:r>
          </w:p>
        </w:tc>
        <w:tc>
          <w:tcPr>
            <w:tcW w:w="850" w:type="dxa"/>
            <w:shd w:val="clear" w:color="auto" w:fill="F2F6FA"/>
          </w:tcPr>
          <w:p w14:paraId="49C0BC39" w14:textId="77777777" w:rsidR="00F50393" w:rsidRDefault="00000000">
            <w:pPr>
              <w:spacing w:after="20"/>
              <w:jc w:val="right"/>
            </w:pPr>
            <w:r>
              <w:rPr>
                <w:sz w:val="14"/>
              </w:rPr>
              <w:t>80</w:t>
            </w:r>
          </w:p>
        </w:tc>
        <w:tc>
          <w:tcPr>
            <w:tcW w:w="850" w:type="dxa"/>
            <w:shd w:val="clear" w:color="auto" w:fill="F2F6FA"/>
          </w:tcPr>
          <w:p w14:paraId="0201BBA4" w14:textId="77777777" w:rsidR="00F50393" w:rsidRDefault="00000000">
            <w:pPr>
              <w:spacing w:after="20"/>
              <w:jc w:val="right"/>
            </w:pPr>
            <w:r>
              <w:rPr>
                <w:sz w:val="14"/>
              </w:rPr>
              <w:t>131</w:t>
            </w:r>
          </w:p>
        </w:tc>
      </w:tr>
      <w:tr w:rsidR="00F50393" w14:paraId="7B593B0B" w14:textId="77777777">
        <w:trPr>
          <w:jc w:val="center"/>
        </w:trPr>
        <w:tc>
          <w:tcPr>
            <w:tcW w:w="1247" w:type="dxa"/>
          </w:tcPr>
          <w:p w14:paraId="5DA8BE9D" w14:textId="77777777" w:rsidR="00F50393" w:rsidRDefault="00000000">
            <w:pPr>
              <w:spacing w:after="20"/>
            </w:pPr>
            <w:r>
              <w:rPr>
                <w:sz w:val="14"/>
              </w:rPr>
              <w:t>ESTUDIANTES</w:t>
            </w:r>
          </w:p>
        </w:tc>
        <w:tc>
          <w:tcPr>
            <w:tcW w:w="1587" w:type="dxa"/>
          </w:tcPr>
          <w:p w14:paraId="2DA58359" w14:textId="77777777" w:rsidR="00F50393" w:rsidRDefault="00000000">
            <w:pPr>
              <w:spacing w:after="20"/>
            </w:pPr>
            <w:r>
              <w:rPr>
                <w:sz w:val="14"/>
              </w:rPr>
              <w:t>NO ACTIVO</w:t>
            </w:r>
          </w:p>
        </w:tc>
        <w:tc>
          <w:tcPr>
            <w:tcW w:w="1077" w:type="dxa"/>
          </w:tcPr>
          <w:p w14:paraId="41ACBFE7" w14:textId="77777777" w:rsidR="00F50393" w:rsidRDefault="00000000">
            <w:pPr>
              <w:spacing w:after="20"/>
            </w:pPr>
            <w:r>
              <w:rPr>
                <w:sz w:val="14"/>
              </w:rPr>
              <w:t>2-Egresado</w:t>
            </w:r>
          </w:p>
        </w:tc>
        <w:tc>
          <w:tcPr>
            <w:tcW w:w="737" w:type="dxa"/>
          </w:tcPr>
          <w:p w14:paraId="1B4AE134" w14:textId="77777777" w:rsidR="00F50393" w:rsidRDefault="00000000">
            <w:pPr>
              <w:spacing w:after="20"/>
            </w:pPr>
            <w:r>
              <w:rPr>
                <w:sz w:val="14"/>
              </w:rPr>
              <w:t>SI</w:t>
            </w:r>
          </w:p>
        </w:tc>
        <w:tc>
          <w:tcPr>
            <w:tcW w:w="850" w:type="dxa"/>
          </w:tcPr>
          <w:p w14:paraId="22AE4B07" w14:textId="77777777" w:rsidR="00F50393" w:rsidRDefault="00000000">
            <w:pPr>
              <w:spacing w:after="20"/>
            </w:pPr>
            <w:r>
              <w:rPr>
                <w:sz w:val="14"/>
              </w:rPr>
              <w:t>SI</w:t>
            </w:r>
          </w:p>
        </w:tc>
        <w:tc>
          <w:tcPr>
            <w:tcW w:w="737" w:type="dxa"/>
          </w:tcPr>
          <w:p w14:paraId="13811BCB" w14:textId="77777777" w:rsidR="00F50393" w:rsidRDefault="00000000">
            <w:pPr>
              <w:spacing w:after="20"/>
            </w:pPr>
            <w:r>
              <w:rPr>
                <w:sz w:val="14"/>
              </w:rPr>
              <w:t>SI</w:t>
            </w:r>
          </w:p>
        </w:tc>
        <w:tc>
          <w:tcPr>
            <w:tcW w:w="850" w:type="dxa"/>
          </w:tcPr>
          <w:p w14:paraId="5B1402D3" w14:textId="77777777" w:rsidR="00F50393" w:rsidRDefault="00000000">
            <w:pPr>
              <w:spacing w:after="20"/>
            </w:pPr>
            <w:r>
              <w:rPr>
                <w:sz w:val="14"/>
              </w:rPr>
              <w:t>APROBO</w:t>
            </w:r>
          </w:p>
        </w:tc>
        <w:tc>
          <w:tcPr>
            <w:tcW w:w="2494" w:type="dxa"/>
          </w:tcPr>
          <w:p w14:paraId="29BD4ED1" w14:textId="77777777" w:rsidR="00F50393" w:rsidRDefault="00000000">
            <w:pPr>
              <w:spacing w:after="20"/>
            </w:pPr>
            <w:r>
              <w:rPr>
                <w:sz w:val="14"/>
              </w:rPr>
              <w:t>PERIODO PERDIDO, PRIORIDAD ALTA</w:t>
            </w:r>
          </w:p>
        </w:tc>
        <w:tc>
          <w:tcPr>
            <w:tcW w:w="2608" w:type="dxa"/>
          </w:tcPr>
          <w:p w14:paraId="5E856C8F" w14:textId="77777777" w:rsidR="00F50393" w:rsidRDefault="00000000">
            <w:pPr>
              <w:spacing w:after="20"/>
            </w:pPr>
            <w:r>
              <w:rPr>
                <w:sz w:val="14"/>
              </w:rPr>
              <w:t>RIESGO CREDITICIO ADVERSO</w:t>
            </w:r>
          </w:p>
        </w:tc>
        <w:tc>
          <w:tcPr>
            <w:tcW w:w="850" w:type="dxa"/>
          </w:tcPr>
          <w:p w14:paraId="3FA29279" w14:textId="77777777" w:rsidR="00F50393" w:rsidRDefault="00000000">
            <w:pPr>
              <w:spacing w:after="20"/>
              <w:jc w:val="right"/>
            </w:pPr>
            <w:r>
              <w:rPr>
                <w:sz w:val="14"/>
              </w:rPr>
              <w:t>74</w:t>
            </w:r>
          </w:p>
        </w:tc>
        <w:tc>
          <w:tcPr>
            <w:tcW w:w="850" w:type="dxa"/>
          </w:tcPr>
          <w:p w14:paraId="5ADA14B5" w14:textId="77777777" w:rsidR="00F50393" w:rsidRDefault="00000000">
            <w:pPr>
              <w:spacing w:after="20"/>
              <w:jc w:val="right"/>
            </w:pPr>
            <w:r>
              <w:rPr>
                <w:sz w:val="14"/>
              </w:rPr>
              <w:t>115</w:t>
            </w:r>
          </w:p>
        </w:tc>
      </w:tr>
      <w:tr w:rsidR="00F50393" w14:paraId="41F37FA7" w14:textId="77777777">
        <w:trPr>
          <w:jc w:val="center"/>
        </w:trPr>
        <w:tc>
          <w:tcPr>
            <w:tcW w:w="1247" w:type="dxa"/>
            <w:shd w:val="clear" w:color="auto" w:fill="F2F6FA"/>
          </w:tcPr>
          <w:p w14:paraId="293B064A" w14:textId="77777777" w:rsidR="00F50393" w:rsidRDefault="00000000">
            <w:pPr>
              <w:spacing w:after="20"/>
            </w:pPr>
            <w:r>
              <w:rPr>
                <w:sz w:val="14"/>
              </w:rPr>
              <w:t>ESTUDIANTES</w:t>
            </w:r>
          </w:p>
        </w:tc>
        <w:tc>
          <w:tcPr>
            <w:tcW w:w="1587" w:type="dxa"/>
            <w:shd w:val="clear" w:color="auto" w:fill="F2F6FA"/>
          </w:tcPr>
          <w:p w14:paraId="586D10EF" w14:textId="77777777" w:rsidR="00F50393" w:rsidRDefault="00000000">
            <w:pPr>
              <w:spacing w:after="20"/>
            </w:pPr>
            <w:r>
              <w:rPr>
                <w:sz w:val="14"/>
              </w:rPr>
              <w:t>NO ACTIVO</w:t>
            </w:r>
          </w:p>
        </w:tc>
        <w:tc>
          <w:tcPr>
            <w:tcW w:w="1077" w:type="dxa"/>
            <w:shd w:val="clear" w:color="auto" w:fill="F2F6FA"/>
          </w:tcPr>
          <w:p w14:paraId="6B2F88AC" w14:textId="77777777" w:rsidR="00F50393" w:rsidRDefault="00000000">
            <w:pPr>
              <w:spacing w:after="20"/>
            </w:pPr>
            <w:r>
              <w:rPr>
                <w:sz w:val="14"/>
              </w:rPr>
              <w:t>1-Activo</w:t>
            </w:r>
          </w:p>
        </w:tc>
        <w:tc>
          <w:tcPr>
            <w:tcW w:w="737" w:type="dxa"/>
            <w:shd w:val="clear" w:color="auto" w:fill="F2F6FA"/>
          </w:tcPr>
          <w:p w14:paraId="199B2540" w14:textId="77777777" w:rsidR="00F50393" w:rsidRDefault="00000000">
            <w:pPr>
              <w:spacing w:after="20"/>
            </w:pPr>
            <w:r>
              <w:rPr>
                <w:sz w:val="14"/>
              </w:rPr>
              <w:t>NO</w:t>
            </w:r>
          </w:p>
        </w:tc>
        <w:tc>
          <w:tcPr>
            <w:tcW w:w="850" w:type="dxa"/>
            <w:shd w:val="clear" w:color="auto" w:fill="F2F6FA"/>
          </w:tcPr>
          <w:p w14:paraId="6FF0B7FA" w14:textId="77777777" w:rsidR="00F50393" w:rsidRDefault="00000000">
            <w:pPr>
              <w:spacing w:after="20"/>
            </w:pPr>
            <w:r>
              <w:rPr>
                <w:sz w:val="14"/>
              </w:rPr>
              <w:t>SI</w:t>
            </w:r>
          </w:p>
        </w:tc>
        <w:tc>
          <w:tcPr>
            <w:tcW w:w="737" w:type="dxa"/>
            <w:shd w:val="clear" w:color="auto" w:fill="F2F6FA"/>
          </w:tcPr>
          <w:p w14:paraId="00CEE6B6" w14:textId="77777777" w:rsidR="00F50393" w:rsidRDefault="00000000">
            <w:pPr>
              <w:spacing w:after="20"/>
            </w:pPr>
            <w:r>
              <w:rPr>
                <w:sz w:val="14"/>
              </w:rPr>
              <w:t>NO</w:t>
            </w:r>
          </w:p>
        </w:tc>
        <w:tc>
          <w:tcPr>
            <w:tcW w:w="850" w:type="dxa"/>
            <w:shd w:val="clear" w:color="auto" w:fill="F2F6FA"/>
          </w:tcPr>
          <w:p w14:paraId="1C759562" w14:textId="77777777" w:rsidR="00F50393" w:rsidRDefault="00000000">
            <w:pPr>
              <w:spacing w:after="20"/>
            </w:pPr>
            <w:r>
              <w:rPr>
                <w:sz w:val="14"/>
              </w:rPr>
              <w:t>PERDIO</w:t>
            </w:r>
          </w:p>
        </w:tc>
        <w:tc>
          <w:tcPr>
            <w:tcW w:w="2494" w:type="dxa"/>
            <w:shd w:val="clear" w:color="auto" w:fill="F2F6FA"/>
          </w:tcPr>
          <w:p w14:paraId="65F08C18" w14:textId="77777777" w:rsidR="00F50393" w:rsidRDefault="00000000">
            <w:pPr>
              <w:spacing w:after="20"/>
            </w:pPr>
            <w:r>
              <w:rPr>
                <w:sz w:val="14"/>
              </w:rPr>
              <w:t>PERIODO PERDIDO, PRIORIDAD ALTA</w:t>
            </w:r>
          </w:p>
        </w:tc>
        <w:tc>
          <w:tcPr>
            <w:tcW w:w="2608" w:type="dxa"/>
            <w:shd w:val="clear" w:color="auto" w:fill="F2F6FA"/>
          </w:tcPr>
          <w:p w14:paraId="583B629A" w14:textId="77777777" w:rsidR="00F50393" w:rsidRDefault="00000000">
            <w:pPr>
              <w:spacing w:after="20"/>
            </w:pPr>
            <w:r>
              <w:rPr>
                <w:sz w:val="14"/>
              </w:rPr>
              <w:t>PERIODO PERDIDO</w:t>
            </w:r>
          </w:p>
        </w:tc>
        <w:tc>
          <w:tcPr>
            <w:tcW w:w="850" w:type="dxa"/>
            <w:shd w:val="clear" w:color="auto" w:fill="F2F6FA"/>
          </w:tcPr>
          <w:p w14:paraId="79428310" w14:textId="77777777" w:rsidR="00F50393" w:rsidRDefault="00000000">
            <w:pPr>
              <w:spacing w:after="20"/>
              <w:jc w:val="right"/>
            </w:pPr>
            <w:r>
              <w:rPr>
                <w:sz w:val="14"/>
              </w:rPr>
              <w:t>70</w:t>
            </w:r>
          </w:p>
        </w:tc>
        <w:tc>
          <w:tcPr>
            <w:tcW w:w="850" w:type="dxa"/>
            <w:shd w:val="clear" w:color="auto" w:fill="F2F6FA"/>
          </w:tcPr>
          <w:p w14:paraId="07AAE3D8" w14:textId="77777777" w:rsidR="00F50393" w:rsidRDefault="00000000">
            <w:pPr>
              <w:spacing w:after="20"/>
              <w:jc w:val="right"/>
            </w:pPr>
            <w:r>
              <w:rPr>
                <w:sz w:val="14"/>
              </w:rPr>
              <w:t>270</w:t>
            </w:r>
          </w:p>
        </w:tc>
      </w:tr>
      <w:tr w:rsidR="00F50393" w14:paraId="198A5D95" w14:textId="77777777">
        <w:trPr>
          <w:jc w:val="center"/>
        </w:trPr>
        <w:tc>
          <w:tcPr>
            <w:tcW w:w="1247" w:type="dxa"/>
          </w:tcPr>
          <w:p w14:paraId="35750DA0" w14:textId="77777777" w:rsidR="00F50393" w:rsidRDefault="00000000">
            <w:pPr>
              <w:spacing w:after="20"/>
            </w:pPr>
            <w:r>
              <w:rPr>
                <w:sz w:val="14"/>
              </w:rPr>
              <w:t>ESTUDIANTES</w:t>
            </w:r>
          </w:p>
        </w:tc>
        <w:tc>
          <w:tcPr>
            <w:tcW w:w="1587" w:type="dxa"/>
          </w:tcPr>
          <w:p w14:paraId="66987270" w14:textId="77777777" w:rsidR="00F50393" w:rsidRDefault="00000000">
            <w:pPr>
              <w:spacing w:after="20"/>
            </w:pPr>
            <w:r>
              <w:rPr>
                <w:sz w:val="14"/>
              </w:rPr>
              <w:t>NO ACTIVO</w:t>
            </w:r>
          </w:p>
        </w:tc>
        <w:tc>
          <w:tcPr>
            <w:tcW w:w="1077" w:type="dxa"/>
          </w:tcPr>
          <w:p w14:paraId="016B1F30" w14:textId="77777777" w:rsidR="00F50393" w:rsidRDefault="00000000">
            <w:pPr>
              <w:spacing w:after="20"/>
            </w:pPr>
            <w:r>
              <w:rPr>
                <w:sz w:val="14"/>
              </w:rPr>
              <w:t>1-Activo</w:t>
            </w:r>
          </w:p>
        </w:tc>
        <w:tc>
          <w:tcPr>
            <w:tcW w:w="737" w:type="dxa"/>
          </w:tcPr>
          <w:p w14:paraId="05982884" w14:textId="77777777" w:rsidR="00F50393" w:rsidRDefault="00000000">
            <w:pPr>
              <w:spacing w:after="20"/>
            </w:pPr>
            <w:r>
              <w:rPr>
                <w:sz w:val="14"/>
              </w:rPr>
              <w:t>SI</w:t>
            </w:r>
          </w:p>
        </w:tc>
        <w:tc>
          <w:tcPr>
            <w:tcW w:w="850" w:type="dxa"/>
          </w:tcPr>
          <w:p w14:paraId="39570CA6" w14:textId="77777777" w:rsidR="00F50393" w:rsidRDefault="00000000">
            <w:pPr>
              <w:spacing w:after="20"/>
            </w:pPr>
            <w:r>
              <w:rPr>
                <w:sz w:val="14"/>
              </w:rPr>
              <w:t>SI</w:t>
            </w:r>
          </w:p>
        </w:tc>
        <w:tc>
          <w:tcPr>
            <w:tcW w:w="737" w:type="dxa"/>
          </w:tcPr>
          <w:p w14:paraId="5B8D0039" w14:textId="77777777" w:rsidR="00F50393" w:rsidRDefault="00000000">
            <w:pPr>
              <w:spacing w:after="20"/>
            </w:pPr>
            <w:r>
              <w:rPr>
                <w:sz w:val="14"/>
              </w:rPr>
              <w:t>NO</w:t>
            </w:r>
          </w:p>
        </w:tc>
        <w:tc>
          <w:tcPr>
            <w:tcW w:w="850" w:type="dxa"/>
          </w:tcPr>
          <w:p w14:paraId="4B4E62F9" w14:textId="77777777" w:rsidR="00F50393" w:rsidRDefault="00000000">
            <w:pPr>
              <w:spacing w:after="20"/>
            </w:pPr>
            <w:r>
              <w:rPr>
                <w:sz w:val="14"/>
              </w:rPr>
              <w:t>SIN NOTA</w:t>
            </w:r>
          </w:p>
        </w:tc>
        <w:tc>
          <w:tcPr>
            <w:tcW w:w="2494" w:type="dxa"/>
          </w:tcPr>
          <w:p w14:paraId="1937C340" w14:textId="77777777" w:rsidR="00F50393" w:rsidRDefault="00000000">
            <w:pPr>
              <w:spacing w:after="20"/>
            </w:pPr>
            <w:r>
              <w:rPr>
                <w:sz w:val="14"/>
              </w:rPr>
              <w:t>PERIODO PERDIDO, PRIORIDAD ALTA</w:t>
            </w:r>
          </w:p>
        </w:tc>
        <w:tc>
          <w:tcPr>
            <w:tcW w:w="2608" w:type="dxa"/>
          </w:tcPr>
          <w:p w14:paraId="0B4A2B18" w14:textId="77777777" w:rsidR="00F50393" w:rsidRDefault="00000000">
            <w:pPr>
              <w:spacing w:after="20"/>
            </w:pPr>
            <w:r>
              <w:rPr>
                <w:sz w:val="14"/>
              </w:rPr>
              <w:t>RIESGO CREDITICIO ADVERSO</w:t>
            </w:r>
          </w:p>
        </w:tc>
        <w:tc>
          <w:tcPr>
            <w:tcW w:w="850" w:type="dxa"/>
          </w:tcPr>
          <w:p w14:paraId="3763FE14" w14:textId="77777777" w:rsidR="00F50393" w:rsidRDefault="00000000">
            <w:pPr>
              <w:spacing w:after="20"/>
              <w:jc w:val="right"/>
            </w:pPr>
            <w:r>
              <w:rPr>
                <w:sz w:val="14"/>
              </w:rPr>
              <w:t>16</w:t>
            </w:r>
          </w:p>
        </w:tc>
        <w:tc>
          <w:tcPr>
            <w:tcW w:w="850" w:type="dxa"/>
          </w:tcPr>
          <w:p w14:paraId="12170E40" w14:textId="77777777" w:rsidR="00F50393" w:rsidRDefault="00000000">
            <w:pPr>
              <w:spacing w:after="20"/>
              <w:jc w:val="right"/>
            </w:pPr>
            <w:r>
              <w:rPr>
                <w:sz w:val="14"/>
              </w:rPr>
              <w:t>54</w:t>
            </w:r>
          </w:p>
        </w:tc>
      </w:tr>
      <w:tr w:rsidR="00F50393" w14:paraId="4ED14E97" w14:textId="77777777">
        <w:trPr>
          <w:jc w:val="center"/>
        </w:trPr>
        <w:tc>
          <w:tcPr>
            <w:tcW w:w="1247" w:type="dxa"/>
            <w:shd w:val="clear" w:color="auto" w:fill="F2F6FA"/>
          </w:tcPr>
          <w:p w14:paraId="6C34D6AC" w14:textId="77777777" w:rsidR="00F50393" w:rsidRDefault="00000000">
            <w:pPr>
              <w:spacing w:after="20"/>
            </w:pPr>
            <w:r>
              <w:rPr>
                <w:sz w:val="14"/>
              </w:rPr>
              <w:t>ESTUDIANTES</w:t>
            </w:r>
          </w:p>
        </w:tc>
        <w:tc>
          <w:tcPr>
            <w:tcW w:w="1587" w:type="dxa"/>
            <w:shd w:val="clear" w:color="auto" w:fill="F2F6FA"/>
          </w:tcPr>
          <w:p w14:paraId="421C7181" w14:textId="77777777" w:rsidR="00F50393" w:rsidRDefault="00000000">
            <w:pPr>
              <w:spacing w:after="20"/>
            </w:pPr>
            <w:r>
              <w:rPr>
                <w:sz w:val="14"/>
              </w:rPr>
              <w:t>NO ACTIVO</w:t>
            </w:r>
          </w:p>
        </w:tc>
        <w:tc>
          <w:tcPr>
            <w:tcW w:w="1077" w:type="dxa"/>
            <w:shd w:val="clear" w:color="auto" w:fill="F2F6FA"/>
          </w:tcPr>
          <w:p w14:paraId="583B46CA" w14:textId="77777777" w:rsidR="00F50393" w:rsidRDefault="00000000">
            <w:pPr>
              <w:spacing w:after="20"/>
            </w:pPr>
            <w:r>
              <w:rPr>
                <w:sz w:val="14"/>
              </w:rPr>
              <w:t>3-Graduado</w:t>
            </w:r>
          </w:p>
        </w:tc>
        <w:tc>
          <w:tcPr>
            <w:tcW w:w="737" w:type="dxa"/>
            <w:shd w:val="clear" w:color="auto" w:fill="F2F6FA"/>
          </w:tcPr>
          <w:p w14:paraId="7517A6EB" w14:textId="77777777" w:rsidR="00F50393" w:rsidRDefault="00000000">
            <w:pPr>
              <w:spacing w:after="20"/>
            </w:pPr>
            <w:r>
              <w:rPr>
                <w:sz w:val="14"/>
              </w:rPr>
              <w:t>SI</w:t>
            </w:r>
          </w:p>
        </w:tc>
        <w:tc>
          <w:tcPr>
            <w:tcW w:w="850" w:type="dxa"/>
            <w:shd w:val="clear" w:color="auto" w:fill="F2F6FA"/>
          </w:tcPr>
          <w:p w14:paraId="276B8906" w14:textId="77777777" w:rsidR="00F50393" w:rsidRDefault="00000000">
            <w:pPr>
              <w:spacing w:after="20"/>
            </w:pPr>
            <w:r>
              <w:rPr>
                <w:sz w:val="14"/>
              </w:rPr>
              <w:t>SI</w:t>
            </w:r>
          </w:p>
        </w:tc>
        <w:tc>
          <w:tcPr>
            <w:tcW w:w="737" w:type="dxa"/>
            <w:shd w:val="clear" w:color="auto" w:fill="F2F6FA"/>
          </w:tcPr>
          <w:p w14:paraId="63746433" w14:textId="77777777" w:rsidR="00F50393" w:rsidRDefault="00000000">
            <w:pPr>
              <w:spacing w:after="20"/>
            </w:pPr>
            <w:r>
              <w:rPr>
                <w:sz w:val="14"/>
              </w:rPr>
              <w:t>SI</w:t>
            </w:r>
          </w:p>
        </w:tc>
        <w:tc>
          <w:tcPr>
            <w:tcW w:w="850" w:type="dxa"/>
            <w:shd w:val="clear" w:color="auto" w:fill="F2F6FA"/>
          </w:tcPr>
          <w:p w14:paraId="0334DB23" w14:textId="77777777" w:rsidR="00F50393" w:rsidRDefault="00000000">
            <w:pPr>
              <w:spacing w:after="20"/>
            </w:pPr>
            <w:r>
              <w:rPr>
                <w:sz w:val="14"/>
              </w:rPr>
              <w:t>PERDIO</w:t>
            </w:r>
          </w:p>
        </w:tc>
        <w:tc>
          <w:tcPr>
            <w:tcW w:w="2494" w:type="dxa"/>
            <w:shd w:val="clear" w:color="auto" w:fill="F2F6FA"/>
          </w:tcPr>
          <w:p w14:paraId="1DC782B1" w14:textId="77777777" w:rsidR="00F50393" w:rsidRDefault="00000000">
            <w:pPr>
              <w:spacing w:after="20"/>
            </w:pPr>
            <w:r>
              <w:rPr>
                <w:sz w:val="14"/>
              </w:rPr>
              <w:t>PERIODO PERDIDO, PRIORIDAD ALTA</w:t>
            </w:r>
          </w:p>
        </w:tc>
        <w:tc>
          <w:tcPr>
            <w:tcW w:w="2608" w:type="dxa"/>
            <w:shd w:val="clear" w:color="auto" w:fill="F2F6FA"/>
          </w:tcPr>
          <w:p w14:paraId="09ED83E4" w14:textId="77777777" w:rsidR="00F50393" w:rsidRDefault="00000000">
            <w:pPr>
              <w:spacing w:after="20"/>
            </w:pPr>
            <w:r>
              <w:rPr>
                <w:sz w:val="14"/>
              </w:rPr>
              <w:t>PERIODO PERDIDO + RIESGO CREDITICIO</w:t>
            </w:r>
          </w:p>
        </w:tc>
        <w:tc>
          <w:tcPr>
            <w:tcW w:w="850" w:type="dxa"/>
            <w:shd w:val="clear" w:color="auto" w:fill="F2F6FA"/>
          </w:tcPr>
          <w:p w14:paraId="77E98629" w14:textId="77777777" w:rsidR="00F50393" w:rsidRDefault="00000000">
            <w:pPr>
              <w:spacing w:after="20"/>
              <w:jc w:val="right"/>
            </w:pPr>
            <w:r>
              <w:rPr>
                <w:sz w:val="14"/>
              </w:rPr>
              <w:t>8</w:t>
            </w:r>
          </w:p>
        </w:tc>
        <w:tc>
          <w:tcPr>
            <w:tcW w:w="850" w:type="dxa"/>
            <w:shd w:val="clear" w:color="auto" w:fill="F2F6FA"/>
          </w:tcPr>
          <w:p w14:paraId="54CCC5E9" w14:textId="77777777" w:rsidR="00F50393" w:rsidRDefault="00000000">
            <w:pPr>
              <w:spacing w:after="20"/>
              <w:jc w:val="right"/>
            </w:pPr>
            <w:r>
              <w:rPr>
                <w:sz w:val="14"/>
              </w:rPr>
              <w:t>19</w:t>
            </w:r>
          </w:p>
        </w:tc>
      </w:tr>
      <w:tr w:rsidR="00F50393" w14:paraId="6ACA5DBF" w14:textId="77777777">
        <w:trPr>
          <w:jc w:val="center"/>
        </w:trPr>
        <w:tc>
          <w:tcPr>
            <w:tcW w:w="1247" w:type="dxa"/>
          </w:tcPr>
          <w:p w14:paraId="4EC0D39E" w14:textId="77777777" w:rsidR="00F50393" w:rsidRDefault="00000000">
            <w:pPr>
              <w:spacing w:after="20"/>
            </w:pPr>
            <w:r>
              <w:rPr>
                <w:sz w:val="14"/>
              </w:rPr>
              <w:t>ESTUDIANTES</w:t>
            </w:r>
          </w:p>
        </w:tc>
        <w:tc>
          <w:tcPr>
            <w:tcW w:w="1587" w:type="dxa"/>
          </w:tcPr>
          <w:p w14:paraId="5683294B" w14:textId="77777777" w:rsidR="00F50393" w:rsidRDefault="00000000">
            <w:pPr>
              <w:spacing w:after="20"/>
            </w:pPr>
            <w:r>
              <w:rPr>
                <w:sz w:val="14"/>
              </w:rPr>
              <w:t>SIN DATO</w:t>
            </w:r>
          </w:p>
        </w:tc>
        <w:tc>
          <w:tcPr>
            <w:tcW w:w="1077" w:type="dxa"/>
          </w:tcPr>
          <w:p w14:paraId="00D3F45F" w14:textId="77777777" w:rsidR="00F50393" w:rsidRDefault="00000000">
            <w:pPr>
              <w:spacing w:after="20"/>
            </w:pPr>
            <w:r>
              <w:rPr>
                <w:sz w:val="14"/>
              </w:rPr>
              <w:t>1-Activo</w:t>
            </w:r>
          </w:p>
        </w:tc>
        <w:tc>
          <w:tcPr>
            <w:tcW w:w="737" w:type="dxa"/>
          </w:tcPr>
          <w:p w14:paraId="5E5296FC" w14:textId="77777777" w:rsidR="00F50393" w:rsidRDefault="00000000">
            <w:pPr>
              <w:spacing w:after="20"/>
            </w:pPr>
            <w:r>
              <w:rPr>
                <w:sz w:val="14"/>
              </w:rPr>
              <w:t>NO</w:t>
            </w:r>
          </w:p>
        </w:tc>
        <w:tc>
          <w:tcPr>
            <w:tcW w:w="850" w:type="dxa"/>
          </w:tcPr>
          <w:p w14:paraId="21771D6A" w14:textId="77777777" w:rsidR="00F50393" w:rsidRDefault="00000000">
            <w:pPr>
              <w:spacing w:after="20"/>
            </w:pPr>
            <w:r>
              <w:rPr>
                <w:sz w:val="14"/>
              </w:rPr>
              <w:t>NO</w:t>
            </w:r>
          </w:p>
        </w:tc>
        <w:tc>
          <w:tcPr>
            <w:tcW w:w="737" w:type="dxa"/>
          </w:tcPr>
          <w:p w14:paraId="71B01E9B" w14:textId="77777777" w:rsidR="00F50393" w:rsidRDefault="00000000">
            <w:pPr>
              <w:spacing w:after="20"/>
            </w:pPr>
            <w:r>
              <w:rPr>
                <w:sz w:val="14"/>
              </w:rPr>
              <w:t>NO</w:t>
            </w:r>
          </w:p>
        </w:tc>
        <w:tc>
          <w:tcPr>
            <w:tcW w:w="850" w:type="dxa"/>
          </w:tcPr>
          <w:p w14:paraId="0C931BDE" w14:textId="77777777" w:rsidR="00F50393" w:rsidRDefault="00000000">
            <w:pPr>
              <w:spacing w:after="20"/>
            </w:pPr>
            <w:r>
              <w:rPr>
                <w:sz w:val="14"/>
              </w:rPr>
              <w:t>PERDIO</w:t>
            </w:r>
          </w:p>
        </w:tc>
        <w:tc>
          <w:tcPr>
            <w:tcW w:w="2494" w:type="dxa"/>
          </w:tcPr>
          <w:p w14:paraId="02A0DB5C" w14:textId="77777777" w:rsidR="00F50393" w:rsidRDefault="00000000">
            <w:pPr>
              <w:spacing w:after="20"/>
            </w:pPr>
            <w:r>
              <w:rPr>
                <w:sz w:val="14"/>
              </w:rPr>
              <w:t>PERIODO PERDIDO, PRIORIDAD ALTA</w:t>
            </w:r>
          </w:p>
        </w:tc>
        <w:tc>
          <w:tcPr>
            <w:tcW w:w="2608" w:type="dxa"/>
          </w:tcPr>
          <w:p w14:paraId="700C0560" w14:textId="77777777" w:rsidR="00F50393" w:rsidRDefault="00000000">
            <w:pPr>
              <w:spacing w:after="20"/>
            </w:pPr>
            <w:r>
              <w:rPr>
                <w:sz w:val="14"/>
              </w:rPr>
              <w:t>PERIODO PERDIDO</w:t>
            </w:r>
          </w:p>
        </w:tc>
        <w:tc>
          <w:tcPr>
            <w:tcW w:w="850" w:type="dxa"/>
          </w:tcPr>
          <w:p w14:paraId="1837337C" w14:textId="77777777" w:rsidR="00F50393" w:rsidRDefault="00000000">
            <w:pPr>
              <w:spacing w:after="20"/>
              <w:jc w:val="right"/>
            </w:pPr>
            <w:r>
              <w:rPr>
                <w:sz w:val="14"/>
              </w:rPr>
              <w:t>4</w:t>
            </w:r>
          </w:p>
        </w:tc>
        <w:tc>
          <w:tcPr>
            <w:tcW w:w="850" w:type="dxa"/>
          </w:tcPr>
          <w:p w14:paraId="18BECCFA" w14:textId="77777777" w:rsidR="00F50393" w:rsidRDefault="00000000">
            <w:pPr>
              <w:spacing w:after="20"/>
              <w:jc w:val="right"/>
            </w:pPr>
            <w:r>
              <w:rPr>
                <w:sz w:val="14"/>
              </w:rPr>
              <w:t>8</w:t>
            </w:r>
          </w:p>
        </w:tc>
      </w:tr>
      <w:tr w:rsidR="00F50393" w14:paraId="26BD2D05" w14:textId="77777777">
        <w:trPr>
          <w:jc w:val="center"/>
        </w:trPr>
        <w:tc>
          <w:tcPr>
            <w:tcW w:w="1247" w:type="dxa"/>
            <w:shd w:val="clear" w:color="auto" w:fill="F2F6FA"/>
          </w:tcPr>
          <w:p w14:paraId="707B5ACD" w14:textId="77777777" w:rsidR="00F50393" w:rsidRDefault="00000000">
            <w:pPr>
              <w:spacing w:after="20"/>
            </w:pPr>
            <w:r>
              <w:rPr>
                <w:sz w:val="14"/>
              </w:rPr>
              <w:t>ESTUDIANTES</w:t>
            </w:r>
          </w:p>
        </w:tc>
        <w:tc>
          <w:tcPr>
            <w:tcW w:w="1587" w:type="dxa"/>
            <w:shd w:val="clear" w:color="auto" w:fill="F2F6FA"/>
          </w:tcPr>
          <w:p w14:paraId="47575266" w14:textId="77777777" w:rsidR="00F50393" w:rsidRDefault="00000000">
            <w:pPr>
              <w:spacing w:after="20"/>
            </w:pPr>
            <w:r>
              <w:rPr>
                <w:sz w:val="14"/>
              </w:rPr>
              <w:t>SIN DATO</w:t>
            </w:r>
          </w:p>
        </w:tc>
        <w:tc>
          <w:tcPr>
            <w:tcW w:w="1077" w:type="dxa"/>
            <w:shd w:val="clear" w:color="auto" w:fill="F2F6FA"/>
          </w:tcPr>
          <w:p w14:paraId="7C00EA7E" w14:textId="77777777" w:rsidR="00F50393" w:rsidRDefault="00000000">
            <w:pPr>
              <w:spacing w:after="20"/>
            </w:pPr>
            <w:r>
              <w:rPr>
                <w:sz w:val="14"/>
              </w:rPr>
              <w:t>1-Activo</w:t>
            </w:r>
          </w:p>
        </w:tc>
        <w:tc>
          <w:tcPr>
            <w:tcW w:w="737" w:type="dxa"/>
            <w:shd w:val="clear" w:color="auto" w:fill="F2F6FA"/>
          </w:tcPr>
          <w:p w14:paraId="4A30E300" w14:textId="77777777" w:rsidR="00F50393" w:rsidRDefault="00000000">
            <w:pPr>
              <w:spacing w:after="20"/>
            </w:pPr>
            <w:r>
              <w:rPr>
                <w:sz w:val="14"/>
              </w:rPr>
              <w:t>NO</w:t>
            </w:r>
          </w:p>
        </w:tc>
        <w:tc>
          <w:tcPr>
            <w:tcW w:w="850" w:type="dxa"/>
            <w:shd w:val="clear" w:color="auto" w:fill="F2F6FA"/>
          </w:tcPr>
          <w:p w14:paraId="50816153" w14:textId="77777777" w:rsidR="00F50393" w:rsidRDefault="00000000">
            <w:pPr>
              <w:spacing w:after="20"/>
            </w:pPr>
            <w:r>
              <w:rPr>
                <w:sz w:val="14"/>
              </w:rPr>
              <w:t>NO</w:t>
            </w:r>
          </w:p>
        </w:tc>
        <w:tc>
          <w:tcPr>
            <w:tcW w:w="737" w:type="dxa"/>
            <w:shd w:val="clear" w:color="auto" w:fill="F2F6FA"/>
          </w:tcPr>
          <w:p w14:paraId="0E7F7D54" w14:textId="77777777" w:rsidR="00F50393" w:rsidRDefault="00000000">
            <w:pPr>
              <w:spacing w:after="20"/>
            </w:pPr>
            <w:r>
              <w:rPr>
                <w:sz w:val="14"/>
              </w:rPr>
              <w:t>SI</w:t>
            </w:r>
          </w:p>
        </w:tc>
        <w:tc>
          <w:tcPr>
            <w:tcW w:w="850" w:type="dxa"/>
            <w:shd w:val="clear" w:color="auto" w:fill="F2F6FA"/>
          </w:tcPr>
          <w:p w14:paraId="4BF7C0A1" w14:textId="77777777" w:rsidR="00F50393" w:rsidRDefault="00000000">
            <w:pPr>
              <w:spacing w:after="20"/>
            </w:pPr>
            <w:r>
              <w:rPr>
                <w:sz w:val="14"/>
              </w:rPr>
              <w:t>PERDIO</w:t>
            </w:r>
          </w:p>
        </w:tc>
        <w:tc>
          <w:tcPr>
            <w:tcW w:w="2494" w:type="dxa"/>
            <w:shd w:val="clear" w:color="auto" w:fill="F2F6FA"/>
          </w:tcPr>
          <w:p w14:paraId="7AA5B468" w14:textId="77777777" w:rsidR="00F50393" w:rsidRDefault="00000000">
            <w:pPr>
              <w:spacing w:after="20"/>
            </w:pPr>
            <w:r>
              <w:rPr>
                <w:sz w:val="14"/>
              </w:rPr>
              <w:t>PERIODO PERDIDO, PRIORIDAD ALTA</w:t>
            </w:r>
          </w:p>
        </w:tc>
        <w:tc>
          <w:tcPr>
            <w:tcW w:w="2608" w:type="dxa"/>
            <w:shd w:val="clear" w:color="auto" w:fill="F2F6FA"/>
          </w:tcPr>
          <w:p w14:paraId="4206E468" w14:textId="77777777" w:rsidR="00F50393" w:rsidRDefault="00000000">
            <w:pPr>
              <w:spacing w:after="20"/>
            </w:pPr>
            <w:r>
              <w:rPr>
                <w:sz w:val="14"/>
              </w:rPr>
              <w:t>PERIODO PERDIDO</w:t>
            </w:r>
          </w:p>
        </w:tc>
        <w:tc>
          <w:tcPr>
            <w:tcW w:w="850" w:type="dxa"/>
            <w:shd w:val="clear" w:color="auto" w:fill="F2F6FA"/>
          </w:tcPr>
          <w:p w14:paraId="1D752F8B" w14:textId="77777777" w:rsidR="00F50393" w:rsidRDefault="00000000">
            <w:pPr>
              <w:spacing w:after="20"/>
              <w:jc w:val="right"/>
            </w:pPr>
            <w:r>
              <w:rPr>
                <w:sz w:val="14"/>
              </w:rPr>
              <w:t>3</w:t>
            </w:r>
          </w:p>
        </w:tc>
        <w:tc>
          <w:tcPr>
            <w:tcW w:w="850" w:type="dxa"/>
            <w:shd w:val="clear" w:color="auto" w:fill="F2F6FA"/>
          </w:tcPr>
          <w:p w14:paraId="33AD9F18" w14:textId="77777777" w:rsidR="00F50393" w:rsidRDefault="00000000">
            <w:pPr>
              <w:spacing w:after="20"/>
              <w:jc w:val="right"/>
            </w:pPr>
            <w:r>
              <w:rPr>
                <w:sz w:val="14"/>
              </w:rPr>
              <w:t>6</w:t>
            </w:r>
          </w:p>
        </w:tc>
      </w:tr>
      <w:tr w:rsidR="00F50393" w14:paraId="46638159" w14:textId="77777777">
        <w:trPr>
          <w:jc w:val="center"/>
        </w:trPr>
        <w:tc>
          <w:tcPr>
            <w:tcW w:w="1247" w:type="dxa"/>
          </w:tcPr>
          <w:p w14:paraId="4274CF5D" w14:textId="77777777" w:rsidR="00F50393" w:rsidRDefault="00000000">
            <w:pPr>
              <w:spacing w:after="20"/>
            </w:pPr>
            <w:r>
              <w:rPr>
                <w:sz w:val="14"/>
              </w:rPr>
              <w:t>ESTUDIANTES</w:t>
            </w:r>
          </w:p>
        </w:tc>
        <w:tc>
          <w:tcPr>
            <w:tcW w:w="1587" w:type="dxa"/>
          </w:tcPr>
          <w:p w14:paraId="1644059E" w14:textId="77777777" w:rsidR="00F50393" w:rsidRDefault="00000000">
            <w:pPr>
              <w:spacing w:after="20"/>
            </w:pPr>
            <w:r>
              <w:rPr>
                <w:sz w:val="14"/>
              </w:rPr>
              <w:t>SIN DATO</w:t>
            </w:r>
          </w:p>
        </w:tc>
        <w:tc>
          <w:tcPr>
            <w:tcW w:w="1077" w:type="dxa"/>
          </w:tcPr>
          <w:p w14:paraId="4A984847" w14:textId="77777777" w:rsidR="00F50393" w:rsidRDefault="00000000">
            <w:pPr>
              <w:spacing w:after="20"/>
            </w:pPr>
            <w:r>
              <w:rPr>
                <w:sz w:val="14"/>
              </w:rPr>
              <w:t>3-Graduado</w:t>
            </w:r>
          </w:p>
        </w:tc>
        <w:tc>
          <w:tcPr>
            <w:tcW w:w="737" w:type="dxa"/>
          </w:tcPr>
          <w:p w14:paraId="4F19A961" w14:textId="77777777" w:rsidR="00F50393" w:rsidRDefault="00000000">
            <w:pPr>
              <w:spacing w:after="20"/>
            </w:pPr>
            <w:r>
              <w:rPr>
                <w:sz w:val="14"/>
              </w:rPr>
              <w:t>SI</w:t>
            </w:r>
          </w:p>
        </w:tc>
        <w:tc>
          <w:tcPr>
            <w:tcW w:w="850" w:type="dxa"/>
          </w:tcPr>
          <w:p w14:paraId="2683C30F" w14:textId="77777777" w:rsidR="00F50393" w:rsidRDefault="00000000">
            <w:pPr>
              <w:spacing w:after="20"/>
            </w:pPr>
            <w:r>
              <w:rPr>
                <w:sz w:val="14"/>
              </w:rPr>
              <w:t>SI</w:t>
            </w:r>
          </w:p>
        </w:tc>
        <w:tc>
          <w:tcPr>
            <w:tcW w:w="737" w:type="dxa"/>
          </w:tcPr>
          <w:p w14:paraId="27DEE19B" w14:textId="77777777" w:rsidR="00F50393" w:rsidRDefault="00000000">
            <w:pPr>
              <w:spacing w:after="20"/>
            </w:pPr>
            <w:r>
              <w:rPr>
                <w:sz w:val="14"/>
              </w:rPr>
              <w:t>NO</w:t>
            </w:r>
          </w:p>
        </w:tc>
        <w:tc>
          <w:tcPr>
            <w:tcW w:w="850" w:type="dxa"/>
          </w:tcPr>
          <w:p w14:paraId="2C81B1E7" w14:textId="77777777" w:rsidR="00F50393" w:rsidRDefault="00000000">
            <w:pPr>
              <w:spacing w:after="20"/>
            </w:pPr>
            <w:r>
              <w:rPr>
                <w:sz w:val="14"/>
              </w:rPr>
              <w:t>SIN NOTA</w:t>
            </w:r>
          </w:p>
        </w:tc>
        <w:tc>
          <w:tcPr>
            <w:tcW w:w="2494" w:type="dxa"/>
          </w:tcPr>
          <w:p w14:paraId="0692C669" w14:textId="77777777" w:rsidR="00F50393" w:rsidRDefault="00000000">
            <w:pPr>
              <w:spacing w:after="20"/>
            </w:pPr>
            <w:r>
              <w:rPr>
                <w:sz w:val="14"/>
              </w:rPr>
              <w:t>PERIODO PERDIDO, PRIORIDAD ALTA</w:t>
            </w:r>
          </w:p>
        </w:tc>
        <w:tc>
          <w:tcPr>
            <w:tcW w:w="2608" w:type="dxa"/>
          </w:tcPr>
          <w:p w14:paraId="47D2554E" w14:textId="77777777" w:rsidR="00F50393" w:rsidRDefault="00000000">
            <w:pPr>
              <w:spacing w:after="20"/>
            </w:pPr>
            <w:r>
              <w:rPr>
                <w:sz w:val="14"/>
              </w:rPr>
              <w:t>RIESGO CREDITICIO ADVERSO</w:t>
            </w:r>
          </w:p>
        </w:tc>
        <w:tc>
          <w:tcPr>
            <w:tcW w:w="850" w:type="dxa"/>
          </w:tcPr>
          <w:p w14:paraId="6B1F5CC9" w14:textId="77777777" w:rsidR="00F50393" w:rsidRDefault="00000000">
            <w:pPr>
              <w:spacing w:after="20"/>
              <w:jc w:val="right"/>
            </w:pPr>
            <w:r>
              <w:rPr>
                <w:sz w:val="14"/>
              </w:rPr>
              <w:t>3</w:t>
            </w:r>
          </w:p>
        </w:tc>
        <w:tc>
          <w:tcPr>
            <w:tcW w:w="850" w:type="dxa"/>
          </w:tcPr>
          <w:p w14:paraId="2D3787DA" w14:textId="77777777" w:rsidR="00F50393" w:rsidRDefault="00000000">
            <w:pPr>
              <w:spacing w:after="20"/>
              <w:jc w:val="right"/>
            </w:pPr>
            <w:r>
              <w:rPr>
                <w:sz w:val="14"/>
              </w:rPr>
              <w:t>4</w:t>
            </w:r>
          </w:p>
        </w:tc>
      </w:tr>
      <w:tr w:rsidR="00F50393" w14:paraId="0026986E" w14:textId="77777777">
        <w:trPr>
          <w:jc w:val="center"/>
        </w:trPr>
        <w:tc>
          <w:tcPr>
            <w:tcW w:w="1247" w:type="dxa"/>
            <w:shd w:val="clear" w:color="auto" w:fill="F2F6FA"/>
          </w:tcPr>
          <w:p w14:paraId="72661449" w14:textId="77777777" w:rsidR="00F50393" w:rsidRDefault="00000000">
            <w:pPr>
              <w:spacing w:after="20"/>
            </w:pPr>
            <w:r>
              <w:rPr>
                <w:sz w:val="14"/>
              </w:rPr>
              <w:t>ESTUDIANTES</w:t>
            </w:r>
          </w:p>
        </w:tc>
        <w:tc>
          <w:tcPr>
            <w:tcW w:w="1587" w:type="dxa"/>
            <w:shd w:val="clear" w:color="auto" w:fill="F2F6FA"/>
          </w:tcPr>
          <w:p w14:paraId="5125365F" w14:textId="77777777" w:rsidR="00F50393" w:rsidRDefault="00000000">
            <w:pPr>
              <w:spacing w:after="20"/>
            </w:pPr>
            <w:r>
              <w:rPr>
                <w:sz w:val="14"/>
              </w:rPr>
              <w:t>NO ACTIVO</w:t>
            </w:r>
          </w:p>
        </w:tc>
        <w:tc>
          <w:tcPr>
            <w:tcW w:w="1077" w:type="dxa"/>
            <w:shd w:val="clear" w:color="auto" w:fill="F2F6FA"/>
          </w:tcPr>
          <w:p w14:paraId="1BA3AC1C" w14:textId="77777777" w:rsidR="00F50393" w:rsidRDefault="00000000">
            <w:pPr>
              <w:spacing w:after="20"/>
            </w:pPr>
            <w:r>
              <w:rPr>
                <w:sz w:val="14"/>
              </w:rPr>
              <w:t>3-Graduado</w:t>
            </w:r>
          </w:p>
        </w:tc>
        <w:tc>
          <w:tcPr>
            <w:tcW w:w="737" w:type="dxa"/>
            <w:shd w:val="clear" w:color="auto" w:fill="F2F6FA"/>
          </w:tcPr>
          <w:p w14:paraId="710E8097" w14:textId="77777777" w:rsidR="00F50393" w:rsidRDefault="00000000">
            <w:pPr>
              <w:spacing w:after="20"/>
            </w:pPr>
            <w:r>
              <w:rPr>
                <w:sz w:val="14"/>
              </w:rPr>
              <w:t>NO</w:t>
            </w:r>
          </w:p>
        </w:tc>
        <w:tc>
          <w:tcPr>
            <w:tcW w:w="850" w:type="dxa"/>
            <w:shd w:val="clear" w:color="auto" w:fill="F2F6FA"/>
          </w:tcPr>
          <w:p w14:paraId="54681990" w14:textId="77777777" w:rsidR="00F50393" w:rsidRDefault="00000000">
            <w:pPr>
              <w:spacing w:after="20"/>
            </w:pPr>
            <w:r>
              <w:rPr>
                <w:sz w:val="14"/>
              </w:rPr>
              <w:t>NO</w:t>
            </w:r>
          </w:p>
        </w:tc>
        <w:tc>
          <w:tcPr>
            <w:tcW w:w="737" w:type="dxa"/>
            <w:shd w:val="clear" w:color="auto" w:fill="F2F6FA"/>
          </w:tcPr>
          <w:p w14:paraId="38A99B21" w14:textId="77777777" w:rsidR="00F50393" w:rsidRDefault="00000000">
            <w:pPr>
              <w:spacing w:after="20"/>
            </w:pPr>
            <w:r>
              <w:rPr>
                <w:sz w:val="14"/>
              </w:rPr>
              <w:t>SI</w:t>
            </w:r>
          </w:p>
        </w:tc>
        <w:tc>
          <w:tcPr>
            <w:tcW w:w="850" w:type="dxa"/>
            <w:shd w:val="clear" w:color="auto" w:fill="F2F6FA"/>
          </w:tcPr>
          <w:p w14:paraId="5DB11774" w14:textId="77777777" w:rsidR="00F50393" w:rsidRDefault="00000000">
            <w:pPr>
              <w:spacing w:after="20"/>
            </w:pPr>
            <w:r>
              <w:rPr>
                <w:sz w:val="14"/>
              </w:rPr>
              <w:t>PERDIO</w:t>
            </w:r>
          </w:p>
        </w:tc>
        <w:tc>
          <w:tcPr>
            <w:tcW w:w="2494" w:type="dxa"/>
            <w:shd w:val="clear" w:color="auto" w:fill="F2F6FA"/>
          </w:tcPr>
          <w:p w14:paraId="6DDDAE81" w14:textId="77777777" w:rsidR="00F50393" w:rsidRDefault="00000000">
            <w:pPr>
              <w:spacing w:after="20"/>
            </w:pPr>
            <w:r>
              <w:rPr>
                <w:sz w:val="14"/>
              </w:rPr>
              <w:t>PERIODO PERDIDO, PRIORIDAD ALTA</w:t>
            </w:r>
          </w:p>
        </w:tc>
        <w:tc>
          <w:tcPr>
            <w:tcW w:w="2608" w:type="dxa"/>
            <w:shd w:val="clear" w:color="auto" w:fill="F2F6FA"/>
          </w:tcPr>
          <w:p w14:paraId="6C7C843F" w14:textId="77777777" w:rsidR="00F50393" w:rsidRDefault="00000000">
            <w:pPr>
              <w:spacing w:after="20"/>
            </w:pPr>
            <w:r>
              <w:rPr>
                <w:sz w:val="14"/>
              </w:rPr>
              <w:t>PERIODO PERDIDO</w:t>
            </w:r>
          </w:p>
        </w:tc>
        <w:tc>
          <w:tcPr>
            <w:tcW w:w="850" w:type="dxa"/>
            <w:shd w:val="clear" w:color="auto" w:fill="F2F6FA"/>
          </w:tcPr>
          <w:p w14:paraId="7FEA489D" w14:textId="77777777" w:rsidR="00F50393" w:rsidRDefault="00000000">
            <w:pPr>
              <w:spacing w:after="20"/>
              <w:jc w:val="right"/>
            </w:pPr>
            <w:r>
              <w:rPr>
                <w:sz w:val="14"/>
              </w:rPr>
              <w:t>3</w:t>
            </w:r>
          </w:p>
        </w:tc>
        <w:tc>
          <w:tcPr>
            <w:tcW w:w="850" w:type="dxa"/>
            <w:shd w:val="clear" w:color="auto" w:fill="F2F6FA"/>
          </w:tcPr>
          <w:p w14:paraId="59F0A63F" w14:textId="77777777" w:rsidR="00F50393" w:rsidRDefault="00000000">
            <w:pPr>
              <w:spacing w:after="20"/>
              <w:jc w:val="right"/>
            </w:pPr>
            <w:r>
              <w:rPr>
                <w:sz w:val="14"/>
              </w:rPr>
              <w:t>6</w:t>
            </w:r>
          </w:p>
        </w:tc>
      </w:tr>
      <w:tr w:rsidR="00F50393" w14:paraId="776E4D8E" w14:textId="77777777">
        <w:trPr>
          <w:jc w:val="center"/>
        </w:trPr>
        <w:tc>
          <w:tcPr>
            <w:tcW w:w="1247" w:type="dxa"/>
          </w:tcPr>
          <w:p w14:paraId="63B269C2" w14:textId="77777777" w:rsidR="00F50393" w:rsidRDefault="00000000">
            <w:pPr>
              <w:spacing w:after="20"/>
            </w:pPr>
            <w:r>
              <w:rPr>
                <w:sz w:val="14"/>
              </w:rPr>
              <w:t>ESTUDIANTES</w:t>
            </w:r>
          </w:p>
        </w:tc>
        <w:tc>
          <w:tcPr>
            <w:tcW w:w="1587" w:type="dxa"/>
          </w:tcPr>
          <w:p w14:paraId="4E90215A" w14:textId="77777777" w:rsidR="00F50393" w:rsidRDefault="00000000">
            <w:pPr>
              <w:spacing w:after="20"/>
            </w:pPr>
            <w:r>
              <w:rPr>
                <w:sz w:val="14"/>
              </w:rPr>
              <w:t>NO ACTIVO</w:t>
            </w:r>
          </w:p>
        </w:tc>
        <w:tc>
          <w:tcPr>
            <w:tcW w:w="1077" w:type="dxa"/>
          </w:tcPr>
          <w:p w14:paraId="0A5C54D0" w14:textId="77777777" w:rsidR="00F50393" w:rsidRDefault="00000000">
            <w:pPr>
              <w:spacing w:after="20"/>
            </w:pPr>
            <w:r>
              <w:rPr>
                <w:sz w:val="14"/>
              </w:rPr>
              <w:t>3-Graduado</w:t>
            </w:r>
          </w:p>
        </w:tc>
        <w:tc>
          <w:tcPr>
            <w:tcW w:w="737" w:type="dxa"/>
          </w:tcPr>
          <w:p w14:paraId="132E5E3F" w14:textId="77777777" w:rsidR="00F50393" w:rsidRDefault="00000000">
            <w:pPr>
              <w:spacing w:after="20"/>
            </w:pPr>
            <w:r>
              <w:rPr>
                <w:sz w:val="14"/>
              </w:rPr>
              <w:t>NO</w:t>
            </w:r>
          </w:p>
        </w:tc>
        <w:tc>
          <w:tcPr>
            <w:tcW w:w="850" w:type="dxa"/>
          </w:tcPr>
          <w:p w14:paraId="74E25094" w14:textId="77777777" w:rsidR="00F50393" w:rsidRDefault="00000000">
            <w:pPr>
              <w:spacing w:after="20"/>
            </w:pPr>
            <w:r>
              <w:rPr>
                <w:sz w:val="14"/>
              </w:rPr>
              <w:t>SI</w:t>
            </w:r>
          </w:p>
        </w:tc>
        <w:tc>
          <w:tcPr>
            <w:tcW w:w="737" w:type="dxa"/>
          </w:tcPr>
          <w:p w14:paraId="293A38BA" w14:textId="77777777" w:rsidR="00F50393" w:rsidRDefault="00000000">
            <w:pPr>
              <w:spacing w:after="20"/>
            </w:pPr>
            <w:r>
              <w:rPr>
                <w:sz w:val="14"/>
              </w:rPr>
              <w:t>SI</w:t>
            </w:r>
          </w:p>
        </w:tc>
        <w:tc>
          <w:tcPr>
            <w:tcW w:w="850" w:type="dxa"/>
          </w:tcPr>
          <w:p w14:paraId="399EEDE5" w14:textId="77777777" w:rsidR="00F50393" w:rsidRDefault="00000000">
            <w:pPr>
              <w:spacing w:after="20"/>
            </w:pPr>
            <w:r>
              <w:rPr>
                <w:sz w:val="14"/>
              </w:rPr>
              <w:t>PERDIO</w:t>
            </w:r>
          </w:p>
        </w:tc>
        <w:tc>
          <w:tcPr>
            <w:tcW w:w="2494" w:type="dxa"/>
          </w:tcPr>
          <w:p w14:paraId="2119381E" w14:textId="77777777" w:rsidR="00F50393" w:rsidRDefault="00000000">
            <w:pPr>
              <w:spacing w:after="20"/>
            </w:pPr>
            <w:r>
              <w:rPr>
                <w:sz w:val="14"/>
              </w:rPr>
              <w:t>PERIODO PERDIDO, PRIORIDAD ALTA</w:t>
            </w:r>
          </w:p>
        </w:tc>
        <w:tc>
          <w:tcPr>
            <w:tcW w:w="2608" w:type="dxa"/>
          </w:tcPr>
          <w:p w14:paraId="5F8AAD24" w14:textId="77777777" w:rsidR="00F50393" w:rsidRDefault="00000000">
            <w:pPr>
              <w:spacing w:after="20"/>
            </w:pPr>
            <w:r>
              <w:rPr>
                <w:sz w:val="14"/>
              </w:rPr>
              <w:t>PERIODO PERDIDO</w:t>
            </w:r>
          </w:p>
        </w:tc>
        <w:tc>
          <w:tcPr>
            <w:tcW w:w="850" w:type="dxa"/>
          </w:tcPr>
          <w:p w14:paraId="66211A8A" w14:textId="77777777" w:rsidR="00F50393" w:rsidRDefault="00000000">
            <w:pPr>
              <w:spacing w:after="20"/>
              <w:jc w:val="right"/>
            </w:pPr>
            <w:r>
              <w:rPr>
                <w:sz w:val="14"/>
              </w:rPr>
              <w:t>3</w:t>
            </w:r>
          </w:p>
        </w:tc>
        <w:tc>
          <w:tcPr>
            <w:tcW w:w="850" w:type="dxa"/>
          </w:tcPr>
          <w:p w14:paraId="1F03FF85" w14:textId="77777777" w:rsidR="00F50393" w:rsidRDefault="00000000">
            <w:pPr>
              <w:spacing w:after="20"/>
              <w:jc w:val="right"/>
            </w:pPr>
            <w:r>
              <w:rPr>
                <w:sz w:val="14"/>
              </w:rPr>
              <w:t>5</w:t>
            </w:r>
          </w:p>
        </w:tc>
      </w:tr>
      <w:tr w:rsidR="00F50393" w14:paraId="5FA7420C" w14:textId="77777777">
        <w:trPr>
          <w:jc w:val="center"/>
        </w:trPr>
        <w:tc>
          <w:tcPr>
            <w:tcW w:w="1247" w:type="dxa"/>
            <w:shd w:val="clear" w:color="auto" w:fill="F2F6FA"/>
          </w:tcPr>
          <w:p w14:paraId="5DA24249" w14:textId="77777777" w:rsidR="00F50393" w:rsidRDefault="00000000">
            <w:pPr>
              <w:spacing w:after="20"/>
            </w:pPr>
            <w:r>
              <w:rPr>
                <w:sz w:val="14"/>
              </w:rPr>
              <w:t>ESTUDIANTES</w:t>
            </w:r>
          </w:p>
        </w:tc>
        <w:tc>
          <w:tcPr>
            <w:tcW w:w="1587" w:type="dxa"/>
            <w:shd w:val="clear" w:color="auto" w:fill="F2F6FA"/>
          </w:tcPr>
          <w:p w14:paraId="34D5D48B" w14:textId="77777777" w:rsidR="00F50393" w:rsidRDefault="00000000">
            <w:pPr>
              <w:spacing w:after="20"/>
            </w:pPr>
            <w:r>
              <w:rPr>
                <w:sz w:val="14"/>
              </w:rPr>
              <w:t>NO ACTIVO</w:t>
            </w:r>
          </w:p>
        </w:tc>
        <w:tc>
          <w:tcPr>
            <w:tcW w:w="1077" w:type="dxa"/>
            <w:shd w:val="clear" w:color="auto" w:fill="F2F6FA"/>
          </w:tcPr>
          <w:p w14:paraId="0A47B32A" w14:textId="77777777" w:rsidR="00F50393" w:rsidRDefault="00000000">
            <w:pPr>
              <w:spacing w:after="20"/>
            </w:pPr>
            <w:r>
              <w:rPr>
                <w:sz w:val="14"/>
              </w:rPr>
              <w:t>SIN DATO</w:t>
            </w:r>
          </w:p>
        </w:tc>
        <w:tc>
          <w:tcPr>
            <w:tcW w:w="737" w:type="dxa"/>
            <w:shd w:val="clear" w:color="auto" w:fill="F2F6FA"/>
          </w:tcPr>
          <w:p w14:paraId="7BB0FD7D" w14:textId="77777777" w:rsidR="00F50393" w:rsidRDefault="00000000">
            <w:pPr>
              <w:spacing w:after="20"/>
            </w:pPr>
            <w:r>
              <w:rPr>
                <w:sz w:val="14"/>
              </w:rPr>
              <w:t>NO</w:t>
            </w:r>
          </w:p>
        </w:tc>
        <w:tc>
          <w:tcPr>
            <w:tcW w:w="850" w:type="dxa"/>
            <w:shd w:val="clear" w:color="auto" w:fill="F2F6FA"/>
          </w:tcPr>
          <w:p w14:paraId="4FF99D32" w14:textId="77777777" w:rsidR="00F50393" w:rsidRDefault="00000000">
            <w:pPr>
              <w:spacing w:after="20"/>
            </w:pPr>
            <w:r>
              <w:rPr>
                <w:sz w:val="14"/>
              </w:rPr>
              <w:t>NO</w:t>
            </w:r>
          </w:p>
        </w:tc>
        <w:tc>
          <w:tcPr>
            <w:tcW w:w="737" w:type="dxa"/>
            <w:shd w:val="clear" w:color="auto" w:fill="F2F6FA"/>
          </w:tcPr>
          <w:p w14:paraId="36105983" w14:textId="77777777" w:rsidR="00F50393" w:rsidRDefault="00000000">
            <w:pPr>
              <w:spacing w:after="20"/>
            </w:pPr>
            <w:r>
              <w:rPr>
                <w:sz w:val="14"/>
              </w:rPr>
              <w:t>NO</w:t>
            </w:r>
          </w:p>
        </w:tc>
        <w:tc>
          <w:tcPr>
            <w:tcW w:w="850" w:type="dxa"/>
            <w:shd w:val="clear" w:color="auto" w:fill="F2F6FA"/>
          </w:tcPr>
          <w:p w14:paraId="2C46C1F8" w14:textId="77777777" w:rsidR="00F50393" w:rsidRDefault="00000000">
            <w:pPr>
              <w:spacing w:after="20"/>
            </w:pPr>
            <w:r>
              <w:rPr>
                <w:sz w:val="14"/>
              </w:rPr>
              <w:t>PERDIO</w:t>
            </w:r>
          </w:p>
        </w:tc>
        <w:tc>
          <w:tcPr>
            <w:tcW w:w="2494" w:type="dxa"/>
            <w:shd w:val="clear" w:color="auto" w:fill="F2F6FA"/>
          </w:tcPr>
          <w:p w14:paraId="318C1698" w14:textId="77777777" w:rsidR="00F50393" w:rsidRDefault="00000000">
            <w:pPr>
              <w:spacing w:after="20"/>
            </w:pPr>
            <w:r>
              <w:rPr>
                <w:sz w:val="14"/>
              </w:rPr>
              <w:t>PERIODO PERDIDO, PRIORIDAD ALTA</w:t>
            </w:r>
          </w:p>
        </w:tc>
        <w:tc>
          <w:tcPr>
            <w:tcW w:w="2608" w:type="dxa"/>
            <w:shd w:val="clear" w:color="auto" w:fill="F2F6FA"/>
          </w:tcPr>
          <w:p w14:paraId="664B9457" w14:textId="77777777" w:rsidR="00F50393" w:rsidRDefault="00000000">
            <w:pPr>
              <w:spacing w:after="20"/>
            </w:pPr>
            <w:r>
              <w:rPr>
                <w:sz w:val="14"/>
              </w:rPr>
              <w:t>PERIODO PERDIDO</w:t>
            </w:r>
          </w:p>
        </w:tc>
        <w:tc>
          <w:tcPr>
            <w:tcW w:w="850" w:type="dxa"/>
            <w:shd w:val="clear" w:color="auto" w:fill="F2F6FA"/>
          </w:tcPr>
          <w:p w14:paraId="7C86C69C" w14:textId="77777777" w:rsidR="00F50393" w:rsidRDefault="00000000">
            <w:pPr>
              <w:spacing w:after="20"/>
              <w:jc w:val="right"/>
            </w:pPr>
            <w:r>
              <w:rPr>
                <w:sz w:val="14"/>
              </w:rPr>
              <w:t>2</w:t>
            </w:r>
          </w:p>
        </w:tc>
        <w:tc>
          <w:tcPr>
            <w:tcW w:w="850" w:type="dxa"/>
            <w:shd w:val="clear" w:color="auto" w:fill="F2F6FA"/>
          </w:tcPr>
          <w:p w14:paraId="597E5C49" w14:textId="77777777" w:rsidR="00F50393" w:rsidRDefault="00000000">
            <w:pPr>
              <w:spacing w:after="20"/>
              <w:jc w:val="right"/>
            </w:pPr>
            <w:r>
              <w:rPr>
                <w:sz w:val="14"/>
              </w:rPr>
              <w:t>6</w:t>
            </w:r>
          </w:p>
        </w:tc>
      </w:tr>
      <w:tr w:rsidR="00F50393" w14:paraId="76D0DB26" w14:textId="77777777">
        <w:trPr>
          <w:jc w:val="center"/>
        </w:trPr>
        <w:tc>
          <w:tcPr>
            <w:tcW w:w="1247" w:type="dxa"/>
          </w:tcPr>
          <w:p w14:paraId="2E9DA4EC" w14:textId="77777777" w:rsidR="00F50393" w:rsidRDefault="00000000">
            <w:pPr>
              <w:spacing w:after="20"/>
            </w:pPr>
            <w:r>
              <w:rPr>
                <w:sz w:val="14"/>
              </w:rPr>
              <w:t>ESTUDIANTES</w:t>
            </w:r>
          </w:p>
        </w:tc>
        <w:tc>
          <w:tcPr>
            <w:tcW w:w="1587" w:type="dxa"/>
          </w:tcPr>
          <w:p w14:paraId="70CCAE0D" w14:textId="77777777" w:rsidR="00F50393" w:rsidRDefault="00000000">
            <w:pPr>
              <w:spacing w:after="20"/>
            </w:pPr>
            <w:r>
              <w:rPr>
                <w:sz w:val="14"/>
              </w:rPr>
              <w:t>NO ACTIVO</w:t>
            </w:r>
          </w:p>
        </w:tc>
        <w:tc>
          <w:tcPr>
            <w:tcW w:w="1077" w:type="dxa"/>
          </w:tcPr>
          <w:p w14:paraId="773E0B07" w14:textId="77777777" w:rsidR="00F50393" w:rsidRDefault="00000000">
            <w:pPr>
              <w:spacing w:after="20"/>
            </w:pPr>
            <w:r>
              <w:rPr>
                <w:sz w:val="14"/>
              </w:rPr>
              <w:t>SIN DATO</w:t>
            </w:r>
          </w:p>
        </w:tc>
        <w:tc>
          <w:tcPr>
            <w:tcW w:w="737" w:type="dxa"/>
          </w:tcPr>
          <w:p w14:paraId="2239F15F" w14:textId="77777777" w:rsidR="00F50393" w:rsidRDefault="00000000">
            <w:pPr>
              <w:spacing w:after="20"/>
            </w:pPr>
            <w:r>
              <w:rPr>
                <w:sz w:val="14"/>
              </w:rPr>
              <w:t>NO</w:t>
            </w:r>
          </w:p>
        </w:tc>
        <w:tc>
          <w:tcPr>
            <w:tcW w:w="850" w:type="dxa"/>
          </w:tcPr>
          <w:p w14:paraId="23ED9DA9" w14:textId="77777777" w:rsidR="00F50393" w:rsidRDefault="00000000">
            <w:pPr>
              <w:spacing w:after="20"/>
            </w:pPr>
            <w:r>
              <w:rPr>
                <w:sz w:val="14"/>
              </w:rPr>
              <w:t>NO</w:t>
            </w:r>
          </w:p>
        </w:tc>
        <w:tc>
          <w:tcPr>
            <w:tcW w:w="737" w:type="dxa"/>
          </w:tcPr>
          <w:p w14:paraId="6DC60F32" w14:textId="77777777" w:rsidR="00F50393" w:rsidRDefault="00000000">
            <w:pPr>
              <w:spacing w:after="20"/>
            </w:pPr>
            <w:r>
              <w:rPr>
                <w:sz w:val="14"/>
              </w:rPr>
              <w:t>SI</w:t>
            </w:r>
          </w:p>
        </w:tc>
        <w:tc>
          <w:tcPr>
            <w:tcW w:w="850" w:type="dxa"/>
          </w:tcPr>
          <w:p w14:paraId="6241D0D9" w14:textId="77777777" w:rsidR="00F50393" w:rsidRDefault="00000000">
            <w:pPr>
              <w:spacing w:after="20"/>
            </w:pPr>
            <w:r>
              <w:rPr>
                <w:sz w:val="14"/>
              </w:rPr>
              <w:t>PERDIO</w:t>
            </w:r>
          </w:p>
        </w:tc>
        <w:tc>
          <w:tcPr>
            <w:tcW w:w="2494" w:type="dxa"/>
          </w:tcPr>
          <w:p w14:paraId="11F5ED07" w14:textId="77777777" w:rsidR="00F50393" w:rsidRDefault="00000000">
            <w:pPr>
              <w:spacing w:after="20"/>
            </w:pPr>
            <w:r>
              <w:rPr>
                <w:sz w:val="14"/>
              </w:rPr>
              <w:t>PERIODO PERDIDO, PRIORIDAD ALTA</w:t>
            </w:r>
          </w:p>
        </w:tc>
        <w:tc>
          <w:tcPr>
            <w:tcW w:w="2608" w:type="dxa"/>
          </w:tcPr>
          <w:p w14:paraId="2292D101" w14:textId="77777777" w:rsidR="00F50393" w:rsidRDefault="00000000">
            <w:pPr>
              <w:spacing w:after="20"/>
            </w:pPr>
            <w:r>
              <w:rPr>
                <w:sz w:val="14"/>
              </w:rPr>
              <w:t>PERIODO PERDIDO</w:t>
            </w:r>
          </w:p>
        </w:tc>
        <w:tc>
          <w:tcPr>
            <w:tcW w:w="850" w:type="dxa"/>
          </w:tcPr>
          <w:p w14:paraId="7568D453" w14:textId="77777777" w:rsidR="00F50393" w:rsidRDefault="00000000">
            <w:pPr>
              <w:spacing w:after="20"/>
              <w:jc w:val="right"/>
            </w:pPr>
            <w:r>
              <w:rPr>
                <w:sz w:val="14"/>
              </w:rPr>
              <w:t>2</w:t>
            </w:r>
          </w:p>
        </w:tc>
        <w:tc>
          <w:tcPr>
            <w:tcW w:w="850" w:type="dxa"/>
          </w:tcPr>
          <w:p w14:paraId="51A6607F" w14:textId="77777777" w:rsidR="00F50393" w:rsidRDefault="00000000">
            <w:pPr>
              <w:spacing w:after="20"/>
              <w:jc w:val="right"/>
            </w:pPr>
            <w:r>
              <w:rPr>
                <w:sz w:val="14"/>
              </w:rPr>
              <w:t>3</w:t>
            </w:r>
          </w:p>
        </w:tc>
      </w:tr>
      <w:tr w:rsidR="00F50393" w14:paraId="6126A8AA" w14:textId="77777777">
        <w:trPr>
          <w:jc w:val="center"/>
        </w:trPr>
        <w:tc>
          <w:tcPr>
            <w:tcW w:w="1247" w:type="dxa"/>
            <w:shd w:val="clear" w:color="auto" w:fill="F2F6FA"/>
          </w:tcPr>
          <w:p w14:paraId="45743A0A" w14:textId="77777777" w:rsidR="00F50393" w:rsidRDefault="00000000">
            <w:pPr>
              <w:spacing w:after="20"/>
            </w:pPr>
            <w:r>
              <w:rPr>
                <w:sz w:val="14"/>
              </w:rPr>
              <w:t>ESTUDIANTES</w:t>
            </w:r>
          </w:p>
        </w:tc>
        <w:tc>
          <w:tcPr>
            <w:tcW w:w="1587" w:type="dxa"/>
            <w:shd w:val="clear" w:color="auto" w:fill="F2F6FA"/>
          </w:tcPr>
          <w:p w14:paraId="16E36794" w14:textId="77777777" w:rsidR="00F50393" w:rsidRDefault="00000000">
            <w:pPr>
              <w:spacing w:after="20"/>
            </w:pPr>
            <w:r>
              <w:rPr>
                <w:sz w:val="14"/>
              </w:rPr>
              <w:t>SIN DATO</w:t>
            </w:r>
          </w:p>
        </w:tc>
        <w:tc>
          <w:tcPr>
            <w:tcW w:w="1077" w:type="dxa"/>
            <w:shd w:val="clear" w:color="auto" w:fill="F2F6FA"/>
          </w:tcPr>
          <w:p w14:paraId="2D09595B" w14:textId="77777777" w:rsidR="00F50393" w:rsidRDefault="00000000">
            <w:pPr>
              <w:spacing w:after="20"/>
            </w:pPr>
            <w:r>
              <w:rPr>
                <w:sz w:val="14"/>
              </w:rPr>
              <w:t>1-Activo</w:t>
            </w:r>
          </w:p>
        </w:tc>
        <w:tc>
          <w:tcPr>
            <w:tcW w:w="737" w:type="dxa"/>
            <w:shd w:val="clear" w:color="auto" w:fill="F2F6FA"/>
          </w:tcPr>
          <w:p w14:paraId="5AB5C190" w14:textId="77777777" w:rsidR="00F50393" w:rsidRDefault="00000000">
            <w:pPr>
              <w:spacing w:after="20"/>
            </w:pPr>
            <w:r>
              <w:rPr>
                <w:sz w:val="14"/>
              </w:rPr>
              <w:t>SI</w:t>
            </w:r>
          </w:p>
        </w:tc>
        <w:tc>
          <w:tcPr>
            <w:tcW w:w="850" w:type="dxa"/>
            <w:shd w:val="clear" w:color="auto" w:fill="F2F6FA"/>
          </w:tcPr>
          <w:p w14:paraId="09CF926C" w14:textId="77777777" w:rsidR="00F50393" w:rsidRDefault="00000000">
            <w:pPr>
              <w:spacing w:after="20"/>
            </w:pPr>
            <w:r>
              <w:rPr>
                <w:sz w:val="14"/>
              </w:rPr>
              <w:t>SI</w:t>
            </w:r>
          </w:p>
        </w:tc>
        <w:tc>
          <w:tcPr>
            <w:tcW w:w="737" w:type="dxa"/>
            <w:shd w:val="clear" w:color="auto" w:fill="F2F6FA"/>
          </w:tcPr>
          <w:p w14:paraId="7B30FC4B" w14:textId="77777777" w:rsidR="00F50393" w:rsidRDefault="00000000">
            <w:pPr>
              <w:spacing w:after="20"/>
            </w:pPr>
            <w:r>
              <w:rPr>
                <w:sz w:val="14"/>
              </w:rPr>
              <w:t>SI</w:t>
            </w:r>
          </w:p>
        </w:tc>
        <w:tc>
          <w:tcPr>
            <w:tcW w:w="850" w:type="dxa"/>
            <w:shd w:val="clear" w:color="auto" w:fill="F2F6FA"/>
          </w:tcPr>
          <w:p w14:paraId="214BB8E4" w14:textId="77777777" w:rsidR="00F50393" w:rsidRDefault="00000000">
            <w:pPr>
              <w:spacing w:after="20"/>
            </w:pPr>
            <w:r>
              <w:rPr>
                <w:sz w:val="14"/>
              </w:rPr>
              <w:t>PERDIO</w:t>
            </w:r>
          </w:p>
        </w:tc>
        <w:tc>
          <w:tcPr>
            <w:tcW w:w="2494" w:type="dxa"/>
            <w:shd w:val="clear" w:color="auto" w:fill="F2F6FA"/>
          </w:tcPr>
          <w:p w14:paraId="7100CF2D" w14:textId="77777777" w:rsidR="00F50393" w:rsidRDefault="00000000">
            <w:pPr>
              <w:spacing w:after="20"/>
            </w:pPr>
            <w:r>
              <w:rPr>
                <w:sz w:val="14"/>
              </w:rPr>
              <w:t>PERIODO PERDIDO, PRIORIDAD ALTA</w:t>
            </w:r>
          </w:p>
        </w:tc>
        <w:tc>
          <w:tcPr>
            <w:tcW w:w="2608" w:type="dxa"/>
            <w:shd w:val="clear" w:color="auto" w:fill="F2F6FA"/>
          </w:tcPr>
          <w:p w14:paraId="4718F512" w14:textId="77777777" w:rsidR="00F50393" w:rsidRDefault="00000000">
            <w:pPr>
              <w:spacing w:after="20"/>
            </w:pPr>
            <w:r>
              <w:rPr>
                <w:sz w:val="14"/>
              </w:rPr>
              <w:t>PERIODO PERDIDO + RIESGO CREDITICIO</w:t>
            </w:r>
          </w:p>
        </w:tc>
        <w:tc>
          <w:tcPr>
            <w:tcW w:w="850" w:type="dxa"/>
            <w:shd w:val="clear" w:color="auto" w:fill="F2F6FA"/>
          </w:tcPr>
          <w:p w14:paraId="237E99F8" w14:textId="77777777" w:rsidR="00F50393" w:rsidRDefault="00000000">
            <w:pPr>
              <w:spacing w:after="20"/>
              <w:jc w:val="right"/>
            </w:pPr>
            <w:r>
              <w:rPr>
                <w:sz w:val="14"/>
              </w:rPr>
              <w:t>2</w:t>
            </w:r>
          </w:p>
        </w:tc>
        <w:tc>
          <w:tcPr>
            <w:tcW w:w="850" w:type="dxa"/>
            <w:shd w:val="clear" w:color="auto" w:fill="F2F6FA"/>
          </w:tcPr>
          <w:p w14:paraId="4AE57E2F" w14:textId="77777777" w:rsidR="00F50393" w:rsidRDefault="00000000">
            <w:pPr>
              <w:spacing w:after="20"/>
              <w:jc w:val="right"/>
            </w:pPr>
            <w:r>
              <w:rPr>
                <w:sz w:val="14"/>
              </w:rPr>
              <w:t>9</w:t>
            </w:r>
          </w:p>
        </w:tc>
      </w:tr>
      <w:tr w:rsidR="00F50393" w14:paraId="5F7D1ADA" w14:textId="77777777">
        <w:trPr>
          <w:jc w:val="center"/>
        </w:trPr>
        <w:tc>
          <w:tcPr>
            <w:tcW w:w="1247" w:type="dxa"/>
          </w:tcPr>
          <w:p w14:paraId="23216890" w14:textId="77777777" w:rsidR="00F50393" w:rsidRDefault="00000000">
            <w:pPr>
              <w:spacing w:after="20"/>
            </w:pPr>
            <w:r>
              <w:rPr>
                <w:sz w:val="14"/>
              </w:rPr>
              <w:t>ESTUDIANTES</w:t>
            </w:r>
          </w:p>
        </w:tc>
        <w:tc>
          <w:tcPr>
            <w:tcW w:w="1587" w:type="dxa"/>
          </w:tcPr>
          <w:p w14:paraId="53B517E1" w14:textId="77777777" w:rsidR="00F50393" w:rsidRDefault="00000000">
            <w:pPr>
              <w:spacing w:after="20"/>
            </w:pPr>
            <w:r>
              <w:rPr>
                <w:sz w:val="14"/>
              </w:rPr>
              <w:t>SIN DATO</w:t>
            </w:r>
          </w:p>
        </w:tc>
        <w:tc>
          <w:tcPr>
            <w:tcW w:w="1077" w:type="dxa"/>
          </w:tcPr>
          <w:p w14:paraId="6561FC16" w14:textId="77777777" w:rsidR="00F50393" w:rsidRDefault="00000000">
            <w:pPr>
              <w:spacing w:after="20"/>
            </w:pPr>
            <w:r>
              <w:rPr>
                <w:sz w:val="14"/>
              </w:rPr>
              <w:t>1-Activo</w:t>
            </w:r>
          </w:p>
        </w:tc>
        <w:tc>
          <w:tcPr>
            <w:tcW w:w="737" w:type="dxa"/>
          </w:tcPr>
          <w:p w14:paraId="7B10C0AA" w14:textId="77777777" w:rsidR="00F50393" w:rsidRDefault="00000000">
            <w:pPr>
              <w:spacing w:after="20"/>
            </w:pPr>
            <w:r>
              <w:rPr>
                <w:sz w:val="14"/>
              </w:rPr>
              <w:t>SI</w:t>
            </w:r>
          </w:p>
        </w:tc>
        <w:tc>
          <w:tcPr>
            <w:tcW w:w="850" w:type="dxa"/>
          </w:tcPr>
          <w:p w14:paraId="4CBC3072" w14:textId="77777777" w:rsidR="00F50393" w:rsidRDefault="00000000">
            <w:pPr>
              <w:spacing w:after="20"/>
            </w:pPr>
            <w:r>
              <w:rPr>
                <w:sz w:val="14"/>
              </w:rPr>
              <w:t>SI</w:t>
            </w:r>
          </w:p>
        </w:tc>
        <w:tc>
          <w:tcPr>
            <w:tcW w:w="737" w:type="dxa"/>
          </w:tcPr>
          <w:p w14:paraId="6A9B5476" w14:textId="77777777" w:rsidR="00F50393" w:rsidRDefault="00000000">
            <w:pPr>
              <w:spacing w:after="20"/>
            </w:pPr>
            <w:r>
              <w:rPr>
                <w:sz w:val="14"/>
              </w:rPr>
              <w:t>NO</w:t>
            </w:r>
          </w:p>
        </w:tc>
        <w:tc>
          <w:tcPr>
            <w:tcW w:w="850" w:type="dxa"/>
          </w:tcPr>
          <w:p w14:paraId="640424E8" w14:textId="77777777" w:rsidR="00F50393" w:rsidRDefault="00000000">
            <w:pPr>
              <w:spacing w:after="20"/>
            </w:pPr>
            <w:r>
              <w:rPr>
                <w:sz w:val="14"/>
              </w:rPr>
              <w:t>PERDIO</w:t>
            </w:r>
          </w:p>
        </w:tc>
        <w:tc>
          <w:tcPr>
            <w:tcW w:w="2494" w:type="dxa"/>
          </w:tcPr>
          <w:p w14:paraId="0E08C3A8" w14:textId="77777777" w:rsidR="00F50393" w:rsidRDefault="00000000">
            <w:pPr>
              <w:spacing w:after="20"/>
            </w:pPr>
            <w:r>
              <w:rPr>
                <w:sz w:val="14"/>
              </w:rPr>
              <w:t>PERIODO PERDIDO, PRIORIDAD ALTA</w:t>
            </w:r>
          </w:p>
        </w:tc>
        <w:tc>
          <w:tcPr>
            <w:tcW w:w="2608" w:type="dxa"/>
          </w:tcPr>
          <w:p w14:paraId="0146C2AD" w14:textId="77777777" w:rsidR="00F50393" w:rsidRDefault="00000000">
            <w:pPr>
              <w:spacing w:after="20"/>
            </w:pPr>
            <w:r>
              <w:rPr>
                <w:sz w:val="14"/>
              </w:rPr>
              <w:t>PERIODO PERDIDO + RIESGO CREDITICIO</w:t>
            </w:r>
          </w:p>
        </w:tc>
        <w:tc>
          <w:tcPr>
            <w:tcW w:w="850" w:type="dxa"/>
          </w:tcPr>
          <w:p w14:paraId="12A714A2" w14:textId="77777777" w:rsidR="00F50393" w:rsidRDefault="00000000">
            <w:pPr>
              <w:spacing w:after="20"/>
              <w:jc w:val="right"/>
            </w:pPr>
            <w:r>
              <w:rPr>
                <w:sz w:val="14"/>
              </w:rPr>
              <w:t>2</w:t>
            </w:r>
          </w:p>
        </w:tc>
        <w:tc>
          <w:tcPr>
            <w:tcW w:w="850" w:type="dxa"/>
          </w:tcPr>
          <w:p w14:paraId="2ECF3DA8" w14:textId="77777777" w:rsidR="00F50393" w:rsidRDefault="00000000">
            <w:pPr>
              <w:spacing w:after="20"/>
              <w:jc w:val="right"/>
            </w:pPr>
            <w:r>
              <w:rPr>
                <w:sz w:val="14"/>
              </w:rPr>
              <w:t>2</w:t>
            </w:r>
          </w:p>
        </w:tc>
      </w:tr>
      <w:tr w:rsidR="00F50393" w14:paraId="289C472D" w14:textId="77777777">
        <w:trPr>
          <w:jc w:val="center"/>
        </w:trPr>
        <w:tc>
          <w:tcPr>
            <w:tcW w:w="1247" w:type="dxa"/>
            <w:shd w:val="clear" w:color="auto" w:fill="F2F6FA"/>
          </w:tcPr>
          <w:p w14:paraId="5D7C03F5" w14:textId="77777777" w:rsidR="00F50393" w:rsidRDefault="00000000">
            <w:pPr>
              <w:spacing w:after="20"/>
            </w:pPr>
            <w:r>
              <w:rPr>
                <w:sz w:val="14"/>
              </w:rPr>
              <w:t>ESTUDIANTES</w:t>
            </w:r>
          </w:p>
        </w:tc>
        <w:tc>
          <w:tcPr>
            <w:tcW w:w="1587" w:type="dxa"/>
            <w:shd w:val="clear" w:color="auto" w:fill="F2F6FA"/>
          </w:tcPr>
          <w:p w14:paraId="79B0BF98" w14:textId="77777777" w:rsidR="00F50393" w:rsidRDefault="00000000">
            <w:pPr>
              <w:spacing w:after="20"/>
            </w:pPr>
            <w:r>
              <w:rPr>
                <w:sz w:val="14"/>
              </w:rPr>
              <w:t>SIN DATO</w:t>
            </w:r>
          </w:p>
        </w:tc>
        <w:tc>
          <w:tcPr>
            <w:tcW w:w="1077" w:type="dxa"/>
            <w:shd w:val="clear" w:color="auto" w:fill="F2F6FA"/>
          </w:tcPr>
          <w:p w14:paraId="0CB31226" w14:textId="77777777" w:rsidR="00F50393" w:rsidRDefault="00000000">
            <w:pPr>
              <w:spacing w:after="20"/>
            </w:pPr>
            <w:r>
              <w:rPr>
                <w:sz w:val="14"/>
              </w:rPr>
              <w:t>1-Activo</w:t>
            </w:r>
          </w:p>
        </w:tc>
        <w:tc>
          <w:tcPr>
            <w:tcW w:w="737" w:type="dxa"/>
            <w:shd w:val="clear" w:color="auto" w:fill="F2F6FA"/>
          </w:tcPr>
          <w:p w14:paraId="4CCBECE2" w14:textId="77777777" w:rsidR="00F50393" w:rsidRDefault="00000000">
            <w:pPr>
              <w:spacing w:after="20"/>
            </w:pPr>
            <w:r>
              <w:rPr>
                <w:sz w:val="14"/>
              </w:rPr>
              <w:t>SI</w:t>
            </w:r>
          </w:p>
        </w:tc>
        <w:tc>
          <w:tcPr>
            <w:tcW w:w="850" w:type="dxa"/>
            <w:shd w:val="clear" w:color="auto" w:fill="F2F6FA"/>
          </w:tcPr>
          <w:p w14:paraId="464B72F7" w14:textId="77777777" w:rsidR="00F50393" w:rsidRDefault="00000000">
            <w:pPr>
              <w:spacing w:after="20"/>
            </w:pPr>
            <w:r>
              <w:rPr>
                <w:sz w:val="14"/>
              </w:rPr>
              <w:t>SI</w:t>
            </w:r>
          </w:p>
        </w:tc>
        <w:tc>
          <w:tcPr>
            <w:tcW w:w="737" w:type="dxa"/>
            <w:shd w:val="clear" w:color="auto" w:fill="F2F6FA"/>
          </w:tcPr>
          <w:p w14:paraId="578657E7" w14:textId="77777777" w:rsidR="00F50393" w:rsidRDefault="00000000">
            <w:pPr>
              <w:spacing w:after="20"/>
            </w:pPr>
            <w:r>
              <w:rPr>
                <w:sz w:val="14"/>
              </w:rPr>
              <w:t>NO</w:t>
            </w:r>
          </w:p>
        </w:tc>
        <w:tc>
          <w:tcPr>
            <w:tcW w:w="850" w:type="dxa"/>
            <w:shd w:val="clear" w:color="auto" w:fill="F2F6FA"/>
          </w:tcPr>
          <w:p w14:paraId="57E72184" w14:textId="77777777" w:rsidR="00F50393" w:rsidRDefault="00000000">
            <w:pPr>
              <w:spacing w:after="20"/>
            </w:pPr>
            <w:r>
              <w:rPr>
                <w:sz w:val="14"/>
              </w:rPr>
              <w:t>SIN NOTA</w:t>
            </w:r>
          </w:p>
        </w:tc>
        <w:tc>
          <w:tcPr>
            <w:tcW w:w="2494" w:type="dxa"/>
            <w:shd w:val="clear" w:color="auto" w:fill="F2F6FA"/>
          </w:tcPr>
          <w:p w14:paraId="58FDB4AC" w14:textId="77777777" w:rsidR="00F50393" w:rsidRDefault="00000000">
            <w:pPr>
              <w:spacing w:after="20"/>
            </w:pPr>
            <w:r>
              <w:rPr>
                <w:sz w:val="14"/>
              </w:rPr>
              <w:t>PERIODO PERDIDO, PRIORIDAD ALTA</w:t>
            </w:r>
          </w:p>
        </w:tc>
        <w:tc>
          <w:tcPr>
            <w:tcW w:w="2608" w:type="dxa"/>
            <w:shd w:val="clear" w:color="auto" w:fill="F2F6FA"/>
          </w:tcPr>
          <w:p w14:paraId="1808FDA8" w14:textId="77777777" w:rsidR="00F50393" w:rsidRDefault="00000000">
            <w:pPr>
              <w:spacing w:after="20"/>
            </w:pPr>
            <w:r>
              <w:rPr>
                <w:sz w:val="14"/>
              </w:rPr>
              <w:t>RIESGO CREDITICIO ADVERSO</w:t>
            </w:r>
          </w:p>
        </w:tc>
        <w:tc>
          <w:tcPr>
            <w:tcW w:w="850" w:type="dxa"/>
            <w:shd w:val="clear" w:color="auto" w:fill="F2F6FA"/>
          </w:tcPr>
          <w:p w14:paraId="2BF7E156" w14:textId="77777777" w:rsidR="00F50393" w:rsidRDefault="00000000">
            <w:pPr>
              <w:spacing w:after="20"/>
              <w:jc w:val="right"/>
            </w:pPr>
            <w:r>
              <w:rPr>
                <w:sz w:val="14"/>
              </w:rPr>
              <w:t>2</w:t>
            </w:r>
          </w:p>
        </w:tc>
        <w:tc>
          <w:tcPr>
            <w:tcW w:w="850" w:type="dxa"/>
            <w:shd w:val="clear" w:color="auto" w:fill="F2F6FA"/>
          </w:tcPr>
          <w:p w14:paraId="5F8C68C5" w14:textId="77777777" w:rsidR="00F50393" w:rsidRDefault="00000000">
            <w:pPr>
              <w:spacing w:after="20"/>
              <w:jc w:val="right"/>
            </w:pPr>
            <w:r>
              <w:rPr>
                <w:sz w:val="14"/>
              </w:rPr>
              <w:t>7</w:t>
            </w:r>
          </w:p>
        </w:tc>
      </w:tr>
      <w:tr w:rsidR="00F50393" w14:paraId="7B682185" w14:textId="77777777">
        <w:trPr>
          <w:jc w:val="center"/>
        </w:trPr>
        <w:tc>
          <w:tcPr>
            <w:tcW w:w="1247" w:type="dxa"/>
          </w:tcPr>
          <w:p w14:paraId="0E635B9F" w14:textId="77777777" w:rsidR="00F50393" w:rsidRDefault="00000000">
            <w:pPr>
              <w:spacing w:after="20"/>
            </w:pPr>
            <w:r>
              <w:rPr>
                <w:sz w:val="14"/>
              </w:rPr>
              <w:t>ESTUDIANTES</w:t>
            </w:r>
          </w:p>
        </w:tc>
        <w:tc>
          <w:tcPr>
            <w:tcW w:w="1587" w:type="dxa"/>
          </w:tcPr>
          <w:p w14:paraId="14BEA72D" w14:textId="77777777" w:rsidR="00F50393" w:rsidRDefault="00000000">
            <w:pPr>
              <w:spacing w:after="20"/>
            </w:pPr>
            <w:r>
              <w:rPr>
                <w:sz w:val="14"/>
              </w:rPr>
              <w:t>SIN DATO</w:t>
            </w:r>
          </w:p>
        </w:tc>
        <w:tc>
          <w:tcPr>
            <w:tcW w:w="1077" w:type="dxa"/>
          </w:tcPr>
          <w:p w14:paraId="7120169A" w14:textId="77777777" w:rsidR="00F50393" w:rsidRDefault="00000000">
            <w:pPr>
              <w:spacing w:after="20"/>
            </w:pPr>
            <w:r>
              <w:rPr>
                <w:sz w:val="14"/>
              </w:rPr>
              <w:t>1-Activo</w:t>
            </w:r>
          </w:p>
        </w:tc>
        <w:tc>
          <w:tcPr>
            <w:tcW w:w="737" w:type="dxa"/>
          </w:tcPr>
          <w:p w14:paraId="7710070E" w14:textId="77777777" w:rsidR="00F50393" w:rsidRDefault="00000000">
            <w:pPr>
              <w:spacing w:after="20"/>
            </w:pPr>
            <w:r>
              <w:rPr>
                <w:sz w:val="14"/>
              </w:rPr>
              <w:t>NO</w:t>
            </w:r>
          </w:p>
        </w:tc>
        <w:tc>
          <w:tcPr>
            <w:tcW w:w="850" w:type="dxa"/>
          </w:tcPr>
          <w:p w14:paraId="3CEBA0B1" w14:textId="77777777" w:rsidR="00F50393" w:rsidRDefault="00000000">
            <w:pPr>
              <w:spacing w:after="20"/>
            </w:pPr>
            <w:r>
              <w:rPr>
                <w:sz w:val="14"/>
              </w:rPr>
              <w:t>SI</w:t>
            </w:r>
          </w:p>
        </w:tc>
        <w:tc>
          <w:tcPr>
            <w:tcW w:w="737" w:type="dxa"/>
          </w:tcPr>
          <w:p w14:paraId="368082D7" w14:textId="77777777" w:rsidR="00F50393" w:rsidRDefault="00000000">
            <w:pPr>
              <w:spacing w:after="20"/>
            </w:pPr>
            <w:r>
              <w:rPr>
                <w:sz w:val="14"/>
              </w:rPr>
              <w:t>SI</w:t>
            </w:r>
          </w:p>
        </w:tc>
        <w:tc>
          <w:tcPr>
            <w:tcW w:w="850" w:type="dxa"/>
          </w:tcPr>
          <w:p w14:paraId="7B283217" w14:textId="77777777" w:rsidR="00F50393" w:rsidRDefault="00000000">
            <w:pPr>
              <w:spacing w:after="20"/>
            </w:pPr>
            <w:r>
              <w:rPr>
                <w:sz w:val="14"/>
              </w:rPr>
              <w:t>PERDIO</w:t>
            </w:r>
          </w:p>
        </w:tc>
        <w:tc>
          <w:tcPr>
            <w:tcW w:w="2494" w:type="dxa"/>
          </w:tcPr>
          <w:p w14:paraId="5016A134" w14:textId="77777777" w:rsidR="00F50393" w:rsidRDefault="00000000">
            <w:pPr>
              <w:spacing w:after="20"/>
            </w:pPr>
            <w:r>
              <w:rPr>
                <w:sz w:val="14"/>
              </w:rPr>
              <w:t>PERIODO PERDIDO, PRIORIDAD ALTA</w:t>
            </w:r>
          </w:p>
        </w:tc>
        <w:tc>
          <w:tcPr>
            <w:tcW w:w="2608" w:type="dxa"/>
          </w:tcPr>
          <w:p w14:paraId="0F3323AE" w14:textId="77777777" w:rsidR="00F50393" w:rsidRDefault="00000000">
            <w:pPr>
              <w:spacing w:after="20"/>
            </w:pPr>
            <w:r>
              <w:rPr>
                <w:sz w:val="14"/>
              </w:rPr>
              <w:t>PERIODO PERDIDO</w:t>
            </w:r>
          </w:p>
        </w:tc>
        <w:tc>
          <w:tcPr>
            <w:tcW w:w="850" w:type="dxa"/>
          </w:tcPr>
          <w:p w14:paraId="37EC913E" w14:textId="77777777" w:rsidR="00F50393" w:rsidRDefault="00000000">
            <w:pPr>
              <w:spacing w:after="20"/>
              <w:jc w:val="right"/>
            </w:pPr>
            <w:r>
              <w:rPr>
                <w:sz w:val="14"/>
              </w:rPr>
              <w:t>1</w:t>
            </w:r>
          </w:p>
        </w:tc>
        <w:tc>
          <w:tcPr>
            <w:tcW w:w="850" w:type="dxa"/>
          </w:tcPr>
          <w:p w14:paraId="098CD8DC" w14:textId="77777777" w:rsidR="00F50393" w:rsidRDefault="00000000">
            <w:pPr>
              <w:spacing w:after="20"/>
              <w:jc w:val="right"/>
            </w:pPr>
            <w:r>
              <w:rPr>
                <w:sz w:val="14"/>
              </w:rPr>
              <w:t>3</w:t>
            </w:r>
          </w:p>
        </w:tc>
      </w:tr>
      <w:tr w:rsidR="00F50393" w14:paraId="09028E77" w14:textId="77777777">
        <w:trPr>
          <w:jc w:val="center"/>
        </w:trPr>
        <w:tc>
          <w:tcPr>
            <w:tcW w:w="1247" w:type="dxa"/>
            <w:shd w:val="clear" w:color="auto" w:fill="F2F6FA"/>
          </w:tcPr>
          <w:p w14:paraId="64DAF4F5" w14:textId="77777777" w:rsidR="00F50393" w:rsidRDefault="00000000">
            <w:pPr>
              <w:spacing w:after="20"/>
            </w:pPr>
            <w:r>
              <w:rPr>
                <w:sz w:val="14"/>
              </w:rPr>
              <w:lastRenderedPageBreak/>
              <w:t>ESTUDIANTES</w:t>
            </w:r>
          </w:p>
        </w:tc>
        <w:tc>
          <w:tcPr>
            <w:tcW w:w="1587" w:type="dxa"/>
            <w:shd w:val="clear" w:color="auto" w:fill="F2F6FA"/>
          </w:tcPr>
          <w:p w14:paraId="3EF44EC5" w14:textId="77777777" w:rsidR="00F50393" w:rsidRDefault="00000000">
            <w:pPr>
              <w:spacing w:after="20"/>
            </w:pPr>
            <w:r>
              <w:rPr>
                <w:sz w:val="14"/>
              </w:rPr>
              <w:t>SIN DATO</w:t>
            </w:r>
          </w:p>
        </w:tc>
        <w:tc>
          <w:tcPr>
            <w:tcW w:w="1077" w:type="dxa"/>
            <w:shd w:val="clear" w:color="auto" w:fill="F2F6FA"/>
          </w:tcPr>
          <w:p w14:paraId="3D7EA765" w14:textId="77777777" w:rsidR="00F50393" w:rsidRDefault="00000000">
            <w:pPr>
              <w:spacing w:after="20"/>
            </w:pPr>
            <w:r>
              <w:rPr>
                <w:sz w:val="14"/>
              </w:rPr>
              <w:t>1-Activo</w:t>
            </w:r>
          </w:p>
        </w:tc>
        <w:tc>
          <w:tcPr>
            <w:tcW w:w="737" w:type="dxa"/>
            <w:shd w:val="clear" w:color="auto" w:fill="F2F6FA"/>
          </w:tcPr>
          <w:p w14:paraId="3EE8A0A3" w14:textId="77777777" w:rsidR="00F50393" w:rsidRDefault="00000000">
            <w:pPr>
              <w:spacing w:after="20"/>
            </w:pPr>
            <w:r>
              <w:rPr>
                <w:sz w:val="14"/>
              </w:rPr>
              <w:t>NO</w:t>
            </w:r>
          </w:p>
        </w:tc>
        <w:tc>
          <w:tcPr>
            <w:tcW w:w="850" w:type="dxa"/>
            <w:shd w:val="clear" w:color="auto" w:fill="F2F6FA"/>
          </w:tcPr>
          <w:p w14:paraId="7D6769F9" w14:textId="77777777" w:rsidR="00F50393" w:rsidRDefault="00000000">
            <w:pPr>
              <w:spacing w:after="20"/>
            </w:pPr>
            <w:r>
              <w:rPr>
                <w:sz w:val="14"/>
              </w:rPr>
              <w:t>SI</w:t>
            </w:r>
          </w:p>
        </w:tc>
        <w:tc>
          <w:tcPr>
            <w:tcW w:w="737" w:type="dxa"/>
            <w:shd w:val="clear" w:color="auto" w:fill="F2F6FA"/>
          </w:tcPr>
          <w:p w14:paraId="035970B8" w14:textId="77777777" w:rsidR="00F50393" w:rsidRDefault="00000000">
            <w:pPr>
              <w:spacing w:after="20"/>
            </w:pPr>
            <w:r>
              <w:rPr>
                <w:sz w:val="14"/>
              </w:rPr>
              <w:t>NO</w:t>
            </w:r>
          </w:p>
        </w:tc>
        <w:tc>
          <w:tcPr>
            <w:tcW w:w="850" w:type="dxa"/>
            <w:shd w:val="clear" w:color="auto" w:fill="F2F6FA"/>
          </w:tcPr>
          <w:p w14:paraId="1945EEAE" w14:textId="77777777" w:rsidR="00F50393" w:rsidRDefault="00000000">
            <w:pPr>
              <w:spacing w:after="20"/>
            </w:pPr>
            <w:r>
              <w:rPr>
                <w:sz w:val="14"/>
              </w:rPr>
              <w:t>PERDIO</w:t>
            </w:r>
          </w:p>
        </w:tc>
        <w:tc>
          <w:tcPr>
            <w:tcW w:w="2494" w:type="dxa"/>
            <w:shd w:val="clear" w:color="auto" w:fill="F2F6FA"/>
          </w:tcPr>
          <w:p w14:paraId="2AE246A7" w14:textId="77777777" w:rsidR="00F50393" w:rsidRDefault="00000000">
            <w:pPr>
              <w:spacing w:after="20"/>
            </w:pPr>
            <w:r>
              <w:rPr>
                <w:sz w:val="14"/>
              </w:rPr>
              <w:t>PERIODO PERDIDO, PRIORIDAD ALTA</w:t>
            </w:r>
          </w:p>
        </w:tc>
        <w:tc>
          <w:tcPr>
            <w:tcW w:w="2608" w:type="dxa"/>
            <w:shd w:val="clear" w:color="auto" w:fill="F2F6FA"/>
          </w:tcPr>
          <w:p w14:paraId="45BD4C69" w14:textId="77777777" w:rsidR="00F50393" w:rsidRDefault="00000000">
            <w:pPr>
              <w:spacing w:after="20"/>
            </w:pPr>
            <w:r>
              <w:rPr>
                <w:sz w:val="14"/>
              </w:rPr>
              <w:t>PERIODO PERDIDO</w:t>
            </w:r>
          </w:p>
        </w:tc>
        <w:tc>
          <w:tcPr>
            <w:tcW w:w="850" w:type="dxa"/>
            <w:shd w:val="clear" w:color="auto" w:fill="F2F6FA"/>
          </w:tcPr>
          <w:p w14:paraId="0A292686" w14:textId="77777777" w:rsidR="00F50393" w:rsidRDefault="00000000">
            <w:pPr>
              <w:spacing w:after="20"/>
              <w:jc w:val="right"/>
            </w:pPr>
            <w:r>
              <w:rPr>
                <w:sz w:val="14"/>
              </w:rPr>
              <w:t>1</w:t>
            </w:r>
          </w:p>
        </w:tc>
        <w:tc>
          <w:tcPr>
            <w:tcW w:w="850" w:type="dxa"/>
            <w:shd w:val="clear" w:color="auto" w:fill="F2F6FA"/>
          </w:tcPr>
          <w:p w14:paraId="67B79601" w14:textId="77777777" w:rsidR="00F50393" w:rsidRDefault="00000000">
            <w:pPr>
              <w:spacing w:after="20"/>
              <w:jc w:val="right"/>
            </w:pPr>
            <w:r>
              <w:rPr>
                <w:sz w:val="14"/>
              </w:rPr>
              <w:t>1</w:t>
            </w:r>
          </w:p>
        </w:tc>
      </w:tr>
      <w:tr w:rsidR="00F50393" w14:paraId="20586B82" w14:textId="77777777">
        <w:trPr>
          <w:jc w:val="center"/>
        </w:trPr>
        <w:tc>
          <w:tcPr>
            <w:tcW w:w="1247" w:type="dxa"/>
          </w:tcPr>
          <w:p w14:paraId="42202680" w14:textId="77777777" w:rsidR="00F50393" w:rsidRDefault="00000000">
            <w:pPr>
              <w:spacing w:after="20"/>
            </w:pPr>
            <w:r>
              <w:rPr>
                <w:sz w:val="14"/>
              </w:rPr>
              <w:t>ESTUDIANTES</w:t>
            </w:r>
          </w:p>
        </w:tc>
        <w:tc>
          <w:tcPr>
            <w:tcW w:w="1587" w:type="dxa"/>
          </w:tcPr>
          <w:p w14:paraId="6671C9F9" w14:textId="77777777" w:rsidR="00F50393" w:rsidRDefault="00000000">
            <w:pPr>
              <w:spacing w:after="20"/>
            </w:pPr>
            <w:r>
              <w:rPr>
                <w:sz w:val="14"/>
              </w:rPr>
              <w:t>NO ACTIVO</w:t>
            </w:r>
          </w:p>
        </w:tc>
        <w:tc>
          <w:tcPr>
            <w:tcW w:w="1077" w:type="dxa"/>
          </w:tcPr>
          <w:p w14:paraId="365E4E9E" w14:textId="77777777" w:rsidR="00F50393" w:rsidRDefault="00000000">
            <w:pPr>
              <w:spacing w:after="20"/>
            </w:pPr>
            <w:r>
              <w:rPr>
                <w:sz w:val="14"/>
              </w:rPr>
              <w:t>SIN DATO</w:t>
            </w:r>
          </w:p>
        </w:tc>
        <w:tc>
          <w:tcPr>
            <w:tcW w:w="737" w:type="dxa"/>
          </w:tcPr>
          <w:p w14:paraId="5AFAD239" w14:textId="77777777" w:rsidR="00F50393" w:rsidRDefault="00000000">
            <w:pPr>
              <w:spacing w:after="20"/>
            </w:pPr>
            <w:r>
              <w:rPr>
                <w:sz w:val="14"/>
              </w:rPr>
              <w:t>SI</w:t>
            </w:r>
          </w:p>
        </w:tc>
        <w:tc>
          <w:tcPr>
            <w:tcW w:w="850" w:type="dxa"/>
          </w:tcPr>
          <w:p w14:paraId="635FB1D7" w14:textId="77777777" w:rsidR="00F50393" w:rsidRDefault="00000000">
            <w:pPr>
              <w:spacing w:after="20"/>
            </w:pPr>
            <w:r>
              <w:rPr>
                <w:sz w:val="14"/>
              </w:rPr>
              <w:t>SI</w:t>
            </w:r>
          </w:p>
        </w:tc>
        <w:tc>
          <w:tcPr>
            <w:tcW w:w="737" w:type="dxa"/>
          </w:tcPr>
          <w:p w14:paraId="69367CD7" w14:textId="77777777" w:rsidR="00F50393" w:rsidRDefault="00000000">
            <w:pPr>
              <w:spacing w:after="20"/>
            </w:pPr>
            <w:r>
              <w:rPr>
                <w:sz w:val="14"/>
              </w:rPr>
              <w:t>SI</w:t>
            </w:r>
          </w:p>
        </w:tc>
        <w:tc>
          <w:tcPr>
            <w:tcW w:w="850" w:type="dxa"/>
          </w:tcPr>
          <w:p w14:paraId="6A6027FC" w14:textId="77777777" w:rsidR="00F50393" w:rsidRDefault="00000000">
            <w:pPr>
              <w:spacing w:after="20"/>
            </w:pPr>
            <w:r>
              <w:rPr>
                <w:sz w:val="14"/>
              </w:rPr>
              <w:t>PERDIO</w:t>
            </w:r>
          </w:p>
        </w:tc>
        <w:tc>
          <w:tcPr>
            <w:tcW w:w="2494" w:type="dxa"/>
          </w:tcPr>
          <w:p w14:paraId="05EACD43" w14:textId="77777777" w:rsidR="00F50393" w:rsidRDefault="00000000">
            <w:pPr>
              <w:spacing w:after="20"/>
            </w:pPr>
            <w:r>
              <w:rPr>
                <w:sz w:val="14"/>
              </w:rPr>
              <w:t>PERIODO PERDIDO, PRIORIDAD ALTA</w:t>
            </w:r>
          </w:p>
        </w:tc>
        <w:tc>
          <w:tcPr>
            <w:tcW w:w="2608" w:type="dxa"/>
          </w:tcPr>
          <w:p w14:paraId="1BD1273C" w14:textId="77777777" w:rsidR="00F50393" w:rsidRDefault="00000000">
            <w:pPr>
              <w:spacing w:after="20"/>
            </w:pPr>
            <w:r>
              <w:rPr>
                <w:sz w:val="14"/>
              </w:rPr>
              <w:t>PERIODO PERDIDO + RIESGO CREDITICIO</w:t>
            </w:r>
          </w:p>
        </w:tc>
        <w:tc>
          <w:tcPr>
            <w:tcW w:w="850" w:type="dxa"/>
          </w:tcPr>
          <w:p w14:paraId="41DADC7F" w14:textId="77777777" w:rsidR="00F50393" w:rsidRDefault="00000000">
            <w:pPr>
              <w:spacing w:after="20"/>
              <w:jc w:val="right"/>
            </w:pPr>
            <w:r>
              <w:rPr>
                <w:sz w:val="14"/>
              </w:rPr>
              <w:t>1</w:t>
            </w:r>
          </w:p>
        </w:tc>
        <w:tc>
          <w:tcPr>
            <w:tcW w:w="850" w:type="dxa"/>
          </w:tcPr>
          <w:p w14:paraId="0449DAB8" w14:textId="77777777" w:rsidR="00F50393" w:rsidRDefault="00000000">
            <w:pPr>
              <w:spacing w:after="20"/>
              <w:jc w:val="right"/>
            </w:pPr>
            <w:r>
              <w:rPr>
                <w:sz w:val="14"/>
              </w:rPr>
              <w:t>4</w:t>
            </w:r>
          </w:p>
        </w:tc>
      </w:tr>
      <w:tr w:rsidR="00F50393" w14:paraId="65B2A9C6" w14:textId="77777777">
        <w:trPr>
          <w:jc w:val="center"/>
        </w:trPr>
        <w:tc>
          <w:tcPr>
            <w:tcW w:w="1247" w:type="dxa"/>
            <w:shd w:val="clear" w:color="auto" w:fill="F2F6FA"/>
          </w:tcPr>
          <w:p w14:paraId="7B212993" w14:textId="77777777" w:rsidR="00F50393" w:rsidRDefault="00000000">
            <w:pPr>
              <w:spacing w:after="20"/>
            </w:pPr>
            <w:r>
              <w:rPr>
                <w:sz w:val="14"/>
              </w:rPr>
              <w:t>ESTUDIANTES</w:t>
            </w:r>
          </w:p>
        </w:tc>
        <w:tc>
          <w:tcPr>
            <w:tcW w:w="1587" w:type="dxa"/>
            <w:shd w:val="clear" w:color="auto" w:fill="F2F6FA"/>
          </w:tcPr>
          <w:p w14:paraId="4244D3F4" w14:textId="77777777" w:rsidR="00F50393" w:rsidRDefault="00000000">
            <w:pPr>
              <w:spacing w:after="20"/>
            </w:pPr>
            <w:r>
              <w:rPr>
                <w:sz w:val="14"/>
              </w:rPr>
              <w:t>NO ACTIVO</w:t>
            </w:r>
          </w:p>
        </w:tc>
        <w:tc>
          <w:tcPr>
            <w:tcW w:w="1077" w:type="dxa"/>
            <w:shd w:val="clear" w:color="auto" w:fill="F2F6FA"/>
          </w:tcPr>
          <w:p w14:paraId="658412AD" w14:textId="77777777" w:rsidR="00F50393" w:rsidRDefault="00000000">
            <w:pPr>
              <w:spacing w:after="20"/>
            </w:pPr>
            <w:r>
              <w:rPr>
                <w:sz w:val="14"/>
              </w:rPr>
              <w:t>3-Graduado</w:t>
            </w:r>
          </w:p>
        </w:tc>
        <w:tc>
          <w:tcPr>
            <w:tcW w:w="737" w:type="dxa"/>
            <w:shd w:val="clear" w:color="auto" w:fill="F2F6FA"/>
          </w:tcPr>
          <w:p w14:paraId="16CD6B4A" w14:textId="77777777" w:rsidR="00F50393" w:rsidRDefault="00000000">
            <w:pPr>
              <w:spacing w:after="20"/>
            </w:pPr>
            <w:r>
              <w:rPr>
                <w:sz w:val="14"/>
              </w:rPr>
              <w:t>SI</w:t>
            </w:r>
          </w:p>
        </w:tc>
        <w:tc>
          <w:tcPr>
            <w:tcW w:w="850" w:type="dxa"/>
            <w:shd w:val="clear" w:color="auto" w:fill="F2F6FA"/>
          </w:tcPr>
          <w:p w14:paraId="6199B3B2" w14:textId="77777777" w:rsidR="00F50393" w:rsidRDefault="00000000">
            <w:pPr>
              <w:spacing w:after="20"/>
            </w:pPr>
            <w:r>
              <w:rPr>
                <w:sz w:val="14"/>
              </w:rPr>
              <w:t>SI</w:t>
            </w:r>
          </w:p>
        </w:tc>
        <w:tc>
          <w:tcPr>
            <w:tcW w:w="737" w:type="dxa"/>
            <w:shd w:val="clear" w:color="auto" w:fill="F2F6FA"/>
          </w:tcPr>
          <w:p w14:paraId="608FAE3F" w14:textId="77777777" w:rsidR="00F50393" w:rsidRDefault="00000000">
            <w:pPr>
              <w:spacing w:after="20"/>
            </w:pPr>
            <w:r>
              <w:rPr>
                <w:sz w:val="14"/>
              </w:rPr>
              <w:t>SI</w:t>
            </w:r>
          </w:p>
        </w:tc>
        <w:tc>
          <w:tcPr>
            <w:tcW w:w="850" w:type="dxa"/>
            <w:shd w:val="clear" w:color="auto" w:fill="F2F6FA"/>
          </w:tcPr>
          <w:p w14:paraId="031C8706" w14:textId="77777777" w:rsidR="00F50393" w:rsidRDefault="00000000">
            <w:pPr>
              <w:spacing w:after="20"/>
            </w:pPr>
            <w:r>
              <w:rPr>
                <w:sz w:val="14"/>
              </w:rPr>
              <w:t>SIN NOTA</w:t>
            </w:r>
          </w:p>
        </w:tc>
        <w:tc>
          <w:tcPr>
            <w:tcW w:w="2494" w:type="dxa"/>
            <w:shd w:val="clear" w:color="auto" w:fill="F2F6FA"/>
          </w:tcPr>
          <w:p w14:paraId="7874A660" w14:textId="77777777" w:rsidR="00F50393" w:rsidRDefault="00000000">
            <w:pPr>
              <w:spacing w:after="20"/>
            </w:pPr>
            <w:r>
              <w:rPr>
                <w:sz w:val="14"/>
              </w:rPr>
              <w:t>PERIODO PERDIDO, PRIORIDAD ALTA</w:t>
            </w:r>
          </w:p>
        </w:tc>
        <w:tc>
          <w:tcPr>
            <w:tcW w:w="2608" w:type="dxa"/>
            <w:shd w:val="clear" w:color="auto" w:fill="F2F6FA"/>
          </w:tcPr>
          <w:p w14:paraId="2E1FAFBB" w14:textId="77777777" w:rsidR="00F50393" w:rsidRDefault="00000000">
            <w:pPr>
              <w:spacing w:after="20"/>
            </w:pPr>
            <w:r>
              <w:rPr>
                <w:sz w:val="14"/>
              </w:rPr>
              <w:t>RIESGO CREDITICIO ADVERSO</w:t>
            </w:r>
          </w:p>
        </w:tc>
        <w:tc>
          <w:tcPr>
            <w:tcW w:w="850" w:type="dxa"/>
            <w:shd w:val="clear" w:color="auto" w:fill="F2F6FA"/>
          </w:tcPr>
          <w:p w14:paraId="10A57746" w14:textId="77777777" w:rsidR="00F50393" w:rsidRDefault="00000000">
            <w:pPr>
              <w:spacing w:after="20"/>
              <w:jc w:val="right"/>
            </w:pPr>
            <w:r>
              <w:rPr>
                <w:sz w:val="14"/>
              </w:rPr>
              <w:t>1</w:t>
            </w:r>
          </w:p>
        </w:tc>
        <w:tc>
          <w:tcPr>
            <w:tcW w:w="850" w:type="dxa"/>
            <w:shd w:val="clear" w:color="auto" w:fill="F2F6FA"/>
          </w:tcPr>
          <w:p w14:paraId="36DD5FD8" w14:textId="77777777" w:rsidR="00F50393" w:rsidRDefault="00000000">
            <w:pPr>
              <w:spacing w:after="20"/>
              <w:jc w:val="right"/>
            </w:pPr>
            <w:r>
              <w:rPr>
                <w:sz w:val="14"/>
              </w:rPr>
              <w:t>1</w:t>
            </w:r>
          </w:p>
        </w:tc>
      </w:tr>
      <w:tr w:rsidR="00F50393" w14:paraId="33DFA2BC" w14:textId="77777777">
        <w:trPr>
          <w:jc w:val="center"/>
        </w:trPr>
        <w:tc>
          <w:tcPr>
            <w:tcW w:w="1247" w:type="dxa"/>
          </w:tcPr>
          <w:p w14:paraId="1227F5A3" w14:textId="77777777" w:rsidR="00F50393" w:rsidRDefault="00000000">
            <w:pPr>
              <w:spacing w:after="20"/>
            </w:pPr>
            <w:r>
              <w:rPr>
                <w:sz w:val="14"/>
              </w:rPr>
              <w:t>ESTUDIANTES</w:t>
            </w:r>
          </w:p>
        </w:tc>
        <w:tc>
          <w:tcPr>
            <w:tcW w:w="1587" w:type="dxa"/>
          </w:tcPr>
          <w:p w14:paraId="2207267D" w14:textId="77777777" w:rsidR="00F50393" w:rsidRDefault="00000000">
            <w:pPr>
              <w:spacing w:after="20"/>
            </w:pPr>
            <w:r>
              <w:rPr>
                <w:sz w:val="14"/>
              </w:rPr>
              <w:t>NO ACTIVO</w:t>
            </w:r>
          </w:p>
        </w:tc>
        <w:tc>
          <w:tcPr>
            <w:tcW w:w="1077" w:type="dxa"/>
          </w:tcPr>
          <w:p w14:paraId="075C4CB3" w14:textId="77777777" w:rsidR="00F50393" w:rsidRDefault="00000000">
            <w:pPr>
              <w:spacing w:after="20"/>
            </w:pPr>
            <w:r>
              <w:rPr>
                <w:sz w:val="14"/>
              </w:rPr>
              <w:t>2-Egresado</w:t>
            </w:r>
          </w:p>
        </w:tc>
        <w:tc>
          <w:tcPr>
            <w:tcW w:w="737" w:type="dxa"/>
          </w:tcPr>
          <w:p w14:paraId="7AF726D8" w14:textId="77777777" w:rsidR="00F50393" w:rsidRDefault="00000000">
            <w:pPr>
              <w:spacing w:after="20"/>
            </w:pPr>
            <w:r>
              <w:rPr>
                <w:sz w:val="14"/>
              </w:rPr>
              <w:t>SI</w:t>
            </w:r>
          </w:p>
        </w:tc>
        <w:tc>
          <w:tcPr>
            <w:tcW w:w="850" w:type="dxa"/>
          </w:tcPr>
          <w:p w14:paraId="769A3908" w14:textId="77777777" w:rsidR="00F50393" w:rsidRDefault="00000000">
            <w:pPr>
              <w:spacing w:after="20"/>
            </w:pPr>
            <w:r>
              <w:rPr>
                <w:sz w:val="14"/>
              </w:rPr>
              <w:t>SI</w:t>
            </w:r>
          </w:p>
        </w:tc>
        <w:tc>
          <w:tcPr>
            <w:tcW w:w="737" w:type="dxa"/>
          </w:tcPr>
          <w:p w14:paraId="158ADED2" w14:textId="77777777" w:rsidR="00F50393" w:rsidRDefault="00000000">
            <w:pPr>
              <w:spacing w:after="20"/>
            </w:pPr>
            <w:r>
              <w:rPr>
                <w:sz w:val="14"/>
              </w:rPr>
              <w:t>SI</w:t>
            </w:r>
          </w:p>
        </w:tc>
        <w:tc>
          <w:tcPr>
            <w:tcW w:w="850" w:type="dxa"/>
          </w:tcPr>
          <w:p w14:paraId="0B92DBF5" w14:textId="77777777" w:rsidR="00F50393" w:rsidRDefault="00000000">
            <w:pPr>
              <w:spacing w:after="20"/>
            </w:pPr>
            <w:r>
              <w:rPr>
                <w:sz w:val="14"/>
              </w:rPr>
              <w:t>SIN NOTA</w:t>
            </w:r>
          </w:p>
        </w:tc>
        <w:tc>
          <w:tcPr>
            <w:tcW w:w="2494" w:type="dxa"/>
          </w:tcPr>
          <w:p w14:paraId="1C0D0C4A" w14:textId="77777777" w:rsidR="00F50393" w:rsidRDefault="00000000">
            <w:pPr>
              <w:spacing w:after="20"/>
            </w:pPr>
            <w:r>
              <w:rPr>
                <w:sz w:val="14"/>
              </w:rPr>
              <w:t>PERIODO PERDIDO, PRIORIDAD ALTA</w:t>
            </w:r>
          </w:p>
        </w:tc>
        <w:tc>
          <w:tcPr>
            <w:tcW w:w="2608" w:type="dxa"/>
          </w:tcPr>
          <w:p w14:paraId="3B9D34E5" w14:textId="77777777" w:rsidR="00F50393" w:rsidRDefault="00000000">
            <w:pPr>
              <w:spacing w:after="20"/>
            </w:pPr>
            <w:r>
              <w:rPr>
                <w:sz w:val="14"/>
              </w:rPr>
              <w:t>RIESGO CREDITICIO ADVERSO</w:t>
            </w:r>
          </w:p>
        </w:tc>
        <w:tc>
          <w:tcPr>
            <w:tcW w:w="850" w:type="dxa"/>
          </w:tcPr>
          <w:p w14:paraId="19031002" w14:textId="77777777" w:rsidR="00F50393" w:rsidRDefault="00000000">
            <w:pPr>
              <w:spacing w:after="20"/>
              <w:jc w:val="right"/>
            </w:pPr>
            <w:r>
              <w:rPr>
                <w:sz w:val="14"/>
              </w:rPr>
              <w:t>1</w:t>
            </w:r>
          </w:p>
        </w:tc>
        <w:tc>
          <w:tcPr>
            <w:tcW w:w="850" w:type="dxa"/>
          </w:tcPr>
          <w:p w14:paraId="2589D5E6" w14:textId="77777777" w:rsidR="00F50393" w:rsidRDefault="00000000">
            <w:pPr>
              <w:spacing w:after="20"/>
              <w:jc w:val="right"/>
            </w:pPr>
            <w:r>
              <w:rPr>
                <w:sz w:val="14"/>
              </w:rPr>
              <w:t>1</w:t>
            </w:r>
          </w:p>
        </w:tc>
      </w:tr>
      <w:tr w:rsidR="00F50393" w14:paraId="6626965B" w14:textId="77777777">
        <w:trPr>
          <w:jc w:val="center"/>
        </w:trPr>
        <w:tc>
          <w:tcPr>
            <w:tcW w:w="1247" w:type="dxa"/>
            <w:shd w:val="clear" w:color="auto" w:fill="F2F6FA"/>
          </w:tcPr>
          <w:p w14:paraId="2572D965" w14:textId="77777777" w:rsidR="00F50393" w:rsidRDefault="00000000">
            <w:pPr>
              <w:spacing w:after="20"/>
            </w:pPr>
            <w:r>
              <w:rPr>
                <w:sz w:val="14"/>
              </w:rPr>
              <w:t>ESTUDIANTES</w:t>
            </w:r>
          </w:p>
        </w:tc>
        <w:tc>
          <w:tcPr>
            <w:tcW w:w="1587" w:type="dxa"/>
            <w:shd w:val="clear" w:color="auto" w:fill="F2F6FA"/>
          </w:tcPr>
          <w:p w14:paraId="420ABC07" w14:textId="77777777" w:rsidR="00F50393" w:rsidRDefault="00000000">
            <w:pPr>
              <w:spacing w:after="20"/>
            </w:pPr>
            <w:r>
              <w:rPr>
                <w:sz w:val="14"/>
              </w:rPr>
              <w:t>NO ACTIVO</w:t>
            </w:r>
          </w:p>
        </w:tc>
        <w:tc>
          <w:tcPr>
            <w:tcW w:w="1077" w:type="dxa"/>
            <w:shd w:val="clear" w:color="auto" w:fill="F2F6FA"/>
          </w:tcPr>
          <w:p w14:paraId="30DC2532" w14:textId="77777777" w:rsidR="00F50393" w:rsidRDefault="00000000">
            <w:pPr>
              <w:spacing w:after="20"/>
            </w:pPr>
            <w:r>
              <w:rPr>
                <w:sz w:val="14"/>
              </w:rPr>
              <w:t>3-Graduado</w:t>
            </w:r>
          </w:p>
        </w:tc>
        <w:tc>
          <w:tcPr>
            <w:tcW w:w="737" w:type="dxa"/>
            <w:shd w:val="clear" w:color="auto" w:fill="F2F6FA"/>
          </w:tcPr>
          <w:p w14:paraId="088BC20A" w14:textId="77777777" w:rsidR="00F50393" w:rsidRDefault="00000000">
            <w:pPr>
              <w:spacing w:after="20"/>
            </w:pPr>
            <w:r>
              <w:rPr>
                <w:sz w:val="14"/>
              </w:rPr>
              <w:t>NO</w:t>
            </w:r>
          </w:p>
        </w:tc>
        <w:tc>
          <w:tcPr>
            <w:tcW w:w="850" w:type="dxa"/>
            <w:shd w:val="clear" w:color="auto" w:fill="F2F6FA"/>
          </w:tcPr>
          <w:p w14:paraId="749FA90F" w14:textId="77777777" w:rsidR="00F50393" w:rsidRDefault="00000000">
            <w:pPr>
              <w:spacing w:after="20"/>
            </w:pPr>
            <w:r>
              <w:rPr>
                <w:sz w:val="14"/>
              </w:rPr>
              <w:t>NO</w:t>
            </w:r>
          </w:p>
        </w:tc>
        <w:tc>
          <w:tcPr>
            <w:tcW w:w="737" w:type="dxa"/>
            <w:shd w:val="clear" w:color="auto" w:fill="F2F6FA"/>
          </w:tcPr>
          <w:p w14:paraId="2C25A3D4" w14:textId="77777777" w:rsidR="00F50393" w:rsidRDefault="00000000">
            <w:pPr>
              <w:spacing w:after="20"/>
            </w:pPr>
            <w:r>
              <w:rPr>
                <w:sz w:val="14"/>
              </w:rPr>
              <w:t>NO</w:t>
            </w:r>
          </w:p>
        </w:tc>
        <w:tc>
          <w:tcPr>
            <w:tcW w:w="850" w:type="dxa"/>
            <w:shd w:val="clear" w:color="auto" w:fill="F2F6FA"/>
          </w:tcPr>
          <w:p w14:paraId="3B0ACDC3" w14:textId="77777777" w:rsidR="00F50393" w:rsidRDefault="00000000">
            <w:pPr>
              <w:spacing w:after="20"/>
            </w:pPr>
            <w:r>
              <w:rPr>
                <w:sz w:val="14"/>
              </w:rPr>
              <w:t>PERDIO</w:t>
            </w:r>
          </w:p>
        </w:tc>
        <w:tc>
          <w:tcPr>
            <w:tcW w:w="2494" w:type="dxa"/>
            <w:shd w:val="clear" w:color="auto" w:fill="F2F6FA"/>
          </w:tcPr>
          <w:p w14:paraId="28849233" w14:textId="77777777" w:rsidR="00F50393" w:rsidRDefault="00000000">
            <w:pPr>
              <w:spacing w:after="20"/>
            </w:pPr>
            <w:r>
              <w:rPr>
                <w:sz w:val="14"/>
              </w:rPr>
              <w:t>PERIODO PERDIDO, PRIORIDAD ALTA</w:t>
            </w:r>
          </w:p>
        </w:tc>
        <w:tc>
          <w:tcPr>
            <w:tcW w:w="2608" w:type="dxa"/>
            <w:shd w:val="clear" w:color="auto" w:fill="F2F6FA"/>
          </w:tcPr>
          <w:p w14:paraId="00E978A3" w14:textId="77777777" w:rsidR="00F50393" w:rsidRDefault="00000000">
            <w:pPr>
              <w:spacing w:after="20"/>
            </w:pPr>
            <w:r>
              <w:rPr>
                <w:sz w:val="14"/>
              </w:rPr>
              <w:t>PERIODO PERDIDO</w:t>
            </w:r>
          </w:p>
        </w:tc>
        <w:tc>
          <w:tcPr>
            <w:tcW w:w="850" w:type="dxa"/>
            <w:shd w:val="clear" w:color="auto" w:fill="F2F6FA"/>
          </w:tcPr>
          <w:p w14:paraId="17C5AAFB" w14:textId="77777777" w:rsidR="00F50393" w:rsidRDefault="00000000">
            <w:pPr>
              <w:spacing w:after="20"/>
              <w:jc w:val="right"/>
            </w:pPr>
            <w:r>
              <w:rPr>
                <w:sz w:val="14"/>
              </w:rPr>
              <w:t>1</w:t>
            </w:r>
          </w:p>
        </w:tc>
        <w:tc>
          <w:tcPr>
            <w:tcW w:w="850" w:type="dxa"/>
            <w:shd w:val="clear" w:color="auto" w:fill="F2F6FA"/>
          </w:tcPr>
          <w:p w14:paraId="153D27A5" w14:textId="77777777" w:rsidR="00F50393" w:rsidRDefault="00000000">
            <w:pPr>
              <w:spacing w:after="20"/>
              <w:jc w:val="right"/>
            </w:pPr>
            <w:r>
              <w:rPr>
                <w:sz w:val="14"/>
              </w:rPr>
              <w:t>5</w:t>
            </w:r>
          </w:p>
        </w:tc>
      </w:tr>
      <w:tr w:rsidR="00F50393" w14:paraId="12B850C8" w14:textId="77777777">
        <w:trPr>
          <w:jc w:val="center"/>
        </w:trPr>
        <w:tc>
          <w:tcPr>
            <w:tcW w:w="1247" w:type="dxa"/>
          </w:tcPr>
          <w:p w14:paraId="71630619" w14:textId="77777777" w:rsidR="00F50393" w:rsidRDefault="00000000">
            <w:pPr>
              <w:spacing w:after="20"/>
            </w:pPr>
            <w:r>
              <w:rPr>
                <w:sz w:val="14"/>
              </w:rPr>
              <w:t>ESTUDIANTES</w:t>
            </w:r>
          </w:p>
        </w:tc>
        <w:tc>
          <w:tcPr>
            <w:tcW w:w="1587" w:type="dxa"/>
          </w:tcPr>
          <w:p w14:paraId="7EEDD7ED" w14:textId="77777777" w:rsidR="00F50393" w:rsidRDefault="00000000">
            <w:pPr>
              <w:spacing w:after="20"/>
            </w:pPr>
            <w:r>
              <w:rPr>
                <w:sz w:val="14"/>
              </w:rPr>
              <w:t>NO ACTIVO</w:t>
            </w:r>
          </w:p>
        </w:tc>
        <w:tc>
          <w:tcPr>
            <w:tcW w:w="1077" w:type="dxa"/>
          </w:tcPr>
          <w:p w14:paraId="0581A034" w14:textId="77777777" w:rsidR="00F50393" w:rsidRDefault="00000000">
            <w:pPr>
              <w:spacing w:after="20"/>
            </w:pPr>
            <w:r>
              <w:rPr>
                <w:sz w:val="14"/>
              </w:rPr>
              <w:t>2-Egresado</w:t>
            </w:r>
          </w:p>
        </w:tc>
        <w:tc>
          <w:tcPr>
            <w:tcW w:w="737" w:type="dxa"/>
          </w:tcPr>
          <w:p w14:paraId="58EB9D2B" w14:textId="77777777" w:rsidR="00F50393" w:rsidRDefault="00000000">
            <w:pPr>
              <w:spacing w:after="20"/>
            </w:pPr>
            <w:r>
              <w:rPr>
                <w:sz w:val="14"/>
              </w:rPr>
              <w:t>SI</w:t>
            </w:r>
          </w:p>
        </w:tc>
        <w:tc>
          <w:tcPr>
            <w:tcW w:w="850" w:type="dxa"/>
          </w:tcPr>
          <w:p w14:paraId="61F94FE3" w14:textId="77777777" w:rsidR="00F50393" w:rsidRDefault="00000000">
            <w:pPr>
              <w:spacing w:after="20"/>
            </w:pPr>
            <w:r>
              <w:rPr>
                <w:sz w:val="14"/>
              </w:rPr>
              <w:t>SI</w:t>
            </w:r>
          </w:p>
        </w:tc>
        <w:tc>
          <w:tcPr>
            <w:tcW w:w="737" w:type="dxa"/>
          </w:tcPr>
          <w:p w14:paraId="347AAC6E" w14:textId="77777777" w:rsidR="00F50393" w:rsidRDefault="00000000">
            <w:pPr>
              <w:spacing w:after="20"/>
            </w:pPr>
            <w:r>
              <w:rPr>
                <w:sz w:val="14"/>
              </w:rPr>
              <w:t>NO</w:t>
            </w:r>
          </w:p>
        </w:tc>
        <w:tc>
          <w:tcPr>
            <w:tcW w:w="850" w:type="dxa"/>
          </w:tcPr>
          <w:p w14:paraId="6135C031" w14:textId="77777777" w:rsidR="00F50393" w:rsidRDefault="00000000">
            <w:pPr>
              <w:spacing w:after="20"/>
            </w:pPr>
            <w:r>
              <w:rPr>
                <w:sz w:val="14"/>
              </w:rPr>
              <w:t>APROBO</w:t>
            </w:r>
          </w:p>
        </w:tc>
        <w:tc>
          <w:tcPr>
            <w:tcW w:w="2494" w:type="dxa"/>
          </w:tcPr>
          <w:p w14:paraId="661AF589" w14:textId="77777777" w:rsidR="00F50393" w:rsidRDefault="00000000">
            <w:pPr>
              <w:spacing w:after="20"/>
            </w:pPr>
            <w:r>
              <w:rPr>
                <w:sz w:val="14"/>
              </w:rPr>
              <w:t>PERIODO PERDIDO, PRIORIDAD ALTA</w:t>
            </w:r>
          </w:p>
        </w:tc>
        <w:tc>
          <w:tcPr>
            <w:tcW w:w="2608" w:type="dxa"/>
          </w:tcPr>
          <w:p w14:paraId="334A6B87" w14:textId="77777777" w:rsidR="00F50393" w:rsidRDefault="00000000">
            <w:pPr>
              <w:spacing w:after="20"/>
            </w:pPr>
            <w:r>
              <w:rPr>
                <w:sz w:val="14"/>
              </w:rPr>
              <w:t>RIESGO CREDITICIO ADVERSO</w:t>
            </w:r>
          </w:p>
        </w:tc>
        <w:tc>
          <w:tcPr>
            <w:tcW w:w="850" w:type="dxa"/>
          </w:tcPr>
          <w:p w14:paraId="490BDCF4" w14:textId="77777777" w:rsidR="00F50393" w:rsidRDefault="00000000">
            <w:pPr>
              <w:spacing w:after="20"/>
              <w:jc w:val="right"/>
            </w:pPr>
            <w:r>
              <w:rPr>
                <w:sz w:val="14"/>
              </w:rPr>
              <w:t>1</w:t>
            </w:r>
          </w:p>
        </w:tc>
        <w:tc>
          <w:tcPr>
            <w:tcW w:w="850" w:type="dxa"/>
          </w:tcPr>
          <w:p w14:paraId="67285E58" w14:textId="77777777" w:rsidR="00F50393" w:rsidRDefault="00000000">
            <w:pPr>
              <w:spacing w:after="20"/>
              <w:jc w:val="right"/>
            </w:pPr>
            <w:r>
              <w:rPr>
                <w:sz w:val="14"/>
              </w:rPr>
              <w:t>1</w:t>
            </w:r>
          </w:p>
        </w:tc>
      </w:tr>
      <w:tr w:rsidR="00F50393" w14:paraId="705AF044" w14:textId="77777777">
        <w:trPr>
          <w:jc w:val="center"/>
        </w:trPr>
        <w:tc>
          <w:tcPr>
            <w:tcW w:w="1247" w:type="dxa"/>
            <w:shd w:val="clear" w:color="auto" w:fill="F2F6FA"/>
          </w:tcPr>
          <w:p w14:paraId="43FFB0F8" w14:textId="77777777" w:rsidR="00F50393" w:rsidRDefault="00000000">
            <w:pPr>
              <w:spacing w:after="20"/>
            </w:pPr>
            <w:r>
              <w:rPr>
                <w:sz w:val="14"/>
              </w:rPr>
              <w:t>ESTUDIANTES</w:t>
            </w:r>
          </w:p>
        </w:tc>
        <w:tc>
          <w:tcPr>
            <w:tcW w:w="1587" w:type="dxa"/>
            <w:shd w:val="clear" w:color="auto" w:fill="F2F6FA"/>
          </w:tcPr>
          <w:p w14:paraId="4334E94B" w14:textId="77777777" w:rsidR="00F50393" w:rsidRDefault="00000000">
            <w:pPr>
              <w:spacing w:after="20"/>
            </w:pPr>
            <w:r>
              <w:rPr>
                <w:sz w:val="14"/>
              </w:rPr>
              <w:t>NO ACTIVO</w:t>
            </w:r>
          </w:p>
        </w:tc>
        <w:tc>
          <w:tcPr>
            <w:tcW w:w="1077" w:type="dxa"/>
            <w:shd w:val="clear" w:color="auto" w:fill="F2F6FA"/>
          </w:tcPr>
          <w:p w14:paraId="5FE6BBDC" w14:textId="77777777" w:rsidR="00F50393" w:rsidRDefault="00000000">
            <w:pPr>
              <w:spacing w:after="20"/>
            </w:pPr>
            <w:r>
              <w:rPr>
                <w:sz w:val="14"/>
              </w:rPr>
              <w:t>2-Egresado</w:t>
            </w:r>
          </w:p>
        </w:tc>
        <w:tc>
          <w:tcPr>
            <w:tcW w:w="737" w:type="dxa"/>
            <w:shd w:val="clear" w:color="auto" w:fill="F2F6FA"/>
          </w:tcPr>
          <w:p w14:paraId="31C1CA0E" w14:textId="77777777" w:rsidR="00F50393" w:rsidRDefault="00000000">
            <w:pPr>
              <w:spacing w:after="20"/>
            </w:pPr>
            <w:r>
              <w:rPr>
                <w:sz w:val="14"/>
              </w:rPr>
              <w:t>NO</w:t>
            </w:r>
          </w:p>
        </w:tc>
        <w:tc>
          <w:tcPr>
            <w:tcW w:w="850" w:type="dxa"/>
            <w:shd w:val="clear" w:color="auto" w:fill="F2F6FA"/>
          </w:tcPr>
          <w:p w14:paraId="72713A79" w14:textId="77777777" w:rsidR="00F50393" w:rsidRDefault="00000000">
            <w:pPr>
              <w:spacing w:after="20"/>
            </w:pPr>
            <w:r>
              <w:rPr>
                <w:sz w:val="14"/>
              </w:rPr>
              <w:t>NO</w:t>
            </w:r>
          </w:p>
        </w:tc>
        <w:tc>
          <w:tcPr>
            <w:tcW w:w="737" w:type="dxa"/>
            <w:shd w:val="clear" w:color="auto" w:fill="F2F6FA"/>
          </w:tcPr>
          <w:p w14:paraId="7CDD276B" w14:textId="77777777" w:rsidR="00F50393" w:rsidRDefault="00000000">
            <w:pPr>
              <w:spacing w:after="20"/>
            </w:pPr>
            <w:r>
              <w:rPr>
                <w:sz w:val="14"/>
              </w:rPr>
              <w:t>SI</w:t>
            </w:r>
          </w:p>
        </w:tc>
        <w:tc>
          <w:tcPr>
            <w:tcW w:w="850" w:type="dxa"/>
            <w:shd w:val="clear" w:color="auto" w:fill="F2F6FA"/>
          </w:tcPr>
          <w:p w14:paraId="4B3E30A0" w14:textId="77777777" w:rsidR="00F50393" w:rsidRDefault="00000000">
            <w:pPr>
              <w:spacing w:after="20"/>
            </w:pPr>
            <w:r>
              <w:rPr>
                <w:sz w:val="14"/>
              </w:rPr>
              <w:t>PERDIO</w:t>
            </w:r>
          </w:p>
        </w:tc>
        <w:tc>
          <w:tcPr>
            <w:tcW w:w="2494" w:type="dxa"/>
            <w:shd w:val="clear" w:color="auto" w:fill="F2F6FA"/>
          </w:tcPr>
          <w:p w14:paraId="2BDC549A" w14:textId="77777777" w:rsidR="00F50393" w:rsidRDefault="00000000">
            <w:pPr>
              <w:spacing w:after="20"/>
            </w:pPr>
            <w:r>
              <w:rPr>
                <w:sz w:val="14"/>
              </w:rPr>
              <w:t>PERIODO PERDIDO, PRIORIDAD ALTA</w:t>
            </w:r>
          </w:p>
        </w:tc>
        <w:tc>
          <w:tcPr>
            <w:tcW w:w="2608" w:type="dxa"/>
            <w:shd w:val="clear" w:color="auto" w:fill="F2F6FA"/>
          </w:tcPr>
          <w:p w14:paraId="3EA64FB1" w14:textId="77777777" w:rsidR="00F50393" w:rsidRDefault="00000000">
            <w:pPr>
              <w:spacing w:after="20"/>
            </w:pPr>
            <w:r>
              <w:rPr>
                <w:sz w:val="14"/>
              </w:rPr>
              <w:t>PERIODO PERDIDO</w:t>
            </w:r>
          </w:p>
        </w:tc>
        <w:tc>
          <w:tcPr>
            <w:tcW w:w="850" w:type="dxa"/>
            <w:shd w:val="clear" w:color="auto" w:fill="F2F6FA"/>
          </w:tcPr>
          <w:p w14:paraId="0D4C188A" w14:textId="77777777" w:rsidR="00F50393" w:rsidRDefault="00000000">
            <w:pPr>
              <w:spacing w:after="20"/>
              <w:jc w:val="right"/>
            </w:pPr>
            <w:r>
              <w:rPr>
                <w:sz w:val="14"/>
              </w:rPr>
              <w:t>1</w:t>
            </w:r>
          </w:p>
        </w:tc>
        <w:tc>
          <w:tcPr>
            <w:tcW w:w="850" w:type="dxa"/>
            <w:shd w:val="clear" w:color="auto" w:fill="F2F6FA"/>
          </w:tcPr>
          <w:p w14:paraId="3B561470" w14:textId="77777777" w:rsidR="00F50393" w:rsidRDefault="00000000">
            <w:pPr>
              <w:spacing w:after="20"/>
              <w:jc w:val="right"/>
            </w:pPr>
            <w:r>
              <w:rPr>
                <w:sz w:val="14"/>
              </w:rPr>
              <w:t>1</w:t>
            </w:r>
          </w:p>
        </w:tc>
      </w:tr>
      <w:tr w:rsidR="00F50393" w14:paraId="59287ED8" w14:textId="77777777">
        <w:trPr>
          <w:jc w:val="center"/>
        </w:trPr>
        <w:tc>
          <w:tcPr>
            <w:tcW w:w="1247" w:type="dxa"/>
          </w:tcPr>
          <w:p w14:paraId="6BC049E6" w14:textId="77777777" w:rsidR="00F50393" w:rsidRDefault="00000000">
            <w:pPr>
              <w:spacing w:after="20"/>
            </w:pPr>
            <w:r>
              <w:rPr>
                <w:sz w:val="14"/>
              </w:rPr>
              <w:t>ESTUDIANTES</w:t>
            </w:r>
          </w:p>
        </w:tc>
        <w:tc>
          <w:tcPr>
            <w:tcW w:w="1587" w:type="dxa"/>
          </w:tcPr>
          <w:p w14:paraId="4ADFFDA8" w14:textId="77777777" w:rsidR="00F50393" w:rsidRDefault="00000000">
            <w:pPr>
              <w:spacing w:after="20"/>
            </w:pPr>
            <w:r>
              <w:rPr>
                <w:sz w:val="14"/>
              </w:rPr>
              <w:t>NO ACTIVO</w:t>
            </w:r>
          </w:p>
        </w:tc>
        <w:tc>
          <w:tcPr>
            <w:tcW w:w="1077" w:type="dxa"/>
          </w:tcPr>
          <w:p w14:paraId="0E12EEAD" w14:textId="77777777" w:rsidR="00F50393" w:rsidRDefault="00000000">
            <w:pPr>
              <w:spacing w:after="20"/>
            </w:pPr>
            <w:r>
              <w:rPr>
                <w:sz w:val="14"/>
              </w:rPr>
              <w:t>1-Activo</w:t>
            </w:r>
          </w:p>
        </w:tc>
        <w:tc>
          <w:tcPr>
            <w:tcW w:w="737" w:type="dxa"/>
          </w:tcPr>
          <w:p w14:paraId="075B11C2" w14:textId="77777777" w:rsidR="00F50393" w:rsidRDefault="00000000">
            <w:pPr>
              <w:spacing w:after="20"/>
            </w:pPr>
            <w:r>
              <w:rPr>
                <w:sz w:val="14"/>
              </w:rPr>
              <w:t>NO</w:t>
            </w:r>
          </w:p>
        </w:tc>
        <w:tc>
          <w:tcPr>
            <w:tcW w:w="850" w:type="dxa"/>
          </w:tcPr>
          <w:p w14:paraId="4BC4E7B6" w14:textId="77777777" w:rsidR="00F50393" w:rsidRDefault="00000000">
            <w:pPr>
              <w:spacing w:after="20"/>
            </w:pPr>
            <w:r>
              <w:rPr>
                <w:sz w:val="14"/>
              </w:rPr>
              <w:t>NO</w:t>
            </w:r>
          </w:p>
        </w:tc>
        <w:tc>
          <w:tcPr>
            <w:tcW w:w="737" w:type="dxa"/>
          </w:tcPr>
          <w:p w14:paraId="5BFA1FB6" w14:textId="77777777" w:rsidR="00F50393" w:rsidRDefault="00000000">
            <w:pPr>
              <w:spacing w:after="20"/>
            </w:pPr>
            <w:r>
              <w:rPr>
                <w:sz w:val="14"/>
              </w:rPr>
              <w:t>NO</w:t>
            </w:r>
          </w:p>
        </w:tc>
        <w:tc>
          <w:tcPr>
            <w:tcW w:w="850" w:type="dxa"/>
          </w:tcPr>
          <w:p w14:paraId="259F66DB" w14:textId="77777777" w:rsidR="00F50393" w:rsidRDefault="00000000">
            <w:pPr>
              <w:spacing w:after="20"/>
            </w:pPr>
            <w:r>
              <w:rPr>
                <w:sz w:val="14"/>
              </w:rPr>
              <w:t>SIN NOTA</w:t>
            </w:r>
          </w:p>
        </w:tc>
        <w:tc>
          <w:tcPr>
            <w:tcW w:w="2494" w:type="dxa"/>
          </w:tcPr>
          <w:p w14:paraId="6F399BF3" w14:textId="77777777" w:rsidR="00F50393" w:rsidRDefault="00000000">
            <w:pPr>
              <w:spacing w:after="20"/>
            </w:pPr>
            <w:r>
              <w:rPr>
                <w:sz w:val="14"/>
              </w:rPr>
              <w:t>SIN REGISTRO DE CLASE</w:t>
            </w:r>
          </w:p>
        </w:tc>
        <w:tc>
          <w:tcPr>
            <w:tcW w:w="2608" w:type="dxa"/>
          </w:tcPr>
          <w:p w14:paraId="1020A28E" w14:textId="77777777" w:rsidR="00F50393" w:rsidRDefault="00000000">
            <w:pPr>
              <w:spacing w:after="20"/>
            </w:pPr>
            <w:r>
              <w:rPr>
                <w:sz w:val="14"/>
              </w:rPr>
              <w:t>SIN REGISTRO DE CLASE - SIN CONTACTO</w:t>
            </w:r>
          </w:p>
        </w:tc>
        <w:tc>
          <w:tcPr>
            <w:tcW w:w="850" w:type="dxa"/>
          </w:tcPr>
          <w:p w14:paraId="4F08DD01" w14:textId="77777777" w:rsidR="00F50393" w:rsidRDefault="00000000">
            <w:pPr>
              <w:spacing w:after="20"/>
              <w:jc w:val="right"/>
            </w:pPr>
            <w:r>
              <w:rPr>
                <w:sz w:val="14"/>
              </w:rPr>
              <w:t>2.878</w:t>
            </w:r>
          </w:p>
        </w:tc>
        <w:tc>
          <w:tcPr>
            <w:tcW w:w="850" w:type="dxa"/>
          </w:tcPr>
          <w:p w14:paraId="22134AC7" w14:textId="77777777" w:rsidR="00F50393" w:rsidRDefault="00000000">
            <w:pPr>
              <w:spacing w:after="20"/>
              <w:jc w:val="right"/>
            </w:pPr>
            <w:r>
              <w:rPr>
                <w:sz w:val="14"/>
              </w:rPr>
              <w:t>9.183</w:t>
            </w:r>
          </w:p>
        </w:tc>
      </w:tr>
      <w:tr w:rsidR="00F50393" w14:paraId="4C2E605A" w14:textId="77777777">
        <w:trPr>
          <w:jc w:val="center"/>
        </w:trPr>
        <w:tc>
          <w:tcPr>
            <w:tcW w:w="1247" w:type="dxa"/>
            <w:shd w:val="clear" w:color="auto" w:fill="F2F6FA"/>
          </w:tcPr>
          <w:p w14:paraId="01971A69" w14:textId="77777777" w:rsidR="00F50393" w:rsidRDefault="00000000">
            <w:pPr>
              <w:spacing w:after="20"/>
            </w:pPr>
            <w:r>
              <w:rPr>
                <w:sz w:val="14"/>
              </w:rPr>
              <w:t>ESTUDIANTES</w:t>
            </w:r>
          </w:p>
        </w:tc>
        <w:tc>
          <w:tcPr>
            <w:tcW w:w="1587" w:type="dxa"/>
            <w:shd w:val="clear" w:color="auto" w:fill="F2F6FA"/>
          </w:tcPr>
          <w:p w14:paraId="1CDCDDE0" w14:textId="77777777" w:rsidR="00F50393" w:rsidRDefault="00000000">
            <w:pPr>
              <w:spacing w:after="20"/>
            </w:pPr>
            <w:r>
              <w:rPr>
                <w:sz w:val="14"/>
              </w:rPr>
              <w:t>NO ACTIVO</w:t>
            </w:r>
          </w:p>
        </w:tc>
        <w:tc>
          <w:tcPr>
            <w:tcW w:w="1077" w:type="dxa"/>
            <w:shd w:val="clear" w:color="auto" w:fill="F2F6FA"/>
          </w:tcPr>
          <w:p w14:paraId="6038A8E6" w14:textId="77777777" w:rsidR="00F50393" w:rsidRDefault="00000000">
            <w:pPr>
              <w:spacing w:after="20"/>
            </w:pPr>
            <w:r>
              <w:rPr>
                <w:sz w:val="14"/>
              </w:rPr>
              <w:t>1-Activo</w:t>
            </w:r>
          </w:p>
        </w:tc>
        <w:tc>
          <w:tcPr>
            <w:tcW w:w="737" w:type="dxa"/>
            <w:shd w:val="clear" w:color="auto" w:fill="F2F6FA"/>
          </w:tcPr>
          <w:p w14:paraId="78B472AE" w14:textId="77777777" w:rsidR="00F50393" w:rsidRDefault="00000000">
            <w:pPr>
              <w:spacing w:after="20"/>
            </w:pPr>
            <w:r>
              <w:rPr>
                <w:sz w:val="14"/>
              </w:rPr>
              <w:t>NO</w:t>
            </w:r>
          </w:p>
        </w:tc>
        <w:tc>
          <w:tcPr>
            <w:tcW w:w="850" w:type="dxa"/>
            <w:shd w:val="clear" w:color="auto" w:fill="F2F6FA"/>
          </w:tcPr>
          <w:p w14:paraId="3DA06DC1" w14:textId="77777777" w:rsidR="00F50393" w:rsidRDefault="00000000">
            <w:pPr>
              <w:spacing w:after="20"/>
            </w:pPr>
            <w:r>
              <w:rPr>
                <w:sz w:val="14"/>
              </w:rPr>
              <w:t>NO</w:t>
            </w:r>
          </w:p>
        </w:tc>
        <w:tc>
          <w:tcPr>
            <w:tcW w:w="737" w:type="dxa"/>
            <w:shd w:val="clear" w:color="auto" w:fill="F2F6FA"/>
          </w:tcPr>
          <w:p w14:paraId="4E9F585C" w14:textId="77777777" w:rsidR="00F50393" w:rsidRDefault="00000000">
            <w:pPr>
              <w:spacing w:after="20"/>
            </w:pPr>
            <w:r>
              <w:rPr>
                <w:sz w:val="14"/>
              </w:rPr>
              <w:t>SI</w:t>
            </w:r>
          </w:p>
        </w:tc>
        <w:tc>
          <w:tcPr>
            <w:tcW w:w="850" w:type="dxa"/>
            <w:shd w:val="clear" w:color="auto" w:fill="F2F6FA"/>
          </w:tcPr>
          <w:p w14:paraId="520D93B1" w14:textId="77777777" w:rsidR="00F50393" w:rsidRDefault="00000000">
            <w:pPr>
              <w:spacing w:after="20"/>
            </w:pPr>
            <w:r>
              <w:rPr>
                <w:sz w:val="14"/>
              </w:rPr>
              <w:t>SIN NOTA</w:t>
            </w:r>
          </w:p>
        </w:tc>
        <w:tc>
          <w:tcPr>
            <w:tcW w:w="2494" w:type="dxa"/>
            <w:shd w:val="clear" w:color="auto" w:fill="F2F6FA"/>
          </w:tcPr>
          <w:p w14:paraId="6DE7D812" w14:textId="77777777" w:rsidR="00F50393" w:rsidRDefault="00000000">
            <w:pPr>
              <w:spacing w:after="20"/>
            </w:pPr>
            <w:r>
              <w:rPr>
                <w:sz w:val="14"/>
              </w:rPr>
              <w:t>SIN REGISTRO DE CLASE</w:t>
            </w:r>
          </w:p>
        </w:tc>
        <w:tc>
          <w:tcPr>
            <w:tcW w:w="2608" w:type="dxa"/>
            <w:shd w:val="clear" w:color="auto" w:fill="F2F6FA"/>
          </w:tcPr>
          <w:p w14:paraId="72592485" w14:textId="77777777" w:rsidR="00F50393" w:rsidRDefault="00000000">
            <w:pPr>
              <w:spacing w:after="20"/>
            </w:pPr>
            <w:r>
              <w:rPr>
                <w:sz w:val="14"/>
              </w:rPr>
              <w:t>SIN REGISTRO DE CLASE - CON CONEXION</w:t>
            </w:r>
          </w:p>
        </w:tc>
        <w:tc>
          <w:tcPr>
            <w:tcW w:w="850" w:type="dxa"/>
            <w:shd w:val="clear" w:color="auto" w:fill="F2F6FA"/>
          </w:tcPr>
          <w:p w14:paraId="60DAF76D" w14:textId="77777777" w:rsidR="00F50393" w:rsidRDefault="00000000">
            <w:pPr>
              <w:spacing w:after="20"/>
              <w:jc w:val="right"/>
            </w:pPr>
            <w:r>
              <w:rPr>
                <w:sz w:val="14"/>
              </w:rPr>
              <w:t>2.754</w:t>
            </w:r>
          </w:p>
        </w:tc>
        <w:tc>
          <w:tcPr>
            <w:tcW w:w="850" w:type="dxa"/>
            <w:shd w:val="clear" w:color="auto" w:fill="F2F6FA"/>
          </w:tcPr>
          <w:p w14:paraId="4B530D34" w14:textId="77777777" w:rsidR="00F50393" w:rsidRDefault="00000000">
            <w:pPr>
              <w:spacing w:after="20"/>
              <w:jc w:val="right"/>
            </w:pPr>
            <w:r>
              <w:rPr>
                <w:sz w:val="14"/>
              </w:rPr>
              <w:t>6.861</w:t>
            </w:r>
          </w:p>
        </w:tc>
      </w:tr>
      <w:tr w:rsidR="00F50393" w14:paraId="787ACBE0" w14:textId="77777777">
        <w:trPr>
          <w:jc w:val="center"/>
        </w:trPr>
        <w:tc>
          <w:tcPr>
            <w:tcW w:w="1247" w:type="dxa"/>
          </w:tcPr>
          <w:p w14:paraId="2A333C15" w14:textId="77777777" w:rsidR="00F50393" w:rsidRDefault="00000000">
            <w:pPr>
              <w:spacing w:after="20"/>
            </w:pPr>
            <w:r>
              <w:rPr>
                <w:sz w:val="14"/>
              </w:rPr>
              <w:t>ESTUDIANTES</w:t>
            </w:r>
          </w:p>
        </w:tc>
        <w:tc>
          <w:tcPr>
            <w:tcW w:w="1587" w:type="dxa"/>
          </w:tcPr>
          <w:p w14:paraId="0A94ADE0" w14:textId="77777777" w:rsidR="00F50393" w:rsidRDefault="00000000">
            <w:pPr>
              <w:spacing w:after="20"/>
            </w:pPr>
            <w:r>
              <w:rPr>
                <w:sz w:val="14"/>
              </w:rPr>
              <w:t>NO ACTIVO</w:t>
            </w:r>
          </w:p>
        </w:tc>
        <w:tc>
          <w:tcPr>
            <w:tcW w:w="1077" w:type="dxa"/>
          </w:tcPr>
          <w:p w14:paraId="04DF1F5A" w14:textId="77777777" w:rsidR="00F50393" w:rsidRDefault="00000000">
            <w:pPr>
              <w:spacing w:after="20"/>
            </w:pPr>
            <w:r>
              <w:rPr>
                <w:sz w:val="14"/>
              </w:rPr>
              <w:t>SIN DATO</w:t>
            </w:r>
          </w:p>
        </w:tc>
        <w:tc>
          <w:tcPr>
            <w:tcW w:w="737" w:type="dxa"/>
          </w:tcPr>
          <w:p w14:paraId="7EC28347" w14:textId="77777777" w:rsidR="00F50393" w:rsidRDefault="00000000">
            <w:pPr>
              <w:spacing w:after="20"/>
            </w:pPr>
            <w:r>
              <w:rPr>
                <w:sz w:val="14"/>
              </w:rPr>
              <w:t>NO</w:t>
            </w:r>
          </w:p>
        </w:tc>
        <w:tc>
          <w:tcPr>
            <w:tcW w:w="850" w:type="dxa"/>
          </w:tcPr>
          <w:p w14:paraId="073334DB" w14:textId="77777777" w:rsidR="00F50393" w:rsidRDefault="00000000">
            <w:pPr>
              <w:spacing w:after="20"/>
            </w:pPr>
            <w:r>
              <w:rPr>
                <w:sz w:val="14"/>
              </w:rPr>
              <w:t>NO</w:t>
            </w:r>
          </w:p>
        </w:tc>
        <w:tc>
          <w:tcPr>
            <w:tcW w:w="737" w:type="dxa"/>
          </w:tcPr>
          <w:p w14:paraId="527F64FD" w14:textId="77777777" w:rsidR="00F50393" w:rsidRDefault="00000000">
            <w:pPr>
              <w:spacing w:after="20"/>
            </w:pPr>
            <w:r>
              <w:rPr>
                <w:sz w:val="14"/>
              </w:rPr>
              <w:t>NO</w:t>
            </w:r>
          </w:p>
        </w:tc>
        <w:tc>
          <w:tcPr>
            <w:tcW w:w="850" w:type="dxa"/>
          </w:tcPr>
          <w:p w14:paraId="7C5216EC" w14:textId="77777777" w:rsidR="00F50393" w:rsidRDefault="00000000">
            <w:pPr>
              <w:spacing w:after="20"/>
            </w:pPr>
            <w:r>
              <w:rPr>
                <w:sz w:val="14"/>
              </w:rPr>
              <w:t>SIN NOTA</w:t>
            </w:r>
          </w:p>
        </w:tc>
        <w:tc>
          <w:tcPr>
            <w:tcW w:w="2494" w:type="dxa"/>
          </w:tcPr>
          <w:p w14:paraId="744653D7" w14:textId="77777777" w:rsidR="00F50393" w:rsidRDefault="00000000">
            <w:pPr>
              <w:spacing w:after="20"/>
            </w:pPr>
            <w:r>
              <w:rPr>
                <w:sz w:val="14"/>
              </w:rPr>
              <w:t>SIN REGISTRO DE CLASE</w:t>
            </w:r>
          </w:p>
        </w:tc>
        <w:tc>
          <w:tcPr>
            <w:tcW w:w="2608" w:type="dxa"/>
          </w:tcPr>
          <w:p w14:paraId="490B65E7" w14:textId="77777777" w:rsidR="00F50393" w:rsidRDefault="00000000">
            <w:pPr>
              <w:spacing w:after="20"/>
            </w:pPr>
            <w:r>
              <w:rPr>
                <w:sz w:val="14"/>
              </w:rPr>
              <w:t>SIN REGISTRO DE CLASE - SIN CONTACTO</w:t>
            </w:r>
          </w:p>
        </w:tc>
        <w:tc>
          <w:tcPr>
            <w:tcW w:w="850" w:type="dxa"/>
          </w:tcPr>
          <w:p w14:paraId="55512010" w14:textId="77777777" w:rsidR="00F50393" w:rsidRDefault="00000000">
            <w:pPr>
              <w:spacing w:after="20"/>
              <w:jc w:val="right"/>
            </w:pPr>
            <w:r>
              <w:rPr>
                <w:sz w:val="14"/>
              </w:rPr>
              <w:t>493</w:t>
            </w:r>
          </w:p>
        </w:tc>
        <w:tc>
          <w:tcPr>
            <w:tcW w:w="850" w:type="dxa"/>
          </w:tcPr>
          <w:p w14:paraId="2447FB27" w14:textId="77777777" w:rsidR="00F50393" w:rsidRDefault="00000000">
            <w:pPr>
              <w:spacing w:after="20"/>
              <w:jc w:val="right"/>
            </w:pPr>
            <w:r>
              <w:rPr>
                <w:sz w:val="14"/>
              </w:rPr>
              <w:t>1.201</w:t>
            </w:r>
          </w:p>
        </w:tc>
      </w:tr>
      <w:tr w:rsidR="00F50393" w14:paraId="20ED174A" w14:textId="77777777">
        <w:trPr>
          <w:jc w:val="center"/>
        </w:trPr>
        <w:tc>
          <w:tcPr>
            <w:tcW w:w="1247" w:type="dxa"/>
            <w:shd w:val="clear" w:color="auto" w:fill="F2F6FA"/>
          </w:tcPr>
          <w:p w14:paraId="19EC3FDF" w14:textId="77777777" w:rsidR="00F50393" w:rsidRDefault="00000000">
            <w:pPr>
              <w:spacing w:after="20"/>
            </w:pPr>
            <w:r>
              <w:rPr>
                <w:sz w:val="14"/>
              </w:rPr>
              <w:t>ESTUDIANTES</w:t>
            </w:r>
          </w:p>
        </w:tc>
        <w:tc>
          <w:tcPr>
            <w:tcW w:w="1587" w:type="dxa"/>
            <w:shd w:val="clear" w:color="auto" w:fill="F2F6FA"/>
          </w:tcPr>
          <w:p w14:paraId="175B0C48" w14:textId="77777777" w:rsidR="00F50393" w:rsidRDefault="00000000">
            <w:pPr>
              <w:spacing w:after="20"/>
            </w:pPr>
            <w:r>
              <w:rPr>
                <w:sz w:val="14"/>
              </w:rPr>
              <w:t>NO ACTIVO</w:t>
            </w:r>
          </w:p>
        </w:tc>
        <w:tc>
          <w:tcPr>
            <w:tcW w:w="1077" w:type="dxa"/>
            <w:shd w:val="clear" w:color="auto" w:fill="F2F6FA"/>
          </w:tcPr>
          <w:p w14:paraId="1AF2D776" w14:textId="77777777" w:rsidR="00F50393" w:rsidRDefault="00000000">
            <w:pPr>
              <w:spacing w:after="20"/>
            </w:pPr>
            <w:r>
              <w:rPr>
                <w:sz w:val="14"/>
              </w:rPr>
              <w:t>SIN DATO</w:t>
            </w:r>
          </w:p>
        </w:tc>
        <w:tc>
          <w:tcPr>
            <w:tcW w:w="737" w:type="dxa"/>
            <w:shd w:val="clear" w:color="auto" w:fill="F2F6FA"/>
          </w:tcPr>
          <w:p w14:paraId="71409145" w14:textId="77777777" w:rsidR="00F50393" w:rsidRDefault="00000000">
            <w:pPr>
              <w:spacing w:after="20"/>
            </w:pPr>
            <w:r>
              <w:rPr>
                <w:sz w:val="14"/>
              </w:rPr>
              <w:t>NO</w:t>
            </w:r>
          </w:p>
        </w:tc>
        <w:tc>
          <w:tcPr>
            <w:tcW w:w="850" w:type="dxa"/>
            <w:shd w:val="clear" w:color="auto" w:fill="F2F6FA"/>
          </w:tcPr>
          <w:p w14:paraId="5512083D" w14:textId="77777777" w:rsidR="00F50393" w:rsidRDefault="00000000">
            <w:pPr>
              <w:spacing w:after="20"/>
            </w:pPr>
            <w:r>
              <w:rPr>
                <w:sz w:val="14"/>
              </w:rPr>
              <w:t>NO</w:t>
            </w:r>
          </w:p>
        </w:tc>
        <w:tc>
          <w:tcPr>
            <w:tcW w:w="737" w:type="dxa"/>
            <w:shd w:val="clear" w:color="auto" w:fill="F2F6FA"/>
          </w:tcPr>
          <w:p w14:paraId="2FD2F5E3" w14:textId="77777777" w:rsidR="00F50393" w:rsidRDefault="00000000">
            <w:pPr>
              <w:spacing w:after="20"/>
            </w:pPr>
            <w:r>
              <w:rPr>
                <w:sz w:val="14"/>
              </w:rPr>
              <w:t>SI</w:t>
            </w:r>
          </w:p>
        </w:tc>
        <w:tc>
          <w:tcPr>
            <w:tcW w:w="850" w:type="dxa"/>
            <w:shd w:val="clear" w:color="auto" w:fill="F2F6FA"/>
          </w:tcPr>
          <w:p w14:paraId="4B2FC441" w14:textId="77777777" w:rsidR="00F50393" w:rsidRDefault="00000000">
            <w:pPr>
              <w:spacing w:after="20"/>
            </w:pPr>
            <w:r>
              <w:rPr>
                <w:sz w:val="14"/>
              </w:rPr>
              <w:t>SIN NOTA</w:t>
            </w:r>
          </w:p>
        </w:tc>
        <w:tc>
          <w:tcPr>
            <w:tcW w:w="2494" w:type="dxa"/>
            <w:shd w:val="clear" w:color="auto" w:fill="F2F6FA"/>
          </w:tcPr>
          <w:p w14:paraId="0288D3B3" w14:textId="77777777" w:rsidR="00F50393" w:rsidRDefault="00000000">
            <w:pPr>
              <w:spacing w:after="20"/>
            </w:pPr>
            <w:r>
              <w:rPr>
                <w:sz w:val="14"/>
              </w:rPr>
              <w:t>SIN REGISTRO DE CLASE</w:t>
            </w:r>
          </w:p>
        </w:tc>
        <w:tc>
          <w:tcPr>
            <w:tcW w:w="2608" w:type="dxa"/>
            <w:shd w:val="clear" w:color="auto" w:fill="F2F6FA"/>
          </w:tcPr>
          <w:p w14:paraId="562E2496" w14:textId="77777777" w:rsidR="00F50393" w:rsidRDefault="00000000">
            <w:pPr>
              <w:spacing w:after="20"/>
            </w:pPr>
            <w:r>
              <w:rPr>
                <w:sz w:val="14"/>
              </w:rPr>
              <w:t>SIN REGISTRO DE CLASE - CON CONEXION</w:t>
            </w:r>
          </w:p>
        </w:tc>
        <w:tc>
          <w:tcPr>
            <w:tcW w:w="850" w:type="dxa"/>
            <w:shd w:val="clear" w:color="auto" w:fill="F2F6FA"/>
          </w:tcPr>
          <w:p w14:paraId="433E6EED" w14:textId="77777777" w:rsidR="00F50393" w:rsidRDefault="00000000">
            <w:pPr>
              <w:spacing w:after="20"/>
              <w:jc w:val="right"/>
            </w:pPr>
            <w:r>
              <w:rPr>
                <w:sz w:val="14"/>
              </w:rPr>
              <w:t>309</w:t>
            </w:r>
          </w:p>
        </w:tc>
        <w:tc>
          <w:tcPr>
            <w:tcW w:w="850" w:type="dxa"/>
            <w:shd w:val="clear" w:color="auto" w:fill="F2F6FA"/>
          </w:tcPr>
          <w:p w14:paraId="4D32622C" w14:textId="77777777" w:rsidR="00F50393" w:rsidRDefault="00000000">
            <w:pPr>
              <w:spacing w:after="20"/>
              <w:jc w:val="right"/>
            </w:pPr>
            <w:r>
              <w:rPr>
                <w:sz w:val="14"/>
              </w:rPr>
              <w:t>794</w:t>
            </w:r>
          </w:p>
        </w:tc>
      </w:tr>
      <w:tr w:rsidR="00F50393" w14:paraId="0CA75390" w14:textId="77777777">
        <w:trPr>
          <w:jc w:val="center"/>
        </w:trPr>
        <w:tc>
          <w:tcPr>
            <w:tcW w:w="1247" w:type="dxa"/>
          </w:tcPr>
          <w:p w14:paraId="42A33B8A" w14:textId="77777777" w:rsidR="00F50393" w:rsidRDefault="00000000">
            <w:pPr>
              <w:spacing w:after="20"/>
            </w:pPr>
            <w:r>
              <w:rPr>
                <w:sz w:val="14"/>
              </w:rPr>
              <w:t>ESTUDIANTES</w:t>
            </w:r>
          </w:p>
        </w:tc>
        <w:tc>
          <w:tcPr>
            <w:tcW w:w="1587" w:type="dxa"/>
          </w:tcPr>
          <w:p w14:paraId="0B2FE5D1" w14:textId="77777777" w:rsidR="00F50393" w:rsidRDefault="00000000">
            <w:pPr>
              <w:spacing w:after="20"/>
            </w:pPr>
            <w:r>
              <w:rPr>
                <w:sz w:val="14"/>
              </w:rPr>
              <w:t>NO ACTIVO</w:t>
            </w:r>
          </w:p>
        </w:tc>
        <w:tc>
          <w:tcPr>
            <w:tcW w:w="1077" w:type="dxa"/>
          </w:tcPr>
          <w:p w14:paraId="47903DBF" w14:textId="77777777" w:rsidR="00F50393" w:rsidRDefault="00000000">
            <w:pPr>
              <w:spacing w:after="20"/>
            </w:pPr>
            <w:r>
              <w:rPr>
                <w:sz w:val="14"/>
              </w:rPr>
              <w:t>SIN DATO</w:t>
            </w:r>
          </w:p>
        </w:tc>
        <w:tc>
          <w:tcPr>
            <w:tcW w:w="737" w:type="dxa"/>
          </w:tcPr>
          <w:p w14:paraId="039D926B" w14:textId="77777777" w:rsidR="00F50393" w:rsidRDefault="00000000">
            <w:pPr>
              <w:spacing w:after="20"/>
            </w:pPr>
            <w:r>
              <w:rPr>
                <w:sz w:val="14"/>
              </w:rPr>
              <w:t>SI</w:t>
            </w:r>
          </w:p>
        </w:tc>
        <w:tc>
          <w:tcPr>
            <w:tcW w:w="850" w:type="dxa"/>
          </w:tcPr>
          <w:p w14:paraId="4F06D808" w14:textId="77777777" w:rsidR="00F50393" w:rsidRDefault="00000000">
            <w:pPr>
              <w:spacing w:after="20"/>
            </w:pPr>
            <w:r>
              <w:rPr>
                <w:sz w:val="14"/>
              </w:rPr>
              <w:t>SI</w:t>
            </w:r>
          </w:p>
        </w:tc>
        <w:tc>
          <w:tcPr>
            <w:tcW w:w="737" w:type="dxa"/>
          </w:tcPr>
          <w:p w14:paraId="549A777B" w14:textId="77777777" w:rsidR="00F50393" w:rsidRDefault="00000000">
            <w:pPr>
              <w:spacing w:after="20"/>
            </w:pPr>
            <w:r>
              <w:rPr>
                <w:sz w:val="14"/>
              </w:rPr>
              <w:t>SI</w:t>
            </w:r>
          </w:p>
        </w:tc>
        <w:tc>
          <w:tcPr>
            <w:tcW w:w="850" w:type="dxa"/>
          </w:tcPr>
          <w:p w14:paraId="44E69BF3" w14:textId="77777777" w:rsidR="00F50393" w:rsidRDefault="00000000">
            <w:pPr>
              <w:spacing w:after="20"/>
            </w:pPr>
            <w:r>
              <w:rPr>
                <w:sz w:val="14"/>
              </w:rPr>
              <w:t>SIN NOTA</w:t>
            </w:r>
          </w:p>
        </w:tc>
        <w:tc>
          <w:tcPr>
            <w:tcW w:w="2494" w:type="dxa"/>
          </w:tcPr>
          <w:p w14:paraId="5DF99331" w14:textId="77777777" w:rsidR="00F50393" w:rsidRDefault="00000000">
            <w:pPr>
              <w:spacing w:after="20"/>
            </w:pPr>
            <w:r>
              <w:rPr>
                <w:sz w:val="14"/>
              </w:rPr>
              <w:t>SIN REGISTRO DE CLASE</w:t>
            </w:r>
          </w:p>
        </w:tc>
        <w:tc>
          <w:tcPr>
            <w:tcW w:w="2608" w:type="dxa"/>
          </w:tcPr>
          <w:p w14:paraId="4A909771" w14:textId="77777777" w:rsidR="00F50393" w:rsidRDefault="00000000">
            <w:pPr>
              <w:spacing w:after="20"/>
            </w:pPr>
            <w:r>
              <w:rPr>
                <w:sz w:val="14"/>
              </w:rPr>
              <w:t>SIN REGISTRO DE CLASE - CON CONEXION</w:t>
            </w:r>
          </w:p>
        </w:tc>
        <w:tc>
          <w:tcPr>
            <w:tcW w:w="850" w:type="dxa"/>
          </w:tcPr>
          <w:p w14:paraId="280E9F52" w14:textId="77777777" w:rsidR="00F50393" w:rsidRDefault="00000000">
            <w:pPr>
              <w:spacing w:after="20"/>
              <w:jc w:val="right"/>
            </w:pPr>
            <w:r>
              <w:rPr>
                <w:sz w:val="14"/>
              </w:rPr>
              <w:t>184</w:t>
            </w:r>
          </w:p>
        </w:tc>
        <w:tc>
          <w:tcPr>
            <w:tcW w:w="850" w:type="dxa"/>
          </w:tcPr>
          <w:p w14:paraId="5402DB63" w14:textId="77777777" w:rsidR="00F50393" w:rsidRDefault="00000000">
            <w:pPr>
              <w:spacing w:after="20"/>
              <w:jc w:val="right"/>
            </w:pPr>
            <w:r>
              <w:rPr>
                <w:sz w:val="14"/>
              </w:rPr>
              <w:t>475</w:t>
            </w:r>
          </w:p>
        </w:tc>
      </w:tr>
      <w:tr w:rsidR="00F50393" w14:paraId="2C7A9ED8" w14:textId="77777777">
        <w:trPr>
          <w:jc w:val="center"/>
        </w:trPr>
        <w:tc>
          <w:tcPr>
            <w:tcW w:w="1247" w:type="dxa"/>
            <w:shd w:val="clear" w:color="auto" w:fill="F2F6FA"/>
          </w:tcPr>
          <w:p w14:paraId="0A3D72B0" w14:textId="77777777" w:rsidR="00F50393" w:rsidRDefault="00000000">
            <w:pPr>
              <w:spacing w:after="20"/>
            </w:pPr>
            <w:r>
              <w:rPr>
                <w:sz w:val="14"/>
              </w:rPr>
              <w:t>ESTUDIANTES</w:t>
            </w:r>
          </w:p>
        </w:tc>
        <w:tc>
          <w:tcPr>
            <w:tcW w:w="1587" w:type="dxa"/>
            <w:shd w:val="clear" w:color="auto" w:fill="F2F6FA"/>
          </w:tcPr>
          <w:p w14:paraId="72658654" w14:textId="77777777" w:rsidR="00F50393" w:rsidRDefault="00000000">
            <w:pPr>
              <w:spacing w:after="20"/>
            </w:pPr>
            <w:r>
              <w:rPr>
                <w:sz w:val="14"/>
              </w:rPr>
              <w:t>NO ACTIVO</w:t>
            </w:r>
          </w:p>
        </w:tc>
        <w:tc>
          <w:tcPr>
            <w:tcW w:w="1077" w:type="dxa"/>
            <w:shd w:val="clear" w:color="auto" w:fill="F2F6FA"/>
          </w:tcPr>
          <w:p w14:paraId="3BDF2DCA" w14:textId="77777777" w:rsidR="00F50393" w:rsidRDefault="00000000">
            <w:pPr>
              <w:spacing w:after="20"/>
            </w:pPr>
            <w:r>
              <w:rPr>
                <w:sz w:val="14"/>
              </w:rPr>
              <w:t>1-Activo</w:t>
            </w:r>
          </w:p>
        </w:tc>
        <w:tc>
          <w:tcPr>
            <w:tcW w:w="737" w:type="dxa"/>
            <w:shd w:val="clear" w:color="auto" w:fill="F2F6FA"/>
          </w:tcPr>
          <w:p w14:paraId="7BEC8029" w14:textId="77777777" w:rsidR="00F50393" w:rsidRDefault="00000000">
            <w:pPr>
              <w:spacing w:after="20"/>
            </w:pPr>
            <w:r>
              <w:rPr>
                <w:sz w:val="14"/>
              </w:rPr>
              <w:t>NO</w:t>
            </w:r>
          </w:p>
        </w:tc>
        <w:tc>
          <w:tcPr>
            <w:tcW w:w="850" w:type="dxa"/>
            <w:shd w:val="clear" w:color="auto" w:fill="F2F6FA"/>
          </w:tcPr>
          <w:p w14:paraId="3AFDA6AC" w14:textId="77777777" w:rsidR="00F50393" w:rsidRDefault="00000000">
            <w:pPr>
              <w:spacing w:after="20"/>
            </w:pPr>
            <w:r>
              <w:rPr>
                <w:sz w:val="14"/>
              </w:rPr>
              <w:t>SI</w:t>
            </w:r>
          </w:p>
        </w:tc>
        <w:tc>
          <w:tcPr>
            <w:tcW w:w="737" w:type="dxa"/>
            <w:shd w:val="clear" w:color="auto" w:fill="F2F6FA"/>
          </w:tcPr>
          <w:p w14:paraId="2FEFDF0A" w14:textId="77777777" w:rsidR="00F50393" w:rsidRDefault="00000000">
            <w:pPr>
              <w:spacing w:after="20"/>
            </w:pPr>
            <w:r>
              <w:rPr>
                <w:sz w:val="14"/>
              </w:rPr>
              <w:t>SI</w:t>
            </w:r>
          </w:p>
        </w:tc>
        <w:tc>
          <w:tcPr>
            <w:tcW w:w="850" w:type="dxa"/>
            <w:shd w:val="clear" w:color="auto" w:fill="F2F6FA"/>
          </w:tcPr>
          <w:p w14:paraId="204C5235" w14:textId="77777777" w:rsidR="00F50393" w:rsidRDefault="00000000">
            <w:pPr>
              <w:spacing w:after="20"/>
            </w:pPr>
            <w:r>
              <w:rPr>
                <w:sz w:val="14"/>
              </w:rPr>
              <w:t>SIN NOTA</w:t>
            </w:r>
          </w:p>
        </w:tc>
        <w:tc>
          <w:tcPr>
            <w:tcW w:w="2494" w:type="dxa"/>
            <w:shd w:val="clear" w:color="auto" w:fill="F2F6FA"/>
          </w:tcPr>
          <w:p w14:paraId="2AFA9159" w14:textId="77777777" w:rsidR="00F50393" w:rsidRDefault="00000000">
            <w:pPr>
              <w:spacing w:after="20"/>
            </w:pPr>
            <w:r>
              <w:rPr>
                <w:sz w:val="14"/>
              </w:rPr>
              <w:t>SIN REGISTRO DE CLASE</w:t>
            </w:r>
          </w:p>
        </w:tc>
        <w:tc>
          <w:tcPr>
            <w:tcW w:w="2608" w:type="dxa"/>
            <w:shd w:val="clear" w:color="auto" w:fill="F2F6FA"/>
          </w:tcPr>
          <w:p w14:paraId="69A6D1DB" w14:textId="77777777" w:rsidR="00F50393" w:rsidRDefault="00000000">
            <w:pPr>
              <w:spacing w:after="20"/>
            </w:pPr>
            <w:r>
              <w:rPr>
                <w:sz w:val="14"/>
              </w:rPr>
              <w:t>SIN REGISTRO DE CLASE - CON CONEXION</w:t>
            </w:r>
          </w:p>
        </w:tc>
        <w:tc>
          <w:tcPr>
            <w:tcW w:w="850" w:type="dxa"/>
            <w:shd w:val="clear" w:color="auto" w:fill="F2F6FA"/>
          </w:tcPr>
          <w:p w14:paraId="3FCDA62F" w14:textId="77777777" w:rsidR="00F50393" w:rsidRDefault="00000000">
            <w:pPr>
              <w:spacing w:after="20"/>
              <w:jc w:val="right"/>
            </w:pPr>
            <w:r>
              <w:rPr>
                <w:sz w:val="14"/>
              </w:rPr>
              <w:t>172</w:t>
            </w:r>
          </w:p>
        </w:tc>
        <w:tc>
          <w:tcPr>
            <w:tcW w:w="850" w:type="dxa"/>
            <w:shd w:val="clear" w:color="auto" w:fill="F2F6FA"/>
          </w:tcPr>
          <w:p w14:paraId="4F6D3AEE" w14:textId="77777777" w:rsidR="00F50393" w:rsidRDefault="00000000">
            <w:pPr>
              <w:spacing w:after="20"/>
              <w:jc w:val="right"/>
            </w:pPr>
            <w:r>
              <w:rPr>
                <w:sz w:val="14"/>
              </w:rPr>
              <w:t>390</w:t>
            </w:r>
          </w:p>
        </w:tc>
      </w:tr>
      <w:tr w:rsidR="00F50393" w14:paraId="54526DF6" w14:textId="77777777">
        <w:trPr>
          <w:jc w:val="center"/>
        </w:trPr>
        <w:tc>
          <w:tcPr>
            <w:tcW w:w="1247" w:type="dxa"/>
          </w:tcPr>
          <w:p w14:paraId="772C8AE6" w14:textId="77777777" w:rsidR="00F50393" w:rsidRDefault="00000000">
            <w:pPr>
              <w:spacing w:after="20"/>
            </w:pPr>
            <w:r>
              <w:rPr>
                <w:sz w:val="14"/>
              </w:rPr>
              <w:t>ESTUDIANTES</w:t>
            </w:r>
          </w:p>
        </w:tc>
        <w:tc>
          <w:tcPr>
            <w:tcW w:w="1587" w:type="dxa"/>
          </w:tcPr>
          <w:p w14:paraId="02D98FDF" w14:textId="77777777" w:rsidR="00F50393" w:rsidRDefault="00000000">
            <w:pPr>
              <w:spacing w:after="20"/>
            </w:pPr>
            <w:r>
              <w:rPr>
                <w:sz w:val="14"/>
              </w:rPr>
              <w:t>SIN DATO</w:t>
            </w:r>
          </w:p>
        </w:tc>
        <w:tc>
          <w:tcPr>
            <w:tcW w:w="1077" w:type="dxa"/>
          </w:tcPr>
          <w:p w14:paraId="6F710A4B" w14:textId="77777777" w:rsidR="00F50393" w:rsidRDefault="00000000">
            <w:pPr>
              <w:spacing w:after="20"/>
            </w:pPr>
            <w:r>
              <w:rPr>
                <w:sz w:val="14"/>
              </w:rPr>
              <w:t>1-Activo</w:t>
            </w:r>
          </w:p>
        </w:tc>
        <w:tc>
          <w:tcPr>
            <w:tcW w:w="737" w:type="dxa"/>
          </w:tcPr>
          <w:p w14:paraId="5EA4C680" w14:textId="77777777" w:rsidR="00F50393" w:rsidRDefault="00000000">
            <w:pPr>
              <w:spacing w:after="20"/>
            </w:pPr>
            <w:r>
              <w:rPr>
                <w:sz w:val="14"/>
              </w:rPr>
              <w:t>NO</w:t>
            </w:r>
          </w:p>
        </w:tc>
        <w:tc>
          <w:tcPr>
            <w:tcW w:w="850" w:type="dxa"/>
          </w:tcPr>
          <w:p w14:paraId="725FF297" w14:textId="77777777" w:rsidR="00F50393" w:rsidRDefault="00000000">
            <w:pPr>
              <w:spacing w:after="20"/>
            </w:pPr>
            <w:r>
              <w:rPr>
                <w:sz w:val="14"/>
              </w:rPr>
              <w:t>NO</w:t>
            </w:r>
          </w:p>
        </w:tc>
        <w:tc>
          <w:tcPr>
            <w:tcW w:w="737" w:type="dxa"/>
          </w:tcPr>
          <w:p w14:paraId="65EA7FBE" w14:textId="77777777" w:rsidR="00F50393" w:rsidRDefault="00000000">
            <w:pPr>
              <w:spacing w:after="20"/>
            </w:pPr>
            <w:r>
              <w:rPr>
                <w:sz w:val="14"/>
              </w:rPr>
              <w:t>NO</w:t>
            </w:r>
          </w:p>
        </w:tc>
        <w:tc>
          <w:tcPr>
            <w:tcW w:w="850" w:type="dxa"/>
          </w:tcPr>
          <w:p w14:paraId="703383A6" w14:textId="77777777" w:rsidR="00F50393" w:rsidRDefault="00000000">
            <w:pPr>
              <w:spacing w:after="20"/>
            </w:pPr>
            <w:r>
              <w:rPr>
                <w:sz w:val="14"/>
              </w:rPr>
              <w:t>SIN NOTA</w:t>
            </w:r>
          </w:p>
        </w:tc>
        <w:tc>
          <w:tcPr>
            <w:tcW w:w="2494" w:type="dxa"/>
          </w:tcPr>
          <w:p w14:paraId="034E592A" w14:textId="77777777" w:rsidR="00F50393" w:rsidRDefault="00000000">
            <w:pPr>
              <w:spacing w:after="20"/>
            </w:pPr>
            <w:r>
              <w:rPr>
                <w:sz w:val="14"/>
              </w:rPr>
              <w:t>SIN REGISTRO DE CLASE</w:t>
            </w:r>
          </w:p>
        </w:tc>
        <w:tc>
          <w:tcPr>
            <w:tcW w:w="2608" w:type="dxa"/>
          </w:tcPr>
          <w:p w14:paraId="6FBF5C6C" w14:textId="77777777" w:rsidR="00F50393" w:rsidRDefault="00000000">
            <w:pPr>
              <w:spacing w:after="20"/>
            </w:pPr>
            <w:r>
              <w:rPr>
                <w:sz w:val="14"/>
              </w:rPr>
              <w:t>SIN REGISTRO DE CLASE - SIN CONTACTO</w:t>
            </w:r>
          </w:p>
        </w:tc>
        <w:tc>
          <w:tcPr>
            <w:tcW w:w="850" w:type="dxa"/>
          </w:tcPr>
          <w:p w14:paraId="1B4995F9" w14:textId="77777777" w:rsidR="00F50393" w:rsidRDefault="00000000">
            <w:pPr>
              <w:spacing w:after="20"/>
              <w:jc w:val="right"/>
            </w:pPr>
            <w:r>
              <w:rPr>
                <w:sz w:val="14"/>
              </w:rPr>
              <w:t>105</w:t>
            </w:r>
          </w:p>
        </w:tc>
        <w:tc>
          <w:tcPr>
            <w:tcW w:w="850" w:type="dxa"/>
          </w:tcPr>
          <w:p w14:paraId="710B29E0" w14:textId="77777777" w:rsidR="00F50393" w:rsidRDefault="00000000">
            <w:pPr>
              <w:spacing w:after="20"/>
              <w:jc w:val="right"/>
            </w:pPr>
            <w:r>
              <w:rPr>
                <w:sz w:val="14"/>
              </w:rPr>
              <w:t>148</w:t>
            </w:r>
          </w:p>
        </w:tc>
      </w:tr>
      <w:tr w:rsidR="00F50393" w14:paraId="49BC1E77" w14:textId="77777777">
        <w:trPr>
          <w:jc w:val="center"/>
        </w:trPr>
        <w:tc>
          <w:tcPr>
            <w:tcW w:w="1247" w:type="dxa"/>
            <w:shd w:val="clear" w:color="auto" w:fill="F2F6FA"/>
          </w:tcPr>
          <w:p w14:paraId="79514C4F" w14:textId="77777777" w:rsidR="00F50393" w:rsidRDefault="00000000">
            <w:pPr>
              <w:spacing w:after="20"/>
            </w:pPr>
            <w:r>
              <w:rPr>
                <w:sz w:val="14"/>
              </w:rPr>
              <w:t>ESTUDIANTES</w:t>
            </w:r>
          </w:p>
        </w:tc>
        <w:tc>
          <w:tcPr>
            <w:tcW w:w="1587" w:type="dxa"/>
            <w:shd w:val="clear" w:color="auto" w:fill="F2F6FA"/>
          </w:tcPr>
          <w:p w14:paraId="3EE959A7" w14:textId="77777777" w:rsidR="00F50393" w:rsidRDefault="00000000">
            <w:pPr>
              <w:spacing w:after="20"/>
            </w:pPr>
            <w:r>
              <w:rPr>
                <w:sz w:val="14"/>
              </w:rPr>
              <w:t>NO ACTIVO</w:t>
            </w:r>
          </w:p>
        </w:tc>
        <w:tc>
          <w:tcPr>
            <w:tcW w:w="1077" w:type="dxa"/>
            <w:shd w:val="clear" w:color="auto" w:fill="F2F6FA"/>
          </w:tcPr>
          <w:p w14:paraId="19212553" w14:textId="77777777" w:rsidR="00F50393" w:rsidRDefault="00000000">
            <w:pPr>
              <w:spacing w:after="20"/>
            </w:pPr>
            <w:r>
              <w:rPr>
                <w:sz w:val="14"/>
              </w:rPr>
              <w:t>SIN DATO</w:t>
            </w:r>
          </w:p>
        </w:tc>
        <w:tc>
          <w:tcPr>
            <w:tcW w:w="737" w:type="dxa"/>
            <w:shd w:val="clear" w:color="auto" w:fill="F2F6FA"/>
          </w:tcPr>
          <w:p w14:paraId="27A1A9D6" w14:textId="77777777" w:rsidR="00F50393" w:rsidRDefault="00000000">
            <w:pPr>
              <w:spacing w:after="20"/>
            </w:pPr>
            <w:r>
              <w:rPr>
                <w:sz w:val="14"/>
              </w:rPr>
              <w:t>NO</w:t>
            </w:r>
          </w:p>
        </w:tc>
        <w:tc>
          <w:tcPr>
            <w:tcW w:w="850" w:type="dxa"/>
            <w:shd w:val="clear" w:color="auto" w:fill="F2F6FA"/>
          </w:tcPr>
          <w:p w14:paraId="7FFD318F" w14:textId="77777777" w:rsidR="00F50393" w:rsidRDefault="00000000">
            <w:pPr>
              <w:spacing w:after="20"/>
            </w:pPr>
            <w:r>
              <w:rPr>
                <w:sz w:val="14"/>
              </w:rPr>
              <w:t>SI</w:t>
            </w:r>
          </w:p>
        </w:tc>
        <w:tc>
          <w:tcPr>
            <w:tcW w:w="737" w:type="dxa"/>
            <w:shd w:val="clear" w:color="auto" w:fill="F2F6FA"/>
          </w:tcPr>
          <w:p w14:paraId="2F632B58" w14:textId="77777777" w:rsidR="00F50393" w:rsidRDefault="00000000">
            <w:pPr>
              <w:spacing w:after="20"/>
            </w:pPr>
            <w:r>
              <w:rPr>
                <w:sz w:val="14"/>
              </w:rPr>
              <w:t>SI</w:t>
            </w:r>
          </w:p>
        </w:tc>
        <w:tc>
          <w:tcPr>
            <w:tcW w:w="850" w:type="dxa"/>
            <w:shd w:val="clear" w:color="auto" w:fill="F2F6FA"/>
          </w:tcPr>
          <w:p w14:paraId="0A829422" w14:textId="77777777" w:rsidR="00F50393" w:rsidRDefault="00000000">
            <w:pPr>
              <w:spacing w:after="20"/>
            </w:pPr>
            <w:r>
              <w:rPr>
                <w:sz w:val="14"/>
              </w:rPr>
              <w:t>SIN NOTA</w:t>
            </w:r>
          </w:p>
        </w:tc>
        <w:tc>
          <w:tcPr>
            <w:tcW w:w="2494" w:type="dxa"/>
            <w:shd w:val="clear" w:color="auto" w:fill="F2F6FA"/>
          </w:tcPr>
          <w:p w14:paraId="4E798290" w14:textId="77777777" w:rsidR="00F50393" w:rsidRDefault="00000000">
            <w:pPr>
              <w:spacing w:after="20"/>
            </w:pPr>
            <w:r>
              <w:rPr>
                <w:sz w:val="14"/>
              </w:rPr>
              <w:t>SIN REGISTRO DE CLASE</w:t>
            </w:r>
          </w:p>
        </w:tc>
        <w:tc>
          <w:tcPr>
            <w:tcW w:w="2608" w:type="dxa"/>
            <w:shd w:val="clear" w:color="auto" w:fill="F2F6FA"/>
          </w:tcPr>
          <w:p w14:paraId="2692C094" w14:textId="77777777" w:rsidR="00F50393" w:rsidRDefault="00000000">
            <w:pPr>
              <w:spacing w:after="20"/>
            </w:pPr>
            <w:r>
              <w:rPr>
                <w:sz w:val="14"/>
              </w:rPr>
              <w:t>SIN REGISTRO DE CLASE - CON CONEXION</w:t>
            </w:r>
          </w:p>
        </w:tc>
        <w:tc>
          <w:tcPr>
            <w:tcW w:w="850" w:type="dxa"/>
            <w:shd w:val="clear" w:color="auto" w:fill="F2F6FA"/>
          </w:tcPr>
          <w:p w14:paraId="66F2C7AD" w14:textId="77777777" w:rsidR="00F50393" w:rsidRDefault="00000000">
            <w:pPr>
              <w:spacing w:after="20"/>
              <w:jc w:val="right"/>
            </w:pPr>
            <w:r>
              <w:rPr>
                <w:sz w:val="14"/>
              </w:rPr>
              <w:t>41</w:t>
            </w:r>
          </w:p>
        </w:tc>
        <w:tc>
          <w:tcPr>
            <w:tcW w:w="850" w:type="dxa"/>
            <w:shd w:val="clear" w:color="auto" w:fill="F2F6FA"/>
          </w:tcPr>
          <w:p w14:paraId="0AE336DB" w14:textId="77777777" w:rsidR="00F50393" w:rsidRDefault="00000000">
            <w:pPr>
              <w:spacing w:after="20"/>
              <w:jc w:val="right"/>
            </w:pPr>
            <w:r>
              <w:rPr>
                <w:sz w:val="14"/>
              </w:rPr>
              <w:t>72</w:t>
            </w:r>
          </w:p>
        </w:tc>
      </w:tr>
      <w:tr w:rsidR="00F50393" w14:paraId="5A1FE7A8" w14:textId="77777777">
        <w:trPr>
          <w:jc w:val="center"/>
        </w:trPr>
        <w:tc>
          <w:tcPr>
            <w:tcW w:w="1247" w:type="dxa"/>
          </w:tcPr>
          <w:p w14:paraId="50E989D4" w14:textId="77777777" w:rsidR="00F50393" w:rsidRDefault="00000000">
            <w:pPr>
              <w:spacing w:after="20"/>
            </w:pPr>
            <w:r>
              <w:rPr>
                <w:sz w:val="14"/>
              </w:rPr>
              <w:t>ESTUDIANTES</w:t>
            </w:r>
          </w:p>
        </w:tc>
        <w:tc>
          <w:tcPr>
            <w:tcW w:w="1587" w:type="dxa"/>
          </w:tcPr>
          <w:p w14:paraId="2A59789D" w14:textId="77777777" w:rsidR="00F50393" w:rsidRDefault="00000000">
            <w:pPr>
              <w:spacing w:after="20"/>
            </w:pPr>
            <w:r>
              <w:rPr>
                <w:sz w:val="14"/>
              </w:rPr>
              <w:t>SIN DATO</w:t>
            </w:r>
          </w:p>
        </w:tc>
        <w:tc>
          <w:tcPr>
            <w:tcW w:w="1077" w:type="dxa"/>
          </w:tcPr>
          <w:p w14:paraId="4574D668" w14:textId="77777777" w:rsidR="00F50393" w:rsidRDefault="00000000">
            <w:pPr>
              <w:spacing w:after="20"/>
            </w:pPr>
            <w:r>
              <w:rPr>
                <w:sz w:val="14"/>
              </w:rPr>
              <w:t>SIN DATO</w:t>
            </w:r>
          </w:p>
        </w:tc>
        <w:tc>
          <w:tcPr>
            <w:tcW w:w="737" w:type="dxa"/>
          </w:tcPr>
          <w:p w14:paraId="2E52368A" w14:textId="77777777" w:rsidR="00F50393" w:rsidRDefault="00000000">
            <w:pPr>
              <w:spacing w:after="20"/>
            </w:pPr>
            <w:r>
              <w:rPr>
                <w:sz w:val="14"/>
              </w:rPr>
              <w:t>NO</w:t>
            </w:r>
          </w:p>
        </w:tc>
        <w:tc>
          <w:tcPr>
            <w:tcW w:w="850" w:type="dxa"/>
          </w:tcPr>
          <w:p w14:paraId="23030F0C" w14:textId="77777777" w:rsidR="00F50393" w:rsidRDefault="00000000">
            <w:pPr>
              <w:spacing w:after="20"/>
            </w:pPr>
            <w:r>
              <w:rPr>
                <w:sz w:val="14"/>
              </w:rPr>
              <w:t>NO</w:t>
            </w:r>
          </w:p>
        </w:tc>
        <w:tc>
          <w:tcPr>
            <w:tcW w:w="737" w:type="dxa"/>
          </w:tcPr>
          <w:p w14:paraId="4764FAB4" w14:textId="77777777" w:rsidR="00F50393" w:rsidRDefault="00000000">
            <w:pPr>
              <w:spacing w:after="20"/>
            </w:pPr>
            <w:r>
              <w:rPr>
                <w:sz w:val="14"/>
              </w:rPr>
              <w:t>NO</w:t>
            </w:r>
          </w:p>
        </w:tc>
        <w:tc>
          <w:tcPr>
            <w:tcW w:w="850" w:type="dxa"/>
          </w:tcPr>
          <w:p w14:paraId="07F29FD7" w14:textId="77777777" w:rsidR="00F50393" w:rsidRDefault="00000000">
            <w:pPr>
              <w:spacing w:after="20"/>
            </w:pPr>
            <w:r>
              <w:rPr>
                <w:sz w:val="14"/>
              </w:rPr>
              <w:t>SIN NOTA</w:t>
            </w:r>
          </w:p>
        </w:tc>
        <w:tc>
          <w:tcPr>
            <w:tcW w:w="2494" w:type="dxa"/>
          </w:tcPr>
          <w:p w14:paraId="01EAA36C" w14:textId="77777777" w:rsidR="00F50393" w:rsidRDefault="00000000">
            <w:pPr>
              <w:spacing w:after="20"/>
            </w:pPr>
            <w:r>
              <w:rPr>
                <w:sz w:val="14"/>
              </w:rPr>
              <w:t>SIN REGISTRO DE CLASE</w:t>
            </w:r>
          </w:p>
        </w:tc>
        <w:tc>
          <w:tcPr>
            <w:tcW w:w="2608" w:type="dxa"/>
          </w:tcPr>
          <w:p w14:paraId="218C0F13" w14:textId="77777777" w:rsidR="00F50393" w:rsidRDefault="00000000">
            <w:pPr>
              <w:spacing w:after="20"/>
            </w:pPr>
            <w:r>
              <w:rPr>
                <w:sz w:val="14"/>
              </w:rPr>
              <w:t>SIN REGISTRO DE CLASE - SIN CONTACTO</w:t>
            </w:r>
          </w:p>
        </w:tc>
        <w:tc>
          <w:tcPr>
            <w:tcW w:w="850" w:type="dxa"/>
          </w:tcPr>
          <w:p w14:paraId="152AFF29" w14:textId="77777777" w:rsidR="00F50393" w:rsidRDefault="00000000">
            <w:pPr>
              <w:spacing w:after="20"/>
              <w:jc w:val="right"/>
            </w:pPr>
            <w:r>
              <w:rPr>
                <w:sz w:val="14"/>
              </w:rPr>
              <w:t>24</w:t>
            </w:r>
          </w:p>
        </w:tc>
        <w:tc>
          <w:tcPr>
            <w:tcW w:w="850" w:type="dxa"/>
          </w:tcPr>
          <w:p w14:paraId="2D8B754D" w14:textId="77777777" w:rsidR="00F50393" w:rsidRDefault="00000000">
            <w:pPr>
              <w:spacing w:after="20"/>
              <w:jc w:val="right"/>
            </w:pPr>
            <w:r>
              <w:rPr>
                <w:sz w:val="14"/>
              </w:rPr>
              <w:t>43</w:t>
            </w:r>
          </w:p>
        </w:tc>
      </w:tr>
      <w:tr w:rsidR="00F50393" w14:paraId="363116DB" w14:textId="77777777">
        <w:trPr>
          <w:jc w:val="center"/>
        </w:trPr>
        <w:tc>
          <w:tcPr>
            <w:tcW w:w="1247" w:type="dxa"/>
            <w:shd w:val="clear" w:color="auto" w:fill="F2F6FA"/>
          </w:tcPr>
          <w:p w14:paraId="15070C53" w14:textId="77777777" w:rsidR="00F50393" w:rsidRDefault="00000000">
            <w:pPr>
              <w:spacing w:after="20"/>
            </w:pPr>
            <w:r>
              <w:rPr>
                <w:sz w:val="14"/>
              </w:rPr>
              <w:t>ESTUDIANTES</w:t>
            </w:r>
          </w:p>
        </w:tc>
        <w:tc>
          <w:tcPr>
            <w:tcW w:w="1587" w:type="dxa"/>
            <w:shd w:val="clear" w:color="auto" w:fill="F2F6FA"/>
          </w:tcPr>
          <w:p w14:paraId="4A707C08" w14:textId="77777777" w:rsidR="00F50393" w:rsidRDefault="00000000">
            <w:pPr>
              <w:spacing w:after="20"/>
            </w:pPr>
            <w:r>
              <w:rPr>
                <w:sz w:val="14"/>
              </w:rPr>
              <w:t>NO ACTIVO</w:t>
            </w:r>
          </w:p>
        </w:tc>
        <w:tc>
          <w:tcPr>
            <w:tcW w:w="1077" w:type="dxa"/>
            <w:shd w:val="clear" w:color="auto" w:fill="F2F6FA"/>
          </w:tcPr>
          <w:p w14:paraId="58531B5E" w14:textId="77777777" w:rsidR="00F50393" w:rsidRDefault="00000000">
            <w:pPr>
              <w:spacing w:after="20"/>
            </w:pPr>
            <w:r>
              <w:rPr>
                <w:sz w:val="14"/>
              </w:rPr>
              <w:t>SIN DATO</w:t>
            </w:r>
          </w:p>
        </w:tc>
        <w:tc>
          <w:tcPr>
            <w:tcW w:w="737" w:type="dxa"/>
            <w:shd w:val="clear" w:color="auto" w:fill="F2F6FA"/>
          </w:tcPr>
          <w:p w14:paraId="074DC489" w14:textId="77777777" w:rsidR="00F50393" w:rsidRDefault="00000000">
            <w:pPr>
              <w:spacing w:after="20"/>
            </w:pPr>
            <w:r>
              <w:rPr>
                <w:sz w:val="14"/>
              </w:rPr>
              <w:t>SI</w:t>
            </w:r>
          </w:p>
        </w:tc>
        <w:tc>
          <w:tcPr>
            <w:tcW w:w="850" w:type="dxa"/>
            <w:shd w:val="clear" w:color="auto" w:fill="F2F6FA"/>
          </w:tcPr>
          <w:p w14:paraId="4D797803" w14:textId="77777777" w:rsidR="00F50393" w:rsidRDefault="00000000">
            <w:pPr>
              <w:spacing w:after="20"/>
            </w:pPr>
            <w:r>
              <w:rPr>
                <w:sz w:val="14"/>
              </w:rPr>
              <w:t>SI</w:t>
            </w:r>
          </w:p>
        </w:tc>
        <w:tc>
          <w:tcPr>
            <w:tcW w:w="737" w:type="dxa"/>
            <w:shd w:val="clear" w:color="auto" w:fill="F2F6FA"/>
          </w:tcPr>
          <w:p w14:paraId="47FDE66D" w14:textId="77777777" w:rsidR="00F50393" w:rsidRDefault="00000000">
            <w:pPr>
              <w:spacing w:after="20"/>
            </w:pPr>
            <w:r>
              <w:rPr>
                <w:sz w:val="14"/>
              </w:rPr>
              <w:t>NO</w:t>
            </w:r>
          </w:p>
        </w:tc>
        <w:tc>
          <w:tcPr>
            <w:tcW w:w="850" w:type="dxa"/>
            <w:shd w:val="clear" w:color="auto" w:fill="F2F6FA"/>
          </w:tcPr>
          <w:p w14:paraId="727DCD8B" w14:textId="77777777" w:rsidR="00F50393" w:rsidRDefault="00000000">
            <w:pPr>
              <w:spacing w:after="20"/>
            </w:pPr>
            <w:r>
              <w:rPr>
                <w:sz w:val="14"/>
              </w:rPr>
              <w:t>SIN NOTA</w:t>
            </w:r>
          </w:p>
        </w:tc>
        <w:tc>
          <w:tcPr>
            <w:tcW w:w="2494" w:type="dxa"/>
            <w:shd w:val="clear" w:color="auto" w:fill="F2F6FA"/>
          </w:tcPr>
          <w:p w14:paraId="5F43478D" w14:textId="77777777" w:rsidR="00F50393" w:rsidRDefault="00000000">
            <w:pPr>
              <w:spacing w:after="20"/>
            </w:pPr>
            <w:r>
              <w:rPr>
                <w:sz w:val="14"/>
              </w:rPr>
              <w:t>SIN REGISTRO DE CLASE</w:t>
            </w:r>
          </w:p>
        </w:tc>
        <w:tc>
          <w:tcPr>
            <w:tcW w:w="2608" w:type="dxa"/>
            <w:shd w:val="clear" w:color="auto" w:fill="F2F6FA"/>
          </w:tcPr>
          <w:p w14:paraId="331CE861" w14:textId="77777777" w:rsidR="00F50393" w:rsidRDefault="00000000">
            <w:pPr>
              <w:spacing w:after="20"/>
            </w:pPr>
            <w:r>
              <w:rPr>
                <w:sz w:val="14"/>
              </w:rPr>
              <w:t>SIN REGISTRO DE CLASE - SIN CONTACTO</w:t>
            </w:r>
          </w:p>
        </w:tc>
        <w:tc>
          <w:tcPr>
            <w:tcW w:w="850" w:type="dxa"/>
            <w:shd w:val="clear" w:color="auto" w:fill="F2F6FA"/>
          </w:tcPr>
          <w:p w14:paraId="770BAA40" w14:textId="77777777" w:rsidR="00F50393" w:rsidRDefault="00000000">
            <w:pPr>
              <w:spacing w:after="20"/>
              <w:jc w:val="right"/>
            </w:pPr>
            <w:r>
              <w:rPr>
                <w:sz w:val="14"/>
              </w:rPr>
              <w:t>21</w:t>
            </w:r>
          </w:p>
        </w:tc>
        <w:tc>
          <w:tcPr>
            <w:tcW w:w="850" w:type="dxa"/>
            <w:shd w:val="clear" w:color="auto" w:fill="F2F6FA"/>
          </w:tcPr>
          <w:p w14:paraId="158F515D" w14:textId="77777777" w:rsidR="00F50393" w:rsidRDefault="00000000">
            <w:pPr>
              <w:spacing w:after="20"/>
              <w:jc w:val="right"/>
            </w:pPr>
            <w:r>
              <w:rPr>
                <w:sz w:val="14"/>
              </w:rPr>
              <w:t>77</w:t>
            </w:r>
          </w:p>
        </w:tc>
      </w:tr>
      <w:tr w:rsidR="00F50393" w14:paraId="3D5616F9" w14:textId="77777777">
        <w:trPr>
          <w:jc w:val="center"/>
        </w:trPr>
        <w:tc>
          <w:tcPr>
            <w:tcW w:w="1247" w:type="dxa"/>
          </w:tcPr>
          <w:p w14:paraId="1446A0A2" w14:textId="77777777" w:rsidR="00F50393" w:rsidRDefault="00000000">
            <w:pPr>
              <w:spacing w:after="20"/>
            </w:pPr>
            <w:r>
              <w:rPr>
                <w:sz w:val="14"/>
              </w:rPr>
              <w:t>ESTUDIANTES</w:t>
            </w:r>
          </w:p>
        </w:tc>
        <w:tc>
          <w:tcPr>
            <w:tcW w:w="1587" w:type="dxa"/>
          </w:tcPr>
          <w:p w14:paraId="748D2EDB" w14:textId="77777777" w:rsidR="00F50393" w:rsidRDefault="00000000">
            <w:pPr>
              <w:spacing w:after="20"/>
            </w:pPr>
            <w:r>
              <w:rPr>
                <w:sz w:val="14"/>
              </w:rPr>
              <w:t>SIN DATO</w:t>
            </w:r>
          </w:p>
        </w:tc>
        <w:tc>
          <w:tcPr>
            <w:tcW w:w="1077" w:type="dxa"/>
          </w:tcPr>
          <w:p w14:paraId="674B76C0" w14:textId="77777777" w:rsidR="00F50393" w:rsidRDefault="00000000">
            <w:pPr>
              <w:spacing w:after="20"/>
            </w:pPr>
            <w:r>
              <w:rPr>
                <w:sz w:val="14"/>
              </w:rPr>
              <w:t>SIN DATO</w:t>
            </w:r>
          </w:p>
        </w:tc>
        <w:tc>
          <w:tcPr>
            <w:tcW w:w="737" w:type="dxa"/>
          </w:tcPr>
          <w:p w14:paraId="551792DE" w14:textId="77777777" w:rsidR="00F50393" w:rsidRDefault="00000000">
            <w:pPr>
              <w:spacing w:after="20"/>
            </w:pPr>
            <w:r>
              <w:rPr>
                <w:sz w:val="14"/>
              </w:rPr>
              <w:t>SI</w:t>
            </w:r>
          </w:p>
        </w:tc>
        <w:tc>
          <w:tcPr>
            <w:tcW w:w="850" w:type="dxa"/>
          </w:tcPr>
          <w:p w14:paraId="046A36CD" w14:textId="77777777" w:rsidR="00F50393" w:rsidRDefault="00000000">
            <w:pPr>
              <w:spacing w:after="20"/>
            </w:pPr>
            <w:r>
              <w:rPr>
                <w:sz w:val="14"/>
              </w:rPr>
              <w:t>SI</w:t>
            </w:r>
          </w:p>
        </w:tc>
        <w:tc>
          <w:tcPr>
            <w:tcW w:w="737" w:type="dxa"/>
          </w:tcPr>
          <w:p w14:paraId="79C51C61" w14:textId="77777777" w:rsidR="00F50393" w:rsidRDefault="00000000">
            <w:pPr>
              <w:spacing w:after="20"/>
            </w:pPr>
            <w:r>
              <w:rPr>
                <w:sz w:val="14"/>
              </w:rPr>
              <w:t>NO</w:t>
            </w:r>
          </w:p>
        </w:tc>
        <w:tc>
          <w:tcPr>
            <w:tcW w:w="850" w:type="dxa"/>
          </w:tcPr>
          <w:p w14:paraId="19DEA123" w14:textId="77777777" w:rsidR="00F50393" w:rsidRDefault="00000000">
            <w:pPr>
              <w:spacing w:after="20"/>
            </w:pPr>
            <w:r>
              <w:rPr>
                <w:sz w:val="14"/>
              </w:rPr>
              <w:t>SIN NOTA</w:t>
            </w:r>
          </w:p>
        </w:tc>
        <w:tc>
          <w:tcPr>
            <w:tcW w:w="2494" w:type="dxa"/>
          </w:tcPr>
          <w:p w14:paraId="0CD884C6" w14:textId="77777777" w:rsidR="00F50393" w:rsidRDefault="00000000">
            <w:pPr>
              <w:spacing w:after="20"/>
            </w:pPr>
            <w:r>
              <w:rPr>
                <w:sz w:val="14"/>
              </w:rPr>
              <w:t>SIN REGISTRO DE CLASE</w:t>
            </w:r>
          </w:p>
        </w:tc>
        <w:tc>
          <w:tcPr>
            <w:tcW w:w="2608" w:type="dxa"/>
          </w:tcPr>
          <w:p w14:paraId="696A5739" w14:textId="77777777" w:rsidR="00F50393" w:rsidRDefault="00000000">
            <w:pPr>
              <w:spacing w:after="20"/>
            </w:pPr>
            <w:r>
              <w:rPr>
                <w:sz w:val="14"/>
              </w:rPr>
              <w:t>SIN REGISTRO DE CLASE - SIN CONTACTO</w:t>
            </w:r>
          </w:p>
        </w:tc>
        <w:tc>
          <w:tcPr>
            <w:tcW w:w="850" w:type="dxa"/>
          </w:tcPr>
          <w:p w14:paraId="2FA127DC" w14:textId="77777777" w:rsidR="00F50393" w:rsidRDefault="00000000">
            <w:pPr>
              <w:spacing w:after="20"/>
              <w:jc w:val="right"/>
            </w:pPr>
            <w:r>
              <w:rPr>
                <w:sz w:val="14"/>
              </w:rPr>
              <w:t>18</w:t>
            </w:r>
          </w:p>
        </w:tc>
        <w:tc>
          <w:tcPr>
            <w:tcW w:w="850" w:type="dxa"/>
          </w:tcPr>
          <w:p w14:paraId="5482E9F4" w14:textId="77777777" w:rsidR="00F50393" w:rsidRDefault="00000000">
            <w:pPr>
              <w:spacing w:after="20"/>
              <w:jc w:val="right"/>
            </w:pPr>
            <w:r>
              <w:rPr>
                <w:sz w:val="14"/>
              </w:rPr>
              <w:t>58</w:t>
            </w:r>
          </w:p>
        </w:tc>
      </w:tr>
      <w:tr w:rsidR="00F50393" w14:paraId="1C5A5968" w14:textId="77777777">
        <w:trPr>
          <w:jc w:val="center"/>
        </w:trPr>
        <w:tc>
          <w:tcPr>
            <w:tcW w:w="1247" w:type="dxa"/>
            <w:shd w:val="clear" w:color="auto" w:fill="F2F6FA"/>
          </w:tcPr>
          <w:p w14:paraId="2ABC266D" w14:textId="77777777" w:rsidR="00F50393" w:rsidRDefault="00000000">
            <w:pPr>
              <w:spacing w:after="20"/>
            </w:pPr>
            <w:r>
              <w:rPr>
                <w:sz w:val="14"/>
              </w:rPr>
              <w:t>ESTUDIANTES</w:t>
            </w:r>
          </w:p>
        </w:tc>
        <w:tc>
          <w:tcPr>
            <w:tcW w:w="1587" w:type="dxa"/>
            <w:shd w:val="clear" w:color="auto" w:fill="F2F6FA"/>
          </w:tcPr>
          <w:p w14:paraId="0F1AE085" w14:textId="77777777" w:rsidR="00F50393" w:rsidRDefault="00000000">
            <w:pPr>
              <w:spacing w:after="20"/>
            </w:pPr>
            <w:r>
              <w:rPr>
                <w:sz w:val="14"/>
              </w:rPr>
              <w:t>NO ACTIVO</w:t>
            </w:r>
          </w:p>
        </w:tc>
        <w:tc>
          <w:tcPr>
            <w:tcW w:w="1077" w:type="dxa"/>
            <w:shd w:val="clear" w:color="auto" w:fill="F2F6FA"/>
          </w:tcPr>
          <w:p w14:paraId="1523F548" w14:textId="77777777" w:rsidR="00F50393" w:rsidRDefault="00000000">
            <w:pPr>
              <w:spacing w:after="20"/>
            </w:pPr>
            <w:r>
              <w:rPr>
                <w:sz w:val="14"/>
              </w:rPr>
              <w:t>SIN DATO</w:t>
            </w:r>
          </w:p>
        </w:tc>
        <w:tc>
          <w:tcPr>
            <w:tcW w:w="737" w:type="dxa"/>
            <w:shd w:val="clear" w:color="auto" w:fill="F2F6FA"/>
          </w:tcPr>
          <w:p w14:paraId="1F859005" w14:textId="77777777" w:rsidR="00F50393" w:rsidRDefault="00000000">
            <w:pPr>
              <w:spacing w:after="20"/>
            </w:pPr>
            <w:r>
              <w:rPr>
                <w:sz w:val="14"/>
              </w:rPr>
              <w:t>NO</w:t>
            </w:r>
          </w:p>
        </w:tc>
        <w:tc>
          <w:tcPr>
            <w:tcW w:w="850" w:type="dxa"/>
            <w:shd w:val="clear" w:color="auto" w:fill="F2F6FA"/>
          </w:tcPr>
          <w:p w14:paraId="61F2C085" w14:textId="77777777" w:rsidR="00F50393" w:rsidRDefault="00000000">
            <w:pPr>
              <w:spacing w:after="20"/>
            </w:pPr>
            <w:r>
              <w:rPr>
                <w:sz w:val="14"/>
              </w:rPr>
              <w:t>SI</w:t>
            </w:r>
          </w:p>
        </w:tc>
        <w:tc>
          <w:tcPr>
            <w:tcW w:w="737" w:type="dxa"/>
            <w:shd w:val="clear" w:color="auto" w:fill="F2F6FA"/>
          </w:tcPr>
          <w:p w14:paraId="38D08AB4" w14:textId="77777777" w:rsidR="00F50393" w:rsidRDefault="00000000">
            <w:pPr>
              <w:spacing w:after="20"/>
            </w:pPr>
            <w:r>
              <w:rPr>
                <w:sz w:val="14"/>
              </w:rPr>
              <w:t>NO</w:t>
            </w:r>
          </w:p>
        </w:tc>
        <w:tc>
          <w:tcPr>
            <w:tcW w:w="850" w:type="dxa"/>
            <w:shd w:val="clear" w:color="auto" w:fill="F2F6FA"/>
          </w:tcPr>
          <w:p w14:paraId="3365F3CF" w14:textId="77777777" w:rsidR="00F50393" w:rsidRDefault="00000000">
            <w:pPr>
              <w:spacing w:after="20"/>
            </w:pPr>
            <w:r>
              <w:rPr>
                <w:sz w:val="14"/>
              </w:rPr>
              <w:t>SIN NOTA</w:t>
            </w:r>
          </w:p>
        </w:tc>
        <w:tc>
          <w:tcPr>
            <w:tcW w:w="2494" w:type="dxa"/>
            <w:shd w:val="clear" w:color="auto" w:fill="F2F6FA"/>
          </w:tcPr>
          <w:p w14:paraId="69470C8F" w14:textId="77777777" w:rsidR="00F50393" w:rsidRDefault="00000000">
            <w:pPr>
              <w:spacing w:after="20"/>
            </w:pPr>
            <w:r>
              <w:rPr>
                <w:sz w:val="14"/>
              </w:rPr>
              <w:t>SIN REGISTRO DE CLASE</w:t>
            </w:r>
          </w:p>
        </w:tc>
        <w:tc>
          <w:tcPr>
            <w:tcW w:w="2608" w:type="dxa"/>
            <w:shd w:val="clear" w:color="auto" w:fill="F2F6FA"/>
          </w:tcPr>
          <w:p w14:paraId="65B9CB46" w14:textId="77777777" w:rsidR="00F50393" w:rsidRDefault="00000000">
            <w:pPr>
              <w:spacing w:after="20"/>
            </w:pPr>
            <w:r>
              <w:rPr>
                <w:sz w:val="14"/>
              </w:rPr>
              <w:t>SIN REGISTRO DE CLASE - SIN CONTACTO</w:t>
            </w:r>
          </w:p>
        </w:tc>
        <w:tc>
          <w:tcPr>
            <w:tcW w:w="850" w:type="dxa"/>
            <w:shd w:val="clear" w:color="auto" w:fill="F2F6FA"/>
          </w:tcPr>
          <w:p w14:paraId="23B829E7" w14:textId="77777777" w:rsidR="00F50393" w:rsidRDefault="00000000">
            <w:pPr>
              <w:spacing w:after="20"/>
              <w:jc w:val="right"/>
            </w:pPr>
            <w:r>
              <w:rPr>
                <w:sz w:val="14"/>
              </w:rPr>
              <w:t>4</w:t>
            </w:r>
          </w:p>
        </w:tc>
        <w:tc>
          <w:tcPr>
            <w:tcW w:w="850" w:type="dxa"/>
            <w:shd w:val="clear" w:color="auto" w:fill="F2F6FA"/>
          </w:tcPr>
          <w:p w14:paraId="6B2C44DA" w14:textId="77777777" w:rsidR="00F50393" w:rsidRDefault="00000000">
            <w:pPr>
              <w:spacing w:after="20"/>
              <w:jc w:val="right"/>
            </w:pPr>
            <w:r>
              <w:rPr>
                <w:sz w:val="14"/>
              </w:rPr>
              <w:t>13</w:t>
            </w:r>
          </w:p>
        </w:tc>
      </w:tr>
      <w:tr w:rsidR="00F50393" w14:paraId="5FC92682" w14:textId="77777777">
        <w:trPr>
          <w:jc w:val="center"/>
        </w:trPr>
        <w:tc>
          <w:tcPr>
            <w:tcW w:w="1247" w:type="dxa"/>
          </w:tcPr>
          <w:p w14:paraId="5124A826" w14:textId="77777777" w:rsidR="00F50393" w:rsidRDefault="00000000">
            <w:pPr>
              <w:spacing w:after="20"/>
            </w:pPr>
            <w:r>
              <w:rPr>
                <w:sz w:val="14"/>
              </w:rPr>
              <w:t>ESTUDIANTES</w:t>
            </w:r>
          </w:p>
        </w:tc>
        <w:tc>
          <w:tcPr>
            <w:tcW w:w="1587" w:type="dxa"/>
          </w:tcPr>
          <w:p w14:paraId="06538A95" w14:textId="77777777" w:rsidR="00F50393" w:rsidRDefault="00000000">
            <w:pPr>
              <w:spacing w:after="20"/>
            </w:pPr>
            <w:r>
              <w:rPr>
                <w:sz w:val="14"/>
              </w:rPr>
              <w:t>NO ACTIVO</w:t>
            </w:r>
          </w:p>
        </w:tc>
        <w:tc>
          <w:tcPr>
            <w:tcW w:w="1077" w:type="dxa"/>
          </w:tcPr>
          <w:p w14:paraId="4DF82243" w14:textId="77777777" w:rsidR="00F50393" w:rsidRDefault="00000000">
            <w:pPr>
              <w:spacing w:after="20"/>
            </w:pPr>
            <w:r>
              <w:rPr>
                <w:sz w:val="14"/>
              </w:rPr>
              <w:t>1-Activo</w:t>
            </w:r>
          </w:p>
        </w:tc>
        <w:tc>
          <w:tcPr>
            <w:tcW w:w="737" w:type="dxa"/>
          </w:tcPr>
          <w:p w14:paraId="43473DA8" w14:textId="77777777" w:rsidR="00F50393" w:rsidRDefault="00000000">
            <w:pPr>
              <w:spacing w:after="20"/>
            </w:pPr>
            <w:r>
              <w:rPr>
                <w:sz w:val="14"/>
              </w:rPr>
              <w:t>NO</w:t>
            </w:r>
          </w:p>
        </w:tc>
        <w:tc>
          <w:tcPr>
            <w:tcW w:w="850" w:type="dxa"/>
          </w:tcPr>
          <w:p w14:paraId="1F151D4A" w14:textId="77777777" w:rsidR="00F50393" w:rsidRDefault="00000000">
            <w:pPr>
              <w:spacing w:after="20"/>
            </w:pPr>
            <w:r>
              <w:rPr>
                <w:sz w:val="14"/>
              </w:rPr>
              <w:t>SI</w:t>
            </w:r>
          </w:p>
        </w:tc>
        <w:tc>
          <w:tcPr>
            <w:tcW w:w="737" w:type="dxa"/>
          </w:tcPr>
          <w:p w14:paraId="08116FC3" w14:textId="77777777" w:rsidR="00F50393" w:rsidRDefault="00000000">
            <w:pPr>
              <w:spacing w:after="20"/>
            </w:pPr>
            <w:r>
              <w:rPr>
                <w:sz w:val="14"/>
              </w:rPr>
              <w:t>NO</w:t>
            </w:r>
          </w:p>
        </w:tc>
        <w:tc>
          <w:tcPr>
            <w:tcW w:w="850" w:type="dxa"/>
          </w:tcPr>
          <w:p w14:paraId="1FF93115" w14:textId="77777777" w:rsidR="00F50393" w:rsidRDefault="00000000">
            <w:pPr>
              <w:spacing w:after="20"/>
            </w:pPr>
            <w:r>
              <w:rPr>
                <w:sz w:val="14"/>
              </w:rPr>
              <w:t>SIN NOTA</w:t>
            </w:r>
          </w:p>
        </w:tc>
        <w:tc>
          <w:tcPr>
            <w:tcW w:w="2494" w:type="dxa"/>
          </w:tcPr>
          <w:p w14:paraId="35DCB0AC" w14:textId="77777777" w:rsidR="00F50393" w:rsidRDefault="00000000">
            <w:pPr>
              <w:spacing w:after="20"/>
            </w:pPr>
            <w:r>
              <w:rPr>
                <w:sz w:val="14"/>
              </w:rPr>
              <w:t>SIN REGISTRO DE CLASE</w:t>
            </w:r>
          </w:p>
        </w:tc>
        <w:tc>
          <w:tcPr>
            <w:tcW w:w="2608" w:type="dxa"/>
          </w:tcPr>
          <w:p w14:paraId="6E72793E" w14:textId="77777777" w:rsidR="00F50393" w:rsidRDefault="00000000">
            <w:pPr>
              <w:spacing w:after="20"/>
            </w:pPr>
            <w:r>
              <w:rPr>
                <w:sz w:val="14"/>
              </w:rPr>
              <w:t>SIN REGISTRO DE CLASE - SIN CONTACTO</w:t>
            </w:r>
          </w:p>
        </w:tc>
        <w:tc>
          <w:tcPr>
            <w:tcW w:w="850" w:type="dxa"/>
          </w:tcPr>
          <w:p w14:paraId="38A239A8" w14:textId="77777777" w:rsidR="00F50393" w:rsidRDefault="00000000">
            <w:pPr>
              <w:spacing w:after="20"/>
              <w:jc w:val="right"/>
            </w:pPr>
            <w:r>
              <w:rPr>
                <w:sz w:val="14"/>
              </w:rPr>
              <w:t>4</w:t>
            </w:r>
          </w:p>
        </w:tc>
        <w:tc>
          <w:tcPr>
            <w:tcW w:w="850" w:type="dxa"/>
          </w:tcPr>
          <w:p w14:paraId="428ABEDE" w14:textId="77777777" w:rsidR="00F50393" w:rsidRDefault="00000000">
            <w:pPr>
              <w:spacing w:after="20"/>
              <w:jc w:val="right"/>
            </w:pPr>
            <w:r>
              <w:rPr>
                <w:sz w:val="14"/>
              </w:rPr>
              <w:t>14</w:t>
            </w:r>
          </w:p>
        </w:tc>
      </w:tr>
      <w:tr w:rsidR="00F50393" w14:paraId="7CE8341C" w14:textId="77777777">
        <w:trPr>
          <w:jc w:val="center"/>
        </w:trPr>
        <w:tc>
          <w:tcPr>
            <w:tcW w:w="1247" w:type="dxa"/>
            <w:shd w:val="clear" w:color="auto" w:fill="F2F6FA"/>
          </w:tcPr>
          <w:p w14:paraId="42D73D97" w14:textId="77777777" w:rsidR="00F50393" w:rsidRDefault="00000000">
            <w:pPr>
              <w:spacing w:after="20"/>
            </w:pPr>
            <w:r>
              <w:rPr>
                <w:sz w:val="14"/>
              </w:rPr>
              <w:t>ESTUDIANTES</w:t>
            </w:r>
          </w:p>
        </w:tc>
        <w:tc>
          <w:tcPr>
            <w:tcW w:w="1587" w:type="dxa"/>
            <w:shd w:val="clear" w:color="auto" w:fill="F2F6FA"/>
          </w:tcPr>
          <w:p w14:paraId="5662A711" w14:textId="77777777" w:rsidR="00F50393" w:rsidRDefault="00000000">
            <w:pPr>
              <w:spacing w:after="20"/>
            </w:pPr>
            <w:r>
              <w:rPr>
                <w:sz w:val="14"/>
              </w:rPr>
              <w:t>SIN DATO</w:t>
            </w:r>
          </w:p>
        </w:tc>
        <w:tc>
          <w:tcPr>
            <w:tcW w:w="1077" w:type="dxa"/>
            <w:shd w:val="clear" w:color="auto" w:fill="F2F6FA"/>
          </w:tcPr>
          <w:p w14:paraId="21B00F85" w14:textId="77777777" w:rsidR="00F50393" w:rsidRDefault="00000000">
            <w:pPr>
              <w:spacing w:after="20"/>
            </w:pPr>
            <w:r>
              <w:rPr>
                <w:sz w:val="14"/>
              </w:rPr>
              <w:t>SIN DATO</w:t>
            </w:r>
          </w:p>
        </w:tc>
        <w:tc>
          <w:tcPr>
            <w:tcW w:w="737" w:type="dxa"/>
            <w:shd w:val="clear" w:color="auto" w:fill="F2F6FA"/>
          </w:tcPr>
          <w:p w14:paraId="7A501AB5" w14:textId="77777777" w:rsidR="00F50393" w:rsidRDefault="00000000">
            <w:pPr>
              <w:spacing w:after="20"/>
            </w:pPr>
            <w:r>
              <w:rPr>
                <w:sz w:val="14"/>
              </w:rPr>
              <w:t>NO</w:t>
            </w:r>
          </w:p>
        </w:tc>
        <w:tc>
          <w:tcPr>
            <w:tcW w:w="850" w:type="dxa"/>
            <w:shd w:val="clear" w:color="auto" w:fill="F2F6FA"/>
          </w:tcPr>
          <w:p w14:paraId="6E1D9733" w14:textId="77777777" w:rsidR="00F50393" w:rsidRDefault="00000000">
            <w:pPr>
              <w:spacing w:after="20"/>
            </w:pPr>
            <w:r>
              <w:rPr>
                <w:sz w:val="14"/>
              </w:rPr>
              <w:t>SI</w:t>
            </w:r>
          </w:p>
        </w:tc>
        <w:tc>
          <w:tcPr>
            <w:tcW w:w="737" w:type="dxa"/>
            <w:shd w:val="clear" w:color="auto" w:fill="F2F6FA"/>
          </w:tcPr>
          <w:p w14:paraId="003E6CB4" w14:textId="77777777" w:rsidR="00F50393" w:rsidRDefault="00000000">
            <w:pPr>
              <w:spacing w:after="20"/>
            </w:pPr>
            <w:r>
              <w:rPr>
                <w:sz w:val="14"/>
              </w:rPr>
              <w:t>NO</w:t>
            </w:r>
          </w:p>
        </w:tc>
        <w:tc>
          <w:tcPr>
            <w:tcW w:w="850" w:type="dxa"/>
            <w:shd w:val="clear" w:color="auto" w:fill="F2F6FA"/>
          </w:tcPr>
          <w:p w14:paraId="75DCDB87" w14:textId="77777777" w:rsidR="00F50393" w:rsidRDefault="00000000">
            <w:pPr>
              <w:spacing w:after="20"/>
            </w:pPr>
            <w:r>
              <w:rPr>
                <w:sz w:val="14"/>
              </w:rPr>
              <w:t>SIN NOTA</w:t>
            </w:r>
          </w:p>
        </w:tc>
        <w:tc>
          <w:tcPr>
            <w:tcW w:w="2494" w:type="dxa"/>
            <w:shd w:val="clear" w:color="auto" w:fill="F2F6FA"/>
          </w:tcPr>
          <w:p w14:paraId="34DEB558" w14:textId="77777777" w:rsidR="00F50393" w:rsidRDefault="00000000">
            <w:pPr>
              <w:spacing w:after="20"/>
            </w:pPr>
            <w:r>
              <w:rPr>
                <w:sz w:val="14"/>
              </w:rPr>
              <w:t>SIN REGISTRO DE CLASE</w:t>
            </w:r>
          </w:p>
        </w:tc>
        <w:tc>
          <w:tcPr>
            <w:tcW w:w="2608" w:type="dxa"/>
            <w:shd w:val="clear" w:color="auto" w:fill="F2F6FA"/>
          </w:tcPr>
          <w:p w14:paraId="5EDFB706" w14:textId="77777777" w:rsidR="00F50393" w:rsidRDefault="00000000">
            <w:pPr>
              <w:spacing w:after="20"/>
            </w:pPr>
            <w:r>
              <w:rPr>
                <w:sz w:val="14"/>
              </w:rPr>
              <w:t>SIN REGISTRO DE CLASE - SIN CONTACTO</w:t>
            </w:r>
          </w:p>
        </w:tc>
        <w:tc>
          <w:tcPr>
            <w:tcW w:w="850" w:type="dxa"/>
            <w:shd w:val="clear" w:color="auto" w:fill="F2F6FA"/>
          </w:tcPr>
          <w:p w14:paraId="477D5B03" w14:textId="77777777" w:rsidR="00F50393" w:rsidRDefault="00000000">
            <w:pPr>
              <w:spacing w:after="20"/>
              <w:jc w:val="right"/>
            </w:pPr>
            <w:r>
              <w:rPr>
                <w:sz w:val="14"/>
              </w:rPr>
              <w:t>2</w:t>
            </w:r>
          </w:p>
        </w:tc>
        <w:tc>
          <w:tcPr>
            <w:tcW w:w="850" w:type="dxa"/>
            <w:shd w:val="clear" w:color="auto" w:fill="F2F6FA"/>
          </w:tcPr>
          <w:p w14:paraId="2F196944" w14:textId="77777777" w:rsidR="00F50393" w:rsidRDefault="00000000">
            <w:pPr>
              <w:spacing w:after="20"/>
              <w:jc w:val="right"/>
            </w:pPr>
            <w:r>
              <w:rPr>
                <w:sz w:val="14"/>
              </w:rPr>
              <w:t>4</w:t>
            </w:r>
          </w:p>
        </w:tc>
      </w:tr>
      <w:tr w:rsidR="00F50393" w14:paraId="05881B49" w14:textId="77777777">
        <w:trPr>
          <w:jc w:val="center"/>
        </w:trPr>
        <w:tc>
          <w:tcPr>
            <w:tcW w:w="1247" w:type="dxa"/>
          </w:tcPr>
          <w:p w14:paraId="73241147" w14:textId="77777777" w:rsidR="00F50393" w:rsidRDefault="00000000">
            <w:pPr>
              <w:spacing w:after="20"/>
            </w:pPr>
            <w:r>
              <w:rPr>
                <w:sz w:val="14"/>
              </w:rPr>
              <w:t>ESTUDIANTES</w:t>
            </w:r>
          </w:p>
        </w:tc>
        <w:tc>
          <w:tcPr>
            <w:tcW w:w="1587" w:type="dxa"/>
          </w:tcPr>
          <w:p w14:paraId="49B7BB6A" w14:textId="77777777" w:rsidR="00F50393" w:rsidRDefault="00000000">
            <w:pPr>
              <w:spacing w:after="20"/>
            </w:pPr>
            <w:r>
              <w:rPr>
                <w:sz w:val="14"/>
              </w:rPr>
              <w:t>SIN DATO</w:t>
            </w:r>
          </w:p>
        </w:tc>
        <w:tc>
          <w:tcPr>
            <w:tcW w:w="1077" w:type="dxa"/>
          </w:tcPr>
          <w:p w14:paraId="289DBDA2" w14:textId="77777777" w:rsidR="00F50393" w:rsidRDefault="00000000">
            <w:pPr>
              <w:spacing w:after="20"/>
            </w:pPr>
            <w:r>
              <w:rPr>
                <w:sz w:val="14"/>
              </w:rPr>
              <w:t>1-Activo</w:t>
            </w:r>
          </w:p>
        </w:tc>
        <w:tc>
          <w:tcPr>
            <w:tcW w:w="737" w:type="dxa"/>
          </w:tcPr>
          <w:p w14:paraId="4680A773" w14:textId="77777777" w:rsidR="00F50393" w:rsidRDefault="00000000">
            <w:pPr>
              <w:spacing w:after="20"/>
            </w:pPr>
            <w:r>
              <w:rPr>
                <w:sz w:val="14"/>
              </w:rPr>
              <w:t>NO</w:t>
            </w:r>
          </w:p>
        </w:tc>
        <w:tc>
          <w:tcPr>
            <w:tcW w:w="850" w:type="dxa"/>
          </w:tcPr>
          <w:p w14:paraId="50A4B813" w14:textId="77777777" w:rsidR="00F50393" w:rsidRDefault="00000000">
            <w:pPr>
              <w:spacing w:after="20"/>
            </w:pPr>
            <w:r>
              <w:rPr>
                <w:sz w:val="14"/>
              </w:rPr>
              <w:t>SI</w:t>
            </w:r>
          </w:p>
        </w:tc>
        <w:tc>
          <w:tcPr>
            <w:tcW w:w="737" w:type="dxa"/>
          </w:tcPr>
          <w:p w14:paraId="5A368DD0" w14:textId="77777777" w:rsidR="00F50393" w:rsidRDefault="00000000">
            <w:pPr>
              <w:spacing w:after="20"/>
            </w:pPr>
            <w:r>
              <w:rPr>
                <w:sz w:val="14"/>
              </w:rPr>
              <w:t>NO</w:t>
            </w:r>
          </w:p>
        </w:tc>
        <w:tc>
          <w:tcPr>
            <w:tcW w:w="850" w:type="dxa"/>
          </w:tcPr>
          <w:p w14:paraId="79EB4764" w14:textId="77777777" w:rsidR="00F50393" w:rsidRDefault="00000000">
            <w:pPr>
              <w:spacing w:after="20"/>
            </w:pPr>
            <w:r>
              <w:rPr>
                <w:sz w:val="14"/>
              </w:rPr>
              <w:t>SIN NOTA</w:t>
            </w:r>
          </w:p>
        </w:tc>
        <w:tc>
          <w:tcPr>
            <w:tcW w:w="2494" w:type="dxa"/>
          </w:tcPr>
          <w:p w14:paraId="521EB792" w14:textId="77777777" w:rsidR="00F50393" w:rsidRDefault="00000000">
            <w:pPr>
              <w:spacing w:after="20"/>
            </w:pPr>
            <w:r>
              <w:rPr>
                <w:sz w:val="14"/>
              </w:rPr>
              <w:t>SIN REGISTRO DE CLASE</w:t>
            </w:r>
          </w:p>
        </w:tc>
        <w:tc>
          <w:tcPr>
            <w:tcW w:w="2608" w:type="dxa"/>
          </w:tcPr>
          <w:p w14:paraId="7F7539C5" w14:textId="77777777" w:rsidR="00F50393" w:rsidRDefault="00000000">
            <w:pPr>
              <w:spacing w:after="20"/>
            </w:pPr>
            <w:r>
              <w:rPr>
                <w:sz w:val="14"/>
              </w:rPr>
              <w:t>SIN REGISTRO DE CLASE - SIN CONTACTO</w:t>
            </w:r>
          </w:p>
        </w:tc>
        <w:tc>
          <w:tcPr>
            <w:tcW w:w="850" w:type="dxa"/>
          </w:tcPr>
          <w:p w14:paraId="4F3643AF" w14:textId="77777777" w:rsidR="00F50393" w:rsidRDefault="00000000">
            <w:pPr>
              <w:spacing w:after="20"/>
              <w:jc w:val="right"/>
            </w:pPr>
            <w:r>
              <w:rPr>
                <w:sz w:val="14"/>
              </w:rPr>
              <w:t>1</w:t>
            </w:r>
          </w:p>
        </w:tc>
        <w:tc>
          <w:tcPr>
            <w:tcW w:w="850" w:type="dxa"/>
          </w:tcPr>
          <w:p w14:paraId="6FCF79FF" w14:textId="77777777" w:rsidR="00F50393" w:rsidRDefault="00000000">
            <w:pPr>
              <w:spacing w:after="20"/>
              <w:jc w:val="right"/>
            </w:pPr>
            <w:r>
              <w:rPr>
                <w:sz w:val="14"/>
              </w:rPr>
              <w:t>1</w:t>
            </w:r>
          </w:p>
        </w:tc>
      </w:tr>
    </w:tbl>
    <w:p w14:paraId="518B6582" w14:textId="77777777" w:rsidR="00F50393" w:rsidRDefault="00F50393">
      <w:pPr>
        <w:spacing w:after="40"/>
      </w:pPr>
    </w:p>
    <w:p w14:paraId="6BC20996" w14:textId="77777777" w:rsidR="00F50393" w:rsidRDefault="00F50393"/>
    <w:p w14:paraId="0DF6A5C6" w14:textId="43FBA585" w:rsidR="00F50393" w:rsidRDefault="00F50393">
      <w:pPr>
        <w:jc w:val="center"/>
      </w:pPr>
    </w:p>
    <w:sectPr w:rsidR="00F50393" w:rsidSect="00034616">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7694973">
    <w:abstractNumId w:val="8"/>
  </w:num>
  <w:num w:numId="2" w16cid:durableId="311956180">
    <w:abstractNumId w:val="6"/>
  </w:num>
  <w:num w:numId="3" w16cid:durableId="1247567556">
    <w:abstractNumId w:val="5"/>
  </w:num>
  <w:num w:numId="4" w16cid:durableId="801849751">
    <w:abstractNumId w:val="4"/>
  </w:num>
  <w:num w:numId="5" w16cid:durableId="130371087">
    <w:abstractNumId w:val="7"/>
  </w:num>
  <w:num w:numId="6" w16cid:durableId="122584556">
    <w:abstractNumId w:val="3"/>
  </w:num>
  <w:num w:numId="7" w16cid:durableId="1596937080">
    <w:abstractNumId w:val="2"/>
  </w:num>
  <w:num w:numId="8" w16cid:durableId="517812078">
    <w:abstractNumId w:val="1"/>
  </w:num>
  <w:num w:numId="9" w16cid:durableId="79274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A6B"/>
    <w:rsid w:val="0015074B"/>
    <w:rsid w:val="0029639D"/>
    <w:rsid w:val="00326F90"/>
    <w:rsid w:val="00743BD7"/>
    <w:rsid w:val="00AA1D8D"/>
    <w:rsid w:val="00B47730"/>
    <w:rsid w:val="00CB0664"/>
    <w:rsid w:val="00F503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0A79F"/>
  <w14:defaultImageDpi w14:val="300"/>
  <w15:docId w15:val="{5055B92A-91B3-407C-BC6D-FD66AAF4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5066</Words>
  <Characters>27869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JEFFERSON ANDRES PATIÑO MORENO</cp:lastModifiedBy>
  <cp:revision>2</cp:revision>
  <dcterms:created xsi:type="dcterms:W3CDTF">2013-12-23T23:15:00Z</dcterms:created>
  <dcterms:modified xsi:type="dcterms:W3CDTF">2026-08-11T22:40:00Z</dcterms:modified>
  <cp:category/>
</cp:coreProperties>
</file>